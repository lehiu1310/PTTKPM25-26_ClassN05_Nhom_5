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82291" w14:textId="77777777" w:rsidR="00910733" w:rsidRDefault="00910733">
      <w:pPr>
        <w:spacing w:after="80" w:line="240" w:lineRule="auto"/>
        <w:jc w:val="center"/>
      </w:pPr>
    </w:p>
    <w:p w14:paraId="5702DA22" w14:textId="77777777" w:rsidR="00910733" w:rsidRDefault="00000000">
      <w:pPr>
        <w:spacing w:after="100" w:line="259" w:lineRule="auto"/>
        <w:jc w:val="center"/>
      </w:pPr>
      <w:r>
        <w:rPr>
          <w:b/>
          <w:sz w:val="36"/>
        </w:rPr>
        <w:t>TRƯỜNG ĐẠI HỌC PHENIKAA</w:t>
      </w:r>
    </w:p>
    <w:p w14:paraId="237732CE" w14:textId="77777777" w:rsidR="00910733" w:rsidRDefault="00000000">
      <w:pPr>
        <w:spacing w:line="259" w:lineRule="auto"/>
        <w:jc w:val="center"/>
      </w:pPr>
      <w:r>
        <w:rPr>
          <w:b/>
          <w:sz w:val="34"/>
        </w:rPr>
        <w:t>KHOA CÔNG NGHỆ THÔNG TIN</w:t>
      </w:r>
    </w:p>
    <w:p w14:paraId="2EE4C441" w14:textId="2B7E5717" w:rsidR="00910733" w:rsidRDefault="00910733">
      <w:pPr>
        <w:spacing w:after="160" w:line="259" w:lineRule="auto"/>
        <w:jc w:val="center"/>
      </w:pPr>
    </w:p>
    <w:p w14:paraId="1949CD07" w14:textId="7F3CEE0E" w:rsidR="00910733" w:rsidRDefault="00A71D6D">
      <w:pPr>
        <w:spacing w:after="160"/>
        <w:jc w:val="center"/>
      </w:pPr>
      <w:r>
        <w:rPr>
          <w:noProof/>
        </w:rPr>
        <w:drawing>
          <wp:inline distT="0" distB="0" distL="0" distR="0" wp14:anchorId="5EC9C86D" wp14:editId="50FAD279">
            <wp:extent cx="2124075" cy="2152650"/>
            <wp:effectExtent l="0" t="0" r="9525" b="0"/>
            <wp:docPr id="878492002" name="Picture 1" descr="Trường Công nghệ thông tin Phenikaa | Han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Công nghệ thông tin Phenikaa | Han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2152650"/>
                    </a:xfrm>
                    <a:prstGeom prst="rect">
                      <a:avLst/>
                    </a:prstGeom>
                    <a:noFill/>
                    <a:ln>
                      <a:noFill/>
                    </a:ln>
                  </pic:spPr>
                </pic:pic>
              </a:graphicData>
            </a:graphic>
          </wp:inline>
        </w:drawing>
      </w:r>
    </w:p>
    <w:p w14:paraId="3F4B5019" w14:textId="77777777" w:rsidR="00910733" w:rsidRDefault="00000000">
      <w:pPr>
        <w:spacing w:after="100" w:line="259" w:lineRule="auto"/>
        <w:jc w:val="center"/>
      </w:pPr>
      <w:r>
        <w:rPr>
          <w:b/>
          <w:sz w:val="36"/>
        </w:rPr>
        <w:t>BÁO CÁO BÀI TẬP LỚN</w:t>
      </w:r>
    </w:p>
    <w:p w14:paraId="474C9EA8" w14:textId="77777777" w:rsidR="00910733" w:rsidRDefault="00000000">
      <w:pPr>
        <w:spacing w:after="280" w:line="259" w:lineRule="auto"/>
        <w:jc w:val="center"/>
      </w:pPr>
      <w:r>
        <w:rPr>
          <w:b/>
          <w:sz w:val="28"/>
        </w:rPr>
        <w:t>MÔN: PHÂN TÍCH VÀ THIẾT KẾ PHẦN MỀM</w:t>
      </w:r>
    </w:p>
    <w:p w14:paraId="616F691F" w14:textId="77777777" w:rsidR="00910733" w:rsidRPr="00A71D6D" w:rsidRDefault="00000000">
      <w:pPr>
        <w:spacing w:after="40" w:line="259" w:lineRule="auto"/>
        <w:jc w:val="center"/>
        <w:rPr>
          <w:color w:val="auto"/>
        </w:rPr>
      </w:pPr>
      <w:r w:rsidRPr="00A71D6D">
        <w:rPr>
          <w:b/>
          <w:color w:val="auto"/>
          <w:sz w:val="28"/>
        </w:rPr>
        <w:t>ĐỀ TÀI</w:t>
      </w:r>
    </w:p>
    <w:p w14:paraId="0A20BF27" w14:textId="77777777" w:rsidR="00910733" w:rsidRDefault="00000000">
      <w:pPr>
        <w:spacing w:after="20" w:line="259" w:lineRule="auto"/>
        <w:jc w:val="center"/>
      </w:pPr>
      <w:r>
        <w:rPr>
          <w:b/>
          <w:sz w:val="32"/>
        </w:rPr>
        <w:t>THIẾT KẾ ỨNG DỤNG</w:t>
      </w:r>
    </w:p>
    <w:p w14:paraId="2551FC6F" w14:textId="77777777" w:rsidR="00910733" w:rsidRPr="00A71D6D" w:rsidRDefault="00000000">
      <w:pPr>
        <w:spacing w:after="120" w:line="259" w:lineRule="auto"/>
        <w:jc w:val="center"/>
        <w:rPr>
          <w:color w:val="auto"/>
        </w:rPr>
      </w:pPr>
      <w:r w:rsidRPr="00A71D6D">
        <w:rPr>
          <w:b/>
          <w:color w:val="auto"/>
          <w:sz w:val="36"/>
        </w:rPr>
        <w:t>QUẢN LÝ TÀI CHÍNH CÁ NHÂN MONEX</w:t>
      </w:r>
    </w:p>
    <w:p w14:paraId="554DE9D1" w14:textId="77777777" w:rsidR="00910733" w:rsidRPr="00A71D6D" w:rsidRDefault="00000000">
      <w:pPr>
        <w:spacing w:after="280" w:line="259" w:lineRule="auto"/>
        <w:jc w:val="center"/>
        <w:rPr>
          <w:iCs/>
          <w:color w:val="auto"/>
        </w:rPr>
      </w:pPr>
      <w:r w:rsidRPr="00A71D6D">
        <w:rPr>
          <w:b/>
          <w:iCs/>
          <w:color w:val="auto"/>
          <w:sz w:val="27"/>
        </w:rPr>
        <w:t>BÁO CÁO NHÓM</w:t>
      </w:r>
    </w:p>
    <w:p w14:paraId="290FD94F" w14:textId="77777777" w:rsidR="00910733" w:rsidRPr="00A71D6D" w:rsidRDefault="00000000">
      <w:pPr>
        <w:spacing w:after="80" w:line="259" w:lineRule="auto"/>
        <w:jc w:val="center"/>
        <w:rPr>
          <w:b/>
          <w:bCs/>
        </w:rPr>
      </w:pPr>
      <w:r w:rsidRPr="00A71D6D">
        <w:rPr>
          <w:b/>
          <w:bCs/>
        </w:rPr>
        <w:t>Giảng viên hướng dẫn: ThS. Vũ Quang Dũng</w:t>
      </w:r>
    </w:p>
    <w:p w14:paraId="60107221" w14:textId="77777777" w:rsidR="00910733" w:rsidRDefault="00000000">
      <w:pPr>
        <w:spacing w:after="40" w:line="259" w:lineRule="auto"/>
        <w:jc w:val="center"/>
      </w:pPr>
      <w:r>
        <w:rPr>
          <w:b/>
        </w:rPr>
        <w:t>Nhóm sinh viên thực hiện:</w:t>
      </w:r>
    </w:p>
    <w:p w14:paraId="71F7524C" w14:textId="77777777" w:rsidR="00910733" w:rsidRDefault="00000000">
      <w:pPr>
        <w:spacing w:after="20" w:line="259" w:lineRule="auto"/>
        <w:jc w:val="center"/>
      </w:pPr>
      <w:r>
        <w:t>Nguyễn Hữu Lê Hiếu - 23010895</w:t>
      </w:r>
    </w:p>
    <w:p w14:paraId="381D268B" w14:textId="77777777" w:rsidR="00910733" w:rsidRDefault="00000000">
      <w:pPr>
        <w:spacing w:after="20" w:line="259" w:lineRule="auto"/>
        <w:jc w:val="center"/>
      </w:pPr>
      <w:r>
        <w:t>Phạm Văn Huấn - 23010331</w:t>
      </w:r>
    </w:p>
    <w:p w14:paraId="515C82EE" w14:textId="77777777" w:rsidR="00910733" w:rsidRDefault="00000000">
      <w:pPr>
        <w:spacing w:after="40" w:line="259" w:lineRule="auto"/>
        <w:jc w:val="center"/>
      </w:pPr>
      <w:r>
        <w:t>Khóa: K17 - 2023 - 2027</w:t>
      </w:r>
    </w:p>
    <w:p w14:paraId="6517B588" w14:textId="77777777" w:rsidR="00910733" w:rsidRDefault="00000000">
      <w:pPr>
        <w:spacing w:after="360" w:line="259" w:lineRule="auto"/>
        <w:jc w:val="center"/>
      </w:pPr>
      <w:r>
        <w:t>Ngành/chuyên ngành: Công nghệ thông tin</w:t>
      </w:r>
    </w:p>
    <w:p w14:paraId="599C10C6" w14:textId="77777777" w:rsidR="00910733" w:rsidRDefault="00910733">
      <w:pPr>
        <w:spacing w:after="400" w:line="240" w:lineRule="auto"/>
        <w:jc w:val="center"/>
      </w:pPr>
    </w:p>
    <w:p w14:paraId="533C6B1F" w14:textId="77777777" w:rsidR="00910733" w:rsidRDefault="00000000">
      <w:pPr>
        <w:spacing w:after="0" w:line="259" w:lineRule="auto"/>
        <w:jc w:val="center"/>
      </w:pPr>
      <w:r>
        <w:rPr>
          <w:b/>
        </w:rPr>
        <w:t>Hà Nội, 06/2026</w:t>
      </w:r>
    </w:p>
    <w:p w14:paraId="4FE67361" w14:textId="77777777" w:rsidR="00910733" w:rsidRDefault="00000000">
      <w:pPr>
        <w:jc w:val="center"/>
      </w:pPr>
      <w:r>
        <w:br w:type="page"/>
      </w:r>
    </w:p>
    <w:p w14:paraId="56E53863" w14:textId="77777777" w:rsidR="00910733" w:rsidRPr="00A71D6D" w:rsidRDefault="00000000">
      <w:pPr>
        <w:spacing w:after="320" w:line="259" w:lineRule="auto"/>
        <w:jc w:val="center"/>
        <w:rPr>
          <w:color w:val="auto"/>
        </w:rPr>
      </w:pPr>
      <w:r w:rsidRPr="00A71D6D">
        <w:rPr>
          <w:b/>
          <w:color w:val="auto"/>
          <w:sz w:val="44"/>
        </w:rPr>
        <w:lastRenderedPageBreak/>
        <w:t>MỤC LỤC</w:t>
      </w:r>
    </w:p>
    <w:p w14:paraId="32B11A3D" w14:textId="77777777" w:rsidR="00910733" w:rsidRPr="00A71D6D" w:rsidRDefault="00000000">
      <w:pPr>
        <w:tabs>
          <w:tab w:val="right" w:leader="dot" w:pos="9072"/>
        </w:tabs>
        <w:spacing w:after="40" w:line="259" w:lineRule="auto"/>
        <w:ind w:left="317"/>
        <w:rPr>
          <w:bCs/>
        </w:rPr>
      </w:pPr>
      <w:r w:rsidRPr="00A71D6D">
        <w:rPr>
          <w:bCs/>
          <w:sz w:val="24"/>
        </w:rPr>
        <w:t>LỜI MỞ ĐẦU</w:t>
      </w:r>
      <w:r w:rsidRPr="00A71D6D">
        <w:rPr>
          <w:bCs/>
          <w:sz w:val="24"/>
        </w:rPr>
        <w:tab/>
        <w:t>4</w:t>
      </w:r>
    </w:p>
    <w:p w14:paraId="4F485BB1" w14:textId="77777777" w:rsidR="00910733" w:rsidRPr="00A71D6D" w:rsidRDefault="00000000">
      <w:pPr>
        <w:tabs>
          <w:tab w:val="right" w:leader="dot" w:pos="9072"/>
        </w:tabs>
        <w:spacing w:after="40" w:line="259" w:lineRule="auto"/>
        <w:ind w:left="317"/>
        <w:rPr>
          <w:bCs/>
        </w:rPr>
      </w:pPr>
      <w:r w:rsidRPr="00A71D6D">
        <w:rPr>
          <w:bCs/>
          <w:sz w:val="24"/>
        </w:rPr>
        <w:t>Chương 1. Giới thiệu chung về hệ thống</w:t>
      </w:r>
      <w:r w:rsidRPr="00A71D6D">
        <w:rPr>
          <w:bCs/>
          <w:sz w:val="24"/>
        </w:rPr>
        <w:tab/>
        <w:t>5</w:t>
      </w:r>
    </w:p>
    <w:p w14:paraId="25F284B9" w14:textId="77777777" w:rsidR="00910733" w:rsidRPr="00A71D6D" w:rsidRDefault="00000000">
      <w:pPr>
        <w:tabs>
          <w:tab w:val="right" w:leader="dot" w:pos="9072"/>
        </w:tabs>
        <w:spacing w:after="40" w:line="259" w:lineRule="auto"/>
        <w:ind w:left="317"/>
        <w:rPr>
          <w:bCs/>
        </w:rPr>
      </w:pPr>
      <w:r w:rsidRPr="00A71D6D">
        <w:rPr>
          <w:bCs/>
          <w:sz w:val="24"/>
        </w:rPr>
        <w:t>Chương 2. Đối chiếu phân tích yêu cầu</w:t>
      </w:r>
      <w:r w:rsidRPr="00A71D6D">
        <w:rPr>
          <w:bCs/>
          <w:sz w:val="24"/>
        </w:rPr>
        <w:tab/>
        <w:t>6</w:t>
      </w:r>
    </w:p>
    <w:p w14:paraId="63DA6481" w14:textId="77777777" w:rsidR="00910733" w:rsidRPr="00A71D6D" w:rsidRDefault="00000000">
      <w:pPr>
        <w:tabs>
          <w:tab w:val="right" w:leader="dot" w:pos="9072"/>
        </w:tabs>
        <w:spacing w:after="40" w:line="259" w:lineRule="auto"/>
        <w:ind w:left="317"/>
        <w:rPr>
          <w:bCs/>
        </w:rPr>
      </w:pPr>
      <w:r w:rsidRPr="00A71D6D">
        <w:rPr>
          <w:bCs/>
          <w:sz w:val="24"/>
        </w:rPr>
        <w:t>Chương 3. Thiết kế chương trình, chức năng &amp; cấu trúc</w:t>
      </w:r>
      <w:r w:rsidRPr="00A71D6D">
        <w:rPr>
          <w:bCs/>
          <w:sz w:val="24"/>
        </w:rPr>
        <w:tab/>
        <w:t>7</w:t>
      </w:r>
    </w:p>
    <w:p w14:paraId="4C4E84A6" w14:textId="77777777" w:rsidR="00910733" w:rsidRPr="00A71D6D" w:rsidRDefault="00000000">
      <w:pPr>
        <w:tabs>
          <w:tab w:val="right" w:leader="dot" w:pos="9072"/>
        </w:tabs>
        <w:spacing w:after="40" w:line="259" w:lineRule="auto"/>
        <w:ind w:left="317"/>
        <w:rPr>
          <w:bCs/>
        </w:rPr>
      </w:pPr>
      <w:r w:rsidRPr="00A71D6D">
        <w:rPr>
          <w:bCs/>
          <w:sz w:val="24"/>
        </w:rPr>
        <w:t>Chương 4. Thiết kế kiến trúc phần mềm</w:t>
      </w:r>
      <w:r w:rsidRPr="00A71D6D">
        <w:rPr>
          <w:bCs/>
          <w:sz w:val="24"/>
        </w:rPr>
        <w:tab/>
        <w:t>10</w:t>
      </w:r>
    </w:p>
    <w:p w14:paraId="7B43C1B2" w14:textId="77777777" w:rsidR="00910733" w:rsidRPr="00A71D6D" w:rsidRDefault="00000000">
      <w:pPr>
        <w:tabs>
          <w:tab w:val="right" w:leader="dot" w:pos="9072"/>
        </w:tabs>
        <w:spacing w:after="40" w:line="259" w:lineRule="auto"/>
        <w:ind w:left="317"/>
        <w:rPr>
          <w:bCs/>
        </w:rPr>
      </w:pPr>
      <w:r w:rsidRPr="00A71D6D">
        <w:rPr>
          <w:bCs/>
          <w:sz w:val="24"/>
        </w:rPr>
        <w:t>Chương 5. Mô hình dữ liệu</w:t>
      </w:r>
      <w:r w:rsidRPr="00A71D6D">
        <w:rPr>
          <w:bCs/>
          <w:sz w:val="24"/>
        </w:rPr>
        <w:tab/>
        <w:t>12</w:t>
      </w:r>
    </w:p>
    <w:p w14:paraId="716AD15B" w14:textId="77777777" w:rsidR="00910733" w:rsidRPr="00A71D6D" w:rsidRDefault="00000000">
      <w:pPr>
        <w:tabs>
          <w:tab w:val="right" w:leader="dot" w:pos="9072"/>
        </w:tabs>
        <w:spacing w:after="40" w:line="259" w:lineRule="auto"/>
        <w:ind w:left="317"/>
        <w:rPr>
          <w:bCs/>
        </w:rPr>
      </w:pPr>
      <w:r w:rsidRPr="00A71D6D">
        <w:rPr>
          <w:bCs/>
          <w:sz w:val="24"/>
        </w:rPr>
        <w:t>Chương 6. Mô hình xử lý &amp; mô hình nghiệp vụ</w:t>
      </w:r>
      <w:r w:rsidRPr="00A71D6D">
        <w:rPr>
          <w:bCs/>
          <w:sz w:val="24"/>
        </w:rPr>
        <w:tab/>
        <w:t>14</w:t>
      </w:r>
    </w:p>
    <w:p w14:paraId="29EE8E77" w14:textId="77777777" w:rsidR="00910733" w:rsidRPr="00A71D6D" w:rsidRDefault="00000000">
      <w:pPr>
        <w:tabs>
          <w:tab w:val="right" w:leader="dot" w:pos="9072"/>
        </w:tabs>
        <w:spacing w:after="40" w:line="259" w:lineRule="auto"/>
        <w:ind w:left="317"/>
        <w:rPr>
          <w:bCs/>
        </w:rPr>
      </w:pPr>
      <w:r w:rsidRPr="00A71D6D">
        <w:rPr>
          <w:bCs/>
          <w:sz w:val="24"/>
        </w:rPr>
        <w:t>Chương 7. Thiết kế giao diện người dùng (UI/UX)</w:t>
      </w:r>
      <w:r w:rsidRPr="00A71D6D">
        <w:rPr>
          <w:bCs/>
          <w:sz w:val="24"/>
        </w:rPr>
        <w:tab/>
        <w:t>18</w:t>
      </w:r>
    </w:p>
    <w:p w14:paraId="3FDC2F31" w14:textId="77777777" w:rsidR="00910733" w:rsidRPr="00A71D6D" w:rsidRDefault="00000000">
      <w:pPr>
        <w:tabs>
          <w:tab w:val="right" w:leader="dot" w:pos="9072"/>
        </w:tabs>
        <w:spacing w:after="40" w:line="259" w:lineRule="auto"/>
        <w:ind w:left="317"/>
        <w:rPr>
          <w:bCs/>
        </w:rPr>
      </w:pPr>
      <w:r w:rsidRPr="00A71D6D">
        <w:rPr>
          <w:bCs/>
          <w:sz w:val="24"/>
        </w:rPr>
        <w:t>Chương 8. Xây dựng chương trình, thực nghiệm &amp; kết luận</w:t>
      </w:r>
      <w:r w:rsidRPr="00A71D6D">
        <w:rPr>
          <w:bCs/>
          <w:sz w:val="24"/>
        </w:rPr>
        <w:tab/>
        <w:t>19</w:t>
      </w:r>
    </w:p>
    <w:p w14:paraId="7D0B3AF8" w14:textId="77777777" w:rsidR="00910733" w:rsidRDefault="00000000">
      <w:pPr>
        <w:tabs>
          <w:tab w:val="right" w:leader="dot" w:pos="9072"/>
        </w:tabs>
        <w:spacing w:after="40" w:line="259" w:lineRule="auto"/>
        <w:ind w:left="317"/>
      </w:pPr>
      <w:r>
        <w:rPr>
          <w:sz w:val="24"/>
        </w:rPr>
        <w:t>PHỤ LỤC A - Tài liệu SRS đầy đủ</w:t>
      </w:r>
      <w:r>
        <w:rPr>
          <w:sz w:val="24"/>
        </w:rPr>
        <w:tab/>
        <w:t>32</w:t>
      </w:r>
    </w:p>
    <w:p w14:paraId="32E249EF" w14:textId="77777777" w:rsidR="00910733" w:rsidRDefault="00000000">
      <w:pPr>
        <w:tabs>
          <w:tab w:val="right" w:leader="dot" w:pos="9072"/>
        </w:tabs>
        <w:spacing w:after="40" w:line="259" w:lineRule="auto"/>
        <w:ind w:left="317"/>
      </w:pPr>
      <w:r>
        <w:rPr>
          <w:sz w:val="24"/>
        </w:rPr>
        <w:t>PHỤ LỤC B - Script SQL đầy đủ</w:t>
      </w:r>
      <w:r>
        <w:rPr>
          <w:sz w:val="24"/>
        </w:rPr>
        <w:tab/>
        <w:t>32</w:t>
      </w:r>
    </w:p>
    <w:p w14:paraId="2E3B29D2" w14:textId="77777777" w:rsidR="00910733" w:rsidRDefault="00000000">
      <w:pPr>
        <w:tabs>
          <w:tab w:val="right" w:leader="dot" w:pos="9072"/>
        </w:tabs>
        <w:spacing w:after="40" w:line="259" w:lineRule="auto"/>
        <w:ind w:left="317"/>
      </w:pPr>
      <w:r>
        <w:rPr>
          <w:sz w:val="24"/>
        </w:rPr>
        <w:t>PHỤ LỤC C - Biên bản usability testing</w:t>
      </w:r>
      <w:r>
        <w:rPr>
          <w:sz w:val="24"/>
        </w:rPr>
        <w:tab/>
        <w:t>33</w:t>
      </w:r>
    </w:p>
    <w:p w14:paraId="2EC02885" w14:textId="77777777" w:rsidR="00910733" w:rsidRDefault="00000000">
      <w:pPr>
        <w:tabs>
          <w:tab w:val="right" w:leader="dot" w:pos="9072"/>
        </w:tabs>
        <w:spacing w:after="40" w:line="259" w:lineRule="auto"/>
        <w:ind w:left="317"/>
      </w:pPr>
      <w:r>
        <w:rPr>
          <w:sz w:val="24"/>
        </w:rPr>
        <w:t>PHỤ LỤC D - Nhật ký làm việc nhóm</w:t>
      </w:r>
      <w:r>
        <w:rPr>
          <w:sz w:val="24"/>
        </w:rPr>
        <w:tab/>
        <w:t>33</w:t>
      </w:r>
    </w:p>
    <w:p w14:paraId="1CDF37E2" w14:textId="77777777" w:rsidR="00910733" w:rsidRDefault="00000000">
      <w:pPr>
        <w:tabs>
          <w:tab w:val="right" w:leader="dot" w:pos="9072"/>
        </w:tabs>
        <w:spacing w:after="40" w:line="259" w:lineRule="auto"/>
        <w:ind w:left="317"/>
      </w:pPr>
      <w:r>
        <w:rPr>
          <w:sz w:val="24"/>
        </w:rPr>
        <w:t>PHỤ LỤC E - Tài liệu tham khảo</w:t>
      </w:r>
      <w:r>
        <w:rPr>
          <w:sz w:val="24"/>
        </w:rPr>
        <w:tab/>
        <w:t>33</w:t>
      </w:r>
    </w:p>
    <w:p w14:paraId="3A6F8A1B" w14:textId="77777777" w:rsidR="00910733" w:rsidRDefault="00000000">
      <w:pPr>
        <w:tabs>
          <w:tab w:val="right" w:leader="dot" w:pos="9072"/>
        </w:tabs>
        <w:spacing w:after="40" w:line="259" w:lineRule="auto"/>
        <w:ind w:left="317"/>
      </w:pPr>
      <w:r>
        <w:rPr>
          <w:sz w:val="24"/>
        </w:rPr>
        <w:t>PHỤ LỤC F - Kịch bản kiểm thử chi tiết</w:t>
      </w:r>
      <w:r>
        <w:rPr>
          <w:sz w:val="24"/>
        </w:rPr>
        <w:tab/>
        <w:t>34</w:t>
      </w:r>
    </w:p>
    <w:p w14:paraId="6411FFB4" w14:textId="77777777" w:rsidR="00910733" w:rsidRDefault="00000000">
      <w:r>
        <w:br w:type="page"/>
      </w:r>
    </w:p>
    <w:p w14:paraId="218B8AB0" w14:textId="77777777" w:rsidR="00910733" w:rsidRPr="00A71D6D" w:rsidRDefault="00000000">
      <w:pPr>
        <w:spacing w:after="240" w:line="259" w:lineRule="auto"/>
        <w:jc w:val="center"/>
        <w:rPr>
          <w:color w:val="auto"/>
        </w:rPr>
      </w:pPr>
      <w:r w:rsidRPr="00A71D6D">
        <w:rPr>
          <w:b/>
          <w:color w:val="auto"/>
          <w:sz w:val="32"/>
        </w:rPr>
        <w:lastRenderedPageBreak/>
        <w:t>MỤC LỤC (tiếp)</w:t>
      </w:r>
    </w:p>
    <w:p w14:paraId="015443CE" w14:textId="77777777" w:rsidR="00910733" w:rsidRDefault="00000000">
      <w:pPr>
        <w:tabs>
          <w:tab w:val="right" w:leader="dot" w:pos="9072"/>
        </w:tabs>
        <w:spacing w:after="40" w:line="259" w:lineRule="auto"/>
        <w:ind w:left="317"/>
      </w:pPr>
      <w:r>
        <w:rPr>
          <w:sz w:val="24"/>
        </w:rPr>
        <w:t>PHỤ LỤC G - Mã giả các xử lý lõi</w:t>
      </w:r>
      <w:r>
        <w:rPr>
          <w:sz w:val="24"/>
        </w:rPr>
        <w:tab/>
        <w:t>35</w:t>
      </w:r>
    </w:p>
    <w:p w14:paraId="18B9DC5A" w14:textId="77777777" w:rsidR="00910733" w:rsidRDefault="00000000">
      <w:pPr>
        <w:tabs>
          <w:tab w:val="right" w:leader="dot" w:pos="9072"/>
        </w:tabs>
        <w:spacing w:after="40" w:line="259" w:lineRule="auto"/>
        <w:ind w:left="317"/>
      </w:pPr>
      <w:r>
        <w:rPr>
          <w:sz w:val="24"/>
        </w:rPr>
        <w:t>PHỤ LỤC H - Đặc tả kỹ thuật mở rộng</w:t>
      </w:r>
      <w:r>
        <w:rPr>
          <w:sz w:val="24"/>
        </w:rPr>
        <w:tab/>
        <w:t>36</w:t>
      </w:r>
    </w:p>
    <w:p w14:paraId="2D472A1C" w14:textId="77777777" w:rsidR="00910733" w:rsidRDefault="00000000">
      <w:pPr>
        <w:tabs>
          <w:tab w:val="right" w:leader="dot" w:pos="9072"/>
        </w:tabs>
        <w:spacing w:after="40" w:line="259" w:lineRule="auto"/>
        <w:ind w:left="317"/>
      </w:pPr>
      <w:r>
        <w:rPr>
          <w:sz w:val="24"/>
        </w:rPr>
        <w:t>PHỤ LỤC I - Luồng nghiệp vụ chi tiết</w:t>
      </w:r>
      <w:r>
        <w:rPr>
          <w:sz w:val="24"/>
        </w:rPr>
        <w:tab/>
        <w:t>37</w:t>
      </w:r>
    </w:p>
    <w:p w14:paraId="1E27491B" w14:textId="77777777" w:rsidR="00910733" w:rsidRDefault="00000000">
      <w:pPr>
        <w:tabs>
          <w:tab w:val="right" w:leader="dot" w:pos="9072"/>
        </w:tabs>
        <w:spacing w:after="40" w:line="259" w:lineRule="auto"/>
        <w:ind w:left="317"/>
      </w:pPr>
      <w:r>
        <w:rPr>
          <w:sz w:val="24"/>
        </w:rPr>
        <w:t>PHỤ LỤC J - Bộ kiểm thử nghiệm thu mở rộng</w:t>
      </w:r>
      <w:r>
        <w:rPr>
          <w:sz w:val="24"/>
        </w:rPr>
        <w:tab/>
        <w:t>38</w:t>
      </w:r>
    </w:p>
    <w:p w14:paraId="642C533B" w14:textId="77777777" w:rsidR="00910733" w:rsidRDefault="00000000">
      <w:pPr>
        <w:tabs>
          <w:tab w:val="right" w:leader="dot" w:pos="9072"/>
        </w:tabs>
        <w:spacing w:after="40" w:line="259" w:lineRule="auto"/>
        <w:ind w:left="317"/>
      </w:pPr>
      <w:r>
        <w:rPr>
          <w:sz w:val="24"/>
        </w:rPr>
        <w:t>PHỤ LỤC K - Đặc tả chi tiết các màn hình</w:t>
      </w:r>
      <w:r>
        <w:rPr>
          <w:sz w:val="24"/>
        </w:rPr>
        <w:tab/>
        <w:t>39</w:t>
      </w:r>
    </w:p>
    <w:p w14:paraId="1381EC65" w14:textId="77777777" w:rsidR="00910733" w:rsidRDefault="00000000">
      <w:pPr>
        <w:tabs>
          <w:tab w:val="right" w:leader="dot" w:pos="9072"/>
        </w:tabs>
        <w:spacing w:after="40" w:line="259" w:lineRule="auto"/>
        <w:ind w:left="317"/>
      </w:pPr>
      <w:r>
        <w:rPr>
          <w:sz w:val="24"/>
        </w:rPr>
        <w:t>PHỤ LỤC L - Giới hạn triển khai và hướng sản xuất</w:t>
      </w:r>
      <w:r>
        <w:rPr>
          <w:sz w:val="24"/>
        </w:rPr>
        <w:tab/>
        <w:t>41</w:t>
      </w:r>
    </w:p>
    <w:p w14:paraId="7A569456" w14:textId="77777777" w:rsidR="00910733" w:rsidRDefault="00000000">
      <w:pPr>
        <w:tabs>
          <w:tab w:val="right" w:leader="dot" w:pos="9072"/>
        </w:tabs>
        <w:spacing w:after="40" w:line="259" w:lineRule="auto"/>
        <w:ind w:left="317"/>
      </w:pPr>
      <w:r>
        <w:rPr>
          <w:sz w:val="24"/>
        </w:rPr>
        <w:t>PHỤ LỤC M - Hướng dẫn build, cài đặt và demo</w:t>
      </w:r>
      <w:r>
        <w:rPr>
          <w:sz w:val="24"/>
        </w:rPr>
        <w:tab/>
        <w:t>42</w:t>
      </w:r>
    </w:p>
    <w:p w14:paraId="6685A98A" w14:textId="77777777" w:rsidR="00910733" w:rsidRDefault="00000000">
      <w:pPr>
        <w:tabs>
          <w:tab w:val="right" w:leader="dot" w:pos="9072"/>
        </w:tabs>
        <w:spacing w:after="40" w:line="259" w:lineRule="auto"/>
        <w:ind w:left="317"/>
      </w:pPr>
      <w:r>
        <w:rPr>
          <w:sz w:val="24"/>
        </w:rPr>
        <w:t>PHỤ LỤC N - Kịch bản demo và bàn giao</w:t>
      </w:r>
      <w:r>
        <w:rPr>
          <w:sz w:val="24"/>
        </w:rPr>
        <w:tab/>
        <w:t>43</w:t>
      </w:r>
    </w:p>
    <w:p w14:paraId="30C60E8A" w14:textId="77777777" w:rsidR="00910733" w:rsidRDefault="00000000">
      <w:pPr>
        <w:tabs>
          <w:tab w:val="right" w:leader="dot" w:pos="9072"/>
        </w:tabs>
        <w:spacing w:after="40" w:line="259" w:lineRule="auto"/>
        <w:ind w:left="317"/>
      </w:pPr>
      <w:r>
        <w:rPr>
          <w:sz w:val="24"/>
        </w:rPr>
        <w:t>PHỤ LỤC O - Câu hỏi phản biện</w:t>
      </w:r>
      <w:r>
        <w:rPr>
          <w:sz w:val="24"/>
        </w:rPr>
        <w:tab/>
        <w:t>44</w:t>
      </w:r>
    </w:p>
    <w:p w14:paraId="3928A431" w14:textId="77777777" w:rsidR="00910733" w:rsidRDefault="00000000">
      <w:pPr>
        <w:tabs>
          <w:tab w:val="right" w:leader="dot" w:pos="9072"/>
        </w:tabs>
        <w:spacing w:after="40" w:line="259" w:lineRule="auto"/>
        <w:ind w:left="317"/>
      </w:pPr>
      <w:r>
        <w:rPr>
          <w:sz w:val="24"/>
        </w:rPr>
        <w:t>PHỤ LỤC P - Traceability Matrix</w:t>
      </w:r>
      <w:r>
        <w:rPr>
          <w:sz w:val="24"/>
        </w:rPr>
        <w:tab/>
        <w:t>45</w:t>
      </w:r>
    </w:p>
    <w:p w14:paraId="672FC065" w14:textId="77777777" w:rsidR="00910733" w:rsidRDefault="00000000">
      <w:pPr>
        <w:tabs>
          <w:tab w:val="right" w:leader="dot" w:pos="9072"/>
        </w:tabs>
        <w:spacing w:after="40" w:line="259" w:lineRule="auto"/>
        <w:ind w:left="317"/>
      </w:pPr>
      <w:r>
        <w:rPr>
          <w:sz w:val="24"/>
        </w:rPr>
        <w:t>PHỤ LỤC Q - Service nội bộ</w:t>
      </w:r>
      <w:r>
        <w:rPr>
          <w:sz w:val="24"/>
        </w:rPr>
        <w:tab/>
        <w:t>46</w:t>
      </w:r>
    </w:p>
    <w:p w14:paraId="2DF4BF4E" w14:textId="77777777" w:rsidR="00910733" w:rsidRDefault="00000000">
      <w:pPr>
        <w:tabs>
          <w:tab w:val="right" w:leader="dot" w:pos="9072"/>
        </w:tabs>
        <w:spacing w:after="40" w:line="259" w:lineRule="auto"/>
        <w:ind w:left="317"/>
      </w:pPr>
      <w:r>
        <w:rPr>
          <w:sz w:val="24"/>
        </w:rPr>
        <w:t>PHỤ LỤC R - Rủi ro và bảo mật dữ liệu</w:t>
      </w:r>
      <w:r>
        <w:rPr>
          <w:sz w:val="24"/>
        </w:rPr>
        <w:tab/>
        <w:t>47</w:t>
      </w:r>
    </w:p>
    <w:p w14:paraId="215BDA4C" w14:textId="77777777" w:rsidR="00910733" w:rsidRDefault="00000000">
      <w:pPr>
        <w:tabs>
          <w:tab w:val="right" w:leader="dot" w:pos="9072"/>
        </w:tabs>
        <w:spacing w:after="40" w:line="259" w:lineRule="auto"/>
        <w:ind w:left="317"/>
      </w:pPr>
      <w:r>
        <w:rPr>
          <w:sz w:val="24"/>
        </w:rPr>
        <w:t>PHỤ LỤC S - Kiểm thử hiệu năng</w:t>
      </w:r>
      <w:r>
        <w:rPr>
          <w:sz w:val="24"/>
        </w:rPr>
        <w:tab/>
        <w:t>48</w:t>
      </w:r>
    </w:p>
    <w:p w14:paraId="5BD2499C" w14:textId="77777777" w:rsidR="00910733" w:rsidRDefault="00000000">
      <w:pPr>
        <w:tabs>
          <w:tab w:val="right" w:leader="dot" w:pos="9072"/>
        </w:tabs>
        <w:spacing w:after="40" w:line="259" w:lineRule="auto"/>
        <w:ind w:left="317"/>
      </w:pPr>
      <w:r>
        <w:rPr>
          <w:sz w:val="24"/>
        </w:rPr>
        <w:t>PHỤ LỤC T - Kế hoạch triển khai</w:t>
      </w:r>
      <w:r>
        <w:rPr>
          <w:sz w:val="24"/>
        </w:rPr>
        <w:tab/>
        <w:t>49</w:t>
      </w:r>
    </w:p>
    <w:p w14:paraId="2D5EC1C3" w14:textId="77777777" w:rsidR="00910733" w:rsidRDefault="00000000">
      <w:pPr>
        <w:tabs>
          <w:tab w:val="right" w:leader="dot" w:pos="9072"/>
        </w:tabs>
        <w:spacing w:after="40" w:line="259" w:lineRule="auto"/>
        <w:ind w:left="317"/>
      </w:pPr>
      <w:r>
        <w:rPr>
          <w:sz w:val="24"/>
        </w:rPr>
        <w:t>PHỤ LỤC U - Tóm tắt thuyết trình</w:t>
      </w:r>
      <w:r>
        <w:rPr>
          <w:sz w:val="24"/>
        </w:rPr>
        <w:tab/>
        <w:t>50</w:t>
      </w:r>
    </w:p>
    <w:p w14:paraId="273C1262" w14:textId="77777777" w:rsidR="00910733" w:rsidRDefault="00000000">
      <w:pPr>
        <w:tabs>
          <w:tab w:val="right" w:leader="dot" w:pos="9072"/>
        </w:tabs>
        <w:spacing w:after="40" w:line="259" w:lineRule="auto"/>
        <w:ind w:left="317"/>
      </w:pPr>
      <w:r>
        <w:rPr>
          <w:sz w:val="24"/>
        </w:rPr>
        <w:t>PHỤ LỤC V - Kiểm tra dữ liệu đầu vào</w:t>
      </w:r>
      <w:r>
        <w:rPr>
          <w:sz w:val="24"/>
        </w:rPr>
        <w:tab/>
        <w:t>51</w:t>
      </w:r>
    </w:p>
    <w:p w14:paraId="469A0A73" w14:textId="77777777" w:rsidR="00910733" w:rsidRDefault="00000000">
      <w:pPr>
        <w:tabs>
          <w:tab w:val="right" w:leader="dot" w:pos="9072"/>
        </w:tabs>
        <w:spacing w:after="40" w:line="259" w:lineRule="auto"/>
        <w:ind w:left="317"/>
      </w:pPr>
      <w:r>
        <w:rPr>
          <w:sz w:val="24"/>
        </w:rPr>
        <w:t>PHỤ LỤC W - Hướng dẫn sử dụng nhanh</w:t>
      </w:r>
      <w:r>
        <w:rPr>
          <w:sz w:val="24"/>
        </w:rPr>
        <w:tab/>
        <w:t>52</w:t>
      </w:r>
    </w:p>
    <w:p w14:paraId="1E8FB73E" w14:textId="77777777" w:rsidR="00910733" w:rsidRDefault="00000000">
      <w:pPr>
        <w:tabs>
          <w:tab w:val="right" w:leader="dot" w:pos="9072"/>
        </w:tabs>
        <w:spacing w:after="40" w:line="259" w:lineRule="auto"/>
        <w:ind w:left="317"/>
      </w:pPr>
      <w:r>
        <w:rPr>
          <w:sz w:val="24"/>
        </w:rPr>
        <w:t>PHỤ LỤC X - Kiểm tra nhất quán sơ đồ</w:t>
      </w:r>
      <w:r>
        <w:rPr>
          <w:sz w:val="24"/>
        </w:rPr>
        <w:tab/>
        <w:t>53</w:t>
      </w:r>
    </w:p>
    <w:p w14:paraId="0A759AB8" w14:textId="77777777" w:rsidR="00910733" w:rsidRDefault="00000000">
      <w:pPr>
        <w:tabs>
          <w:tab w:val="right" w:leader="dot" w:pos="9072"/>
        </w:tabs>
        <w:spacing w:after="40" w:line="259" w:lineRule="auto"/>
        <w:ind w:left="317"/>
      </w:pPr>
      <w:r>
        <w:rPr>
          <w:sz w:val="24"/>
        </w:rPr>
        <w:t>PHỤ LỤC Y - Tiến độ phát triển</w:t>
      </w:r>
      <w:r>
        <w:rPr>
          <w:sz w:val="24"/>
        </w:rPr>
        <w:tab/>
        <w:t>54</w:t>
      </w:r>
    </w:p>
    <w:p w14:paraId="5CBD4C79" w14:textId="77777777" w:rsidR="00910733" w:rsidRDefault="00000000">
      <w:pPr>
        <w:tabs>
          <w:tab w:val="right" w:leader="dot" w:pos="9072"/>
        </w:tabs>
        <w:spacing w:after="40" w:line="259" w:lineRule="auto"/>
        <w:ind w:left="317"/>
      </w:pPr>
      <w:r>
        <w:rPr>
          <w:sz w:val="24"/>
        </w:rPr>
        <w:t>PHỤ LỤC Z - Checklist final</w:t>
      </w:r>
      <w:r>
        <w:rPr>
          <w:sz w:val="24"/>
        </w:rPr>
        <w:tab/>
        <w:t>55</w:t>
      </w:r>
    </w:p>
    <w:p w14:paraId="652BB0AC" w14:textId="77777777" w:rsidR="00910733" w:rsidRDefault="00000000">
      <w:pPr>
        <w:tabs>
          <w:tab w:val="right" w:leader="dot" w:pos="9072"/>
        </w:tabs>
        <w:spacing w:after="40" w:line="259" w:lineRule="auto"/>
        <w:ind w:left="317"/>
      </w:pPr>
      <w:r>
        <w:rPr>
          <w:sz w:val="24"/>
        </w:rPr>
        <w:t>PHỤ LỤC AA - Phân công nhiệm vụ nhóm</w:t>
      </w:r>
      <w:r>
        <w:rPr>
          <w:sz w:val="24"/>
        </w:rPr>
        <w:tab/>
        <w:t>56</w:t>
      </w:r>
    </w:p>
    <w:p w14:paraId="582593D8" w14:textId="77777777" w:rsidR="00910733" w:rsidRDefault="00000000">
      <w:pPr>
        <w:tabs>
          <w:tab w:val="right" w:leader="dot" w:pos="9072"/>
        </w:tabs>
        <w:spacing w:after="40" w:line="259" w:lineRule="auto"/>
        <w:ind w:left="317"/>
      </w:pPr>
      <w:r>
        <w:rPr>
          <w:sz w:val="24"/>
        </w:rPr>
        <w:t>PHỤ LỤC AB - Business Rules các nghiệp vụ chính</w:t>
      </w:r>
      <w:r>
        <w:rPr>
          <w:sz w:val="24"/>
        </w:rPr>
        <w:tab/>
        <w:t>59</w:t>
      </w:r>
    </w:p>
    <w:p w14:paraId="34A5ABBF" w14:textId="77777777" w:rsidR="00910733" w:rsidRDefault="00000000">
      <w:r>
        <w:br w:type="page"/>
      </w:r>
    </w:p>
    <w:p w14:paraId="52BA95E7" w14:textId="77777777" w:rsidR="00195075" w:rsidRPr="00A71D6D" w:rsidRDefault="00000000">
      <w:pPr>
        <w:pStyle w:val="Heading1"/>
        <w:spacing w:before="120" w:after="120"/>
        <w:rPr>
          <w:color w:val="auto"/>
        </w:rPr>
      </w:pPr>
      <w:r w:rsidRPr="00A71D6D">
        <w:rPr>
          <w:rFonts w:ascii="Times New Roman" w:eastAsia="Times New Roman" w:hAnsi="Times New Roman"/>
          <w:color w:val="auto"/>
        </w:rPr>
        <w:lastRenderedPageBreak/>
        <w:t>LỜI MỞ ĐẦU</w:t>
      </w:r>
    </w:p>
    <w:p w14:paraId="5B159EC0" w14:textId="77777777" w:rsidR="00195075" w:rsidRDefault="00000000">
      <w:pPr>
        <w:spacing w:line="259" w:lineRule="auto"/>
        <w:jc w:val="both"/>
      </w:pPr>
      <w:r>
        <w:rPr>
          <w:sz w:val="24"/>
        </w:rPr>
        <w:t>Trong bối cảnh sinh viên và người đi làm trẻ ngày càng sử dụng nhiều ví điện tử, tài khoản ngân hàng và các khoản chi tiêu nhỏ hằng ngày, việc theo dõi dòng tiền cá nhân bằng ghi chú thủ công hoặc bảng tính rời rạc thường gây thiếu chính xác. Người dùng dễ quên khoản chi, không biết mình đã vượt ngân sách ở danh mục nào, không theo dõi được mục tiêu tiết kiệm và khó tổng hợp báo cáo theo tháng.</w:t>
      </w:r>
    </w:p>
    <w:p w14:paraId="677811CD" w14:textId="77777777" w:rsidR="00195075" w:rsidRDefault="00000000">
      <w:pPr>
        <w:spacing w:line="259" w:lineRule="auto"/>
        <w:jc w:val="both"/>
      </w:pPr>
      <w:r>
        <w:t>Đề tài Monex được lựa chọn nhằm xây dựng một ứng dụng quản lý tài chính cá nhân có khả năng ghi nhận thu nhập, chi phí, danh mục, ngân sách, mục tiêu tiết kiệm, nhắc nhở hóa đơn và báo cáo phân tích. Trong báo cáo nhóm này, hai thành viên trình bày toàn bộ quá trình phân tích - thiết kế, từ đặc tả yêu cầu đến mô hình dữ liệu, mô hình xử lý, giao diện, triển khai prototype và kiểm thử.</w:t>
      </w:r>
    </w:p>
    <w:p w14:paraId="044FCE73" w14:textId="77777777" w:rsidR="00195075" w:rsidRDefault="00000000">
      <w:pPr>
        <w:spacing w:line="259" w:lineRule="auto"/>
        <w:jc w:val="both"/>
      </w:pPr>
      <w:r>
        <w:t>Nhóm gồm Nguyễn Hữu Lê Hiếu và Phạm Văn Huấn. Hiếu phụ trách phân tích yêu cầu, SRS, Use Case, Activity Diagram, kiến trúc, kiểm thử và tổng hợp minh chứng. Huấn phụ trách FHD, Structure Chart, Class Diagram, CDM/PDM, DFD/BPM, Navigation Map và UI/UX. Báo cáo được tổ chức theo 8 chương và các phụ lục để thể hiện đầy đủ sản phẩm phân tích - thiết kế của cả nhóm.</w:t>
      </w:r>
    </w:p>
    <w:p w14:paraId="04AFD79D" w14:textId="77777777" w:rsidR="00195075" w:rsidRDefault="00000000">
      <w:r>
        <w:br w:type="page"/>
      </w:r>
    </w:p>
    <w:p w14:paraId="68EF6099" w14:textId="77777777" w:rsidR="00195075" w:rsidRPr="0034023D" w:rsidRDefault="00000000">
      <w:pPr>
        <w:pStyle w:val="Heading1"/>
        <w:spacing w:before="120" w:after="120"/>
        <w:rPr>
          <w:color w:val="000000" w:themeColor="text1"/>
        </w:rPr>
      </w:pPr>
      <w:r w:rsidRPr="0034023D">
        <w:rPr>
          <w:rFonts w:ascii="Times New Roman" w:eastAsia="Times New Roman" w:hAnsi="Times New Roman"/>
        </w:rPr>
        <w:lastRenderedPageBreak/>
        <w:t>Chương 1. Giới Thiệu Chung về Hệ Thống</w:t>
      </w:r>
    </w:p>
    <w:p w14:paraId="4259C11F" w14:textId="77777777" w:rsidR="00195075" w:rsidRPr="0034023D" w:rsidRDefault="00000000">
      <w:pPr>
        <w:pStyle w:val="Heading2"/>
        <w:spacing w:before="120" w:after="120"/>
        <w:rPr>
          <w:color w:val="000000" w:themeColor="text1"/>
        </w:rPr>
      </w:pPr>
      <w:r w:rsidRPr="0034023D">
        <w:rPr>
          <w:rFonts w:ascii="Times New Roman" w:eastAsia="Times New Roman" w:hAnsi="Times New Roman"/>
        </w:rPr>
        <w:t>1.1. Mô tả Tổng quan Hệ thống</w:t>
      </w:r>
    </w:p>
    <w:p w14:paraId="08529F8D" w14:textId="77777777" w:rsidR="00195075" w:rsidRDefault="00000000">
      <w:pPr>
        <w:spacing w:line="259" w:lineRule="auto"/>
        <w:jc w:val="both"/>
      </w:pPr>
      <w:r>
        <w:rPr>
          <w:sz w:val="24"/>
        </w:rPr>
        <w:t>Monex là ứng dụng quản lý tài chính cá nhân hỗ trợ người dùng theo dõi thu nhập, chi phí, ngân sách theo danh mục, mục tiêu tiết kiệm, hóa đơn cần thanh toán và báo cáo thống kê. Hệ thống hướng tới nhóm người dùng cá nhân cần một công cụ đơn giản, dễ sử dụng, hoạt động trên thiết bị di động và có thể vận hành offline với dữ liệu lưu cục bộ.</w:t>
      </w:r>
    </w:p>
    <w:p w14:paraId="64BF9D2B" w14:textId="77777777" w:rsidR="00195075" w:rsidRPr="0034023D" w:rsidRDefault="00000000">
      <w:pPr>
        <w:pStyle w:val="Heading3"/>
        <w:spacing w:before="120" w:after="120"/>
        <w:rPr>
          <w:color w:val="000000" w:themeColor="text1"/>
        </w:rPr>
      </w:pPr>
      <w:r w:rsidRPr="0034023D">
        <w:rPr>
          <w:rFonts w:ascii="Times New Roman" w:eastAsia="Times New Roman" w:hAnsi="Times New Roman"/>
        </w:rPr>
        <w:t>1.1.1. Tên và Mục đích Hệ thống</w:t>
      </w:r>
    </w:p>
    <w:tbl>
      <w:tblPr>
        <w:tblStyle w:val="TableGrid"/>
        <w:tblW w:w="0" w:type="auto"/>
        <w:jc w:val="center"/>
        <w:tblLook w:val="04A0" w:firstRow="1" w:lastRow="0" w:firstColumn="1" w:lastColumn="0" w:noHBand="0" w:noVBand="1"/>
      </w:tblPr>
      <w:tblGrid>
        <w:gridCol w:w="4759"/>
        <w:gridCol w:w="4772"/>
      </w:tblGrid>
      <w:tr w:rsidR="00195075" w14:paraId="59BAE8E6" w14:textId="77777777">
        <w:trPr>
          <w:jc w:val="center"/>
        </w:trPr>
        <w:tc>
          <w:tcPr>
            <w:tcW w:w="4844" w:type="dxa"/>
            <w:shd w:val="clear" w:color="auto" w:fill="004B7A"/>
            <w:vAlign w:val="center"/>
          </w:tcPr>
          <w:p w14:paraId="25FD5643" w14:textId="77777777" w:rsidR="00910733" w:rsidRPr="00A71D6D" w:rsidRDefault="00000000">
            <w:pPr>
              <w:rPr>
                <w:color w:val="FFFFFF" w:themeColor="background1"/>
              </w:rPr>
            </w:pPr>
            <w:r w:rsidRPr="00A71D6D">
              <w:rPr>
                <w:color w:val="FFFFFF" w:themeColor="background1"/>
                <w:sz w:val="21"/>
              </w:rPr>
              <w:t>Nội dung</w:t>
            </w:r>
          </w:p>
        </w:tc>
        <w:tc>
          <w:tcPr>
            <w:tcW w:w="4844" w:type="dxa"/>
            <w:shd w:val="clear" w:color="auto" w:fill="004B7A"/>
            <w:vAlign w:val="center"/>
          </w:tcPr>
          <w:p w14:paraId="02E30170" w14:textId="77777777" w:rsidR="00910733" w:rsidRPr="00A71D6D" w:rsidRDefault="00000000">
            <w:pPr>
              <w:rPr>
                <w:color w:val="FFFFFF" w:themeColor="background1"/>
              </w:rPr>
            </w:pPr>
            <w:r w:rsidRPr="00A71D6D">
              <w:rPr>
                <w:color w:val="FFFFFF" w:themeColor="background1"/>
                <w:sz w:val="21"/>
              </w:rPr>
              <w:t>Mô tả</w:t>
            </w:r>
          </w:p>
        </w:tc>
      </w:tr>
      <w:tr w:rsidR="00195075" w14:paraId="3E268C73" w14:textId="77777777">
        <w:trPr>
          <w:jc w:val="center"/>
        </w:trPr>
        <w:tc>
          <w:tcPr>
            <w:tcW w:w="4844" w:type="dxa"/>
            <w:vAlign w:val="center"/>
          </w:tcPr>
          <w:p w14:paraId="728596C5" w14:textId="77777777" w:rsidR="00910733" w:rsidRDefault="00000000">
            <w:r>
              <w:rPr>
                <w:sz w:val="21"/>
              </w:rPr>
              <w:t>Tên hệ thống</w:t>
            </w:r>
          </w:p>
        </w:tc>
        <w:tc>
          <w:tcPr>
            <w:tcW w:w="4844" w:type="dxa"/>
            <w:vAlign w:val="center"/>
          </w:tcPr>
          <w:p w14:paraId="09F604E5" w14:textId="77777777" w:rsidR="00910733" w:rsidRDefault="00000000">
            <w:r>
              <w:rPr>
                <w:sz w:val="21"/>
              </w:rPr>
              <w:t>Monex - Personal Finance Management</w:t>
            </w:r>
          </w:p>
        </w:tc>
      </w:tr>
      <w:tr w:rsidR="00195075" w14:paraId="7AD6E478" w14:textId="77777777">
        <w:trPr>
          <w:jc w:val="center"/>
        </w:trPr>
        <w:tc>
          <w:tcPr>
            <w:tcW w:w="4844" w:type="dxa"/>
            <w:vAlign w:val="center"/>
          </w:tcPr>
          <w:p w14:paraId="67E6E7A6" w14:textId="77777777" w:rsidR="00910733" w:rsidRDefault="00000000">
            <w:r>
              <w:rPr>
                <w:sz w:val="21"/>
              </w:rPr>
              <w:t>Mục đích</w:t>
            </w:r>
          </w:p>
        </w:tc>
        <w:tc>
          <w:tcPr>
            <w:tcW w:w="4844" w:type="dxa"/>
            <w:vAlign w:val="center"/>
          </w:tcPr>
          <w:p w14:paraId="2051BD46" w14:textId="77777777" w:rsidR="00910733" w:rsidRDefault="00000000">
            <w:r>
              <w:rPr>
                <w:sz w:val="21"/>
              </w:rPr>
              <w:t>Hỗ trợ quản lý dòng tiền cá nhân, hạn chế vượt ngân sách, theo dõi mục tiêu tiết kiệm và tổng hợp báo cáo định kỳ.</w:t>
            </w:r>
          </w:p>
        </w:tc>
      </w:tr>
      <w:tr w:rsidR="00195075" w14:paraId="61DFC997" w14:textId="77777777">
        <w:trPr>
          <w:jc w:val="center"/>
        </w:trPr>
        <w:tc>
          <w:tcPr>
            <w:tcW w:w="4844" w:type="dxa"/>
            <w:vAlign w:val="center"/>
          </w:tcPr>
          <w:p w14:paraId="2107B8B8" w14:textId="77777777" w:rsidR="00910733" w:rsidRDefault="00000000">
            <w:r>
              <w:rPr>
                <w:sz w:val="21"/>
              </w:rPr>
              <w:t>Giá trị thực tiễn</w:t>
            </w:r>
          </w:p>
        </w:tc>
        <w:tc>
          <w:tcPr>
            <w:tcW w:w="4844" w:type="dxa"/>
            <w:vAlign w:val="center"/>
          </w:tcPr>
          <w:p w14:paraId="40463EB0" w14:textId="77777777" w:rsidR="00910733" w:rsidRDefault="00000000">
            <w:r>
              <w:rPr>
                <w:sz w:val="21"/>
              </w:rPr>
              <w:t>Giúp người dùng hiểu thói quen chi tiêu, ra quyết định tài chính tốt hơn và hình thành thói quen ghi chép tài chính.</w:t>
            </w:r>
          </w:p>
        </w:tc>
      </w:tr>
    </w:tbl>
    <w:p w14:paraId="61459605" w14:textId="77777777" w:rsidR="00195075" w:rsidRDefault="00195075"/>
    <w:p w14:paraId="45993ACC" w14:textId="77777777" w:rsidR="00195075" w:rsidRDefault="00000000">
      <w:pPr>
        <w:pStyle w:val="Heading3"/>
        <w:spacing w:before="120" w:after="120"/>
      </w:pPr>
      <w:r>
        <w:rPr>
          <w:rFonts w:ascii="Times New Roman" w:eastAsia="Times New Roman" w:hAnsi="Times New Roman"/>
        </w:rPr>
        <w:t>1.1.2. Đối tượng Sử dụng</w:t>
      </w:r>
    </w:p>
    <w:tbl>
      <w:tblPr>
        <w:tblStyle w:val="TableGrid"/>
        <w:tblW w:w="0" w:type="auto"/>
        <w:jc w:val="center"/>
        <w:tblLook w:val="04A0" w:firstRow="1" w:lastRow="0" w:firstColumn="1" w:lastColumn="0" w:noHBand="0" w:noVBand="1"/>
      </w:tblPr>
      <w:tblGrid>
        <w:gridCol w:w="3176"/>
        <w:gridCol w:w="3177"/>
        <w:gridCol w:w="3178"/>
      </w:tblGrid>
      <w:tr w:rsidR="00195075" w14:paraId="387FC6FD" w14:textId="77777777">
        <w:trPr>
          <w:jc w:val="center"/>
        </w:trPr>
        <w:tc>
          <w:tcPr>
            <w:tcW w:w="3230" w:type="dxa"/>
            <w:shd w:val="clear" w:color="auto" w:fill="004B7A"/>
            <w:vAlign w:val="center"/>
          </w:tcPr>
          <w:p w14:paraId="22717D0D" w14:textId="77777777" w:rsidR="00910733" w:rsidRPr="00A71D6D" w:rsidRDefault="00000000">
            <w:pPr>
              <w:rPr>
                <w:color w:val="FFFFFF" w:themeColor="background1"/>
              </w:rPr>
            </w:pPr>
            <w:r w:rsidRPr="00A71D6D">
              <w:rPr>
                <w:color w:val="FFFFFF" w:themeColor="background1"/>
                <w:sz w:val="21"/>
              </w:rPr>
              <w:t>Nhóm người dùng</w:t>
            </w:r>
          </w:p>
        </w:tc>
        <w:tc>
          <w:tcPr>
            <w:tcW w:w="3230" w:type="dxa"/>
            <w:shd w:val="clear" w:color="auto" w:fill="004B7A"/>
            <w:vAlign w:val="center"/>
          </w:tcPr>
          <w:p w14:paraId="76D72680" w14:textId="77777777" w:rsidR="00910733" w:rsidRPr="00A71D6D" w:rsidRDefault="00000000">
            <w:pPr>
              <w:rPr>
                <w:color w:val="FFFFFF" w:themeColor="background1"/>
              </w:rPr>
            </w:pPr>
            <w:r w:rsidRPr="00A71D6D">
              <w:rPr>
                <w:color w:val="FFFFFF" w:themeColor="background1"/>
                <w:sz w:val="21"/>
              </w:rPr>
              <w:t>Vai trò</w:t>
            </w:r>
          </w:p>
        </w:tc>
        <w:tc>
          <w:tcPr>
            <w:tcW w:w="3230" w:type="dxa"/>
            <w:shd w:val="clear" w:color="auto" w:fill="004B7A"/>
            <w:vAlign w:val="center"/>
          </w:tcPr>
          <w:p w14:paraId="36ECE0FB" w14:textId="77777777" w:rsidR="00910733" w:rsidRPr="00A71D6D" w:rsidRDefault="00000000">
            <w:pPr>
              <w:rPr>
                <w:color w:val="FFFFFF" w:themeColor="background1"/>
              </w:rPr>
            </w:pPr>
            <w:r w:rsidRPr="00A71D6D">
              <w:rPr>
                <w:color w:val="FFFFFF" w:themeColor="background1"/>
                <w:sz w:val="21"/>
              </w:rPr>
              <w:t>Nhu cầu chính</w:t>
            </w:r>
          </w:p>
        </w:tc>
      </w:tr>
      <w:tr w:rsidR="00195075" w14:paraId="19823BC9" w14:textId="77777777">
        <w:trPr>
          <w:jc w:val="center"/>
        </w:trPr>
        <w:tc>
          <w:tcPr>
            <w:tcW w:w="3230" w:type="dxa"/>
            <w:vAlign w:val="center"/>
          </w:tcPr>
          <w:p w14:paraId="1901AE88" w14:textId="77777777" w:rsidR="00910733" w:rsidRPr="00A71D6D" w:rsidRDefault="00000000">
            <w:pPr>
              <w:rPr>
                <w:color w:val="auto"/>
              </w:rPr>
            </w:pPr>
            <w:r w:rsidRPr="00A71D6D">
              <w:rPr>
                <w:color w:val="auto"/>
                <w:sz w:val="21"/>
              </w:rPr>
              <w:t>Người dùng cá nhân</w:t>
            </w:r>
          </w:p>
        </w:tc>
        <w:tc>
          <w:tcPr>
            <w:tcW w:w="3230" w:type="dxa"/>
            <w:vAlign w:val="center"/>
          </w:tcPr>
          <w:p w14:paraId="709149FB" w14:textId="77777777" w:rsidR="00910733" w:rsidRPr="00A71D6D" w:rsidRDefault="00000000">
            <w:pPr>
              <w:rPr>
                <w:color w:val="auto"/>
              </w:rPr>
            </w:pPr>
            <w:r w:rsidRPr="00A71D6D">
              <w:rPr>
                <w:color w:val="auto"/>
                <w:sz w:val="21"/>
              </w:rPr>
              <w:t>Actor chính</w:t>
            </w:r>
          </w:p>
        </w:tc>
        <w:tc>
          <w:tcPr>
            <w:tcW w:w="3230" w:type="dxa"/>
            <w:vAlign w:val="center"/>
          </w:tcPr>
          <w:p w14:paraId="10D01354" w14:textId="77777777" w:rsidR="00910733" w:rsidRPr="00A71D6D" w:rsidRDefault="00000000">
            <w:pPr>
              <w:rPr>
                <w:color w:val="auto"/>
              </w:rPr>
            </w:pPr>
            <w:r w:rsidRPr="00A71D6D">
              <w:rPr>
                <w:color w:val="auto"/>
                <w:sz w:val="21"/>
              </w:rPr>
              <w:t>Ghi thu nhập, chi phí, xem số dư, ngân sách và báo cáo.</w:t>
            </w:r>
          </w:p>
        </w:tc>
      </w:tr>
      <w:tr w:rsidR="00195075" w14:paraId="7E8DA532" w14:textId="77777777">
        <w:trPr>
          <w:jc w:val="center"/>
        </w:trPr>
        <w:tc>
          <w:tcPr>
            <w:tcW w:w="3230" w:type="dxa"/>
            <w:vAlign w:val="center"/>
          </w:tcPr>
          <w:p w14:paraId="343C3F53" w14:textId="77777777" w:rsidR="00910733" w:rsidRDefault="00000000">
            <w:r>
              <w:rPr>
                <w:sz w:val="21"/>
              </w:rPr>
              <w:t>Sinh viên / người mới đi làm</w:t>
            </w:r>
          </w:p>
        </w:tc>
        <w:tc>
          <w:tcPr>
            <w:tcW w:w="3230" w:type="dxa"/>
            <w:vAlign w:val="center"/>
          </w:tcPr>
          <w:p w14:paraId="06561A90" w14:textId="77777777" w:rsidR="00910733" w:rsidRDefault="00000000">
            <w:r>
              <w:rPr>
                <w:sz w:val="21"/>
              </w:rPr>
              <w:t>Nhóm mục tiêu</w:t>
            </w:r>
          </w:p>
        </w:tc>
        <w:tc>
          <w:tcPr>
            <w:tcW w:w="3230" w:type="dxa"/>
            <w:vAlign w:val="center"/>
          </w:tcPr>
          <w:p w14:paraId="3045BDC3" w14:textId="77777777" w:rsidR="00910733" w:rsidRDefault="00000000">
            <w:r>
              <w:rPr>
                <w:sz w:val="21"/>
              </w:rPr>
              <w:t>Theo dõi chi tiêu hằng ngày, tránh vượt ngân sách.</w:t>
            </w:r>
          </w:p>
        </w:tc>
      </w:tr>
      <w:tr w:rsidR="00195075" w14:paraId="2D5DFAD6" w14:textId="77777777">
        <w:trPr>
          <w:jc w:val="center"/>
        </w:trPr>
        <w:tc>
          <w:tcPr>
            <w:tcW w:w="3230" w:type="dxa"/>
            <w:vAlign w:val="center"/>
          </w:tcPr>
          <w:p w14:paraId="1B077AAF" w14:textId="77777777" w:rsidR="00910733" w:rsidRDefault="00000000">
            <w:r>
              <w:rPr>
                <w:sz w:val="21"/>
              </w:rPr>
              <w:t>Người quản lý tài chính cá nhân</w:t>
            </w:r>
          </w:p>
        </w:tc>
        <w:tc>
          <w:tcPr>
            <w:tcW w:w="3230" w:type="dxa"/>
            <w:vAlign w:val="center"/>
          </w:tcPr>
          <w:p w14:paraId="08FA4772" w14:textId="77777777" w:rsidR="00910733" w:rsidRDefault="00000000">
            <w:r>
              <w:rPr>
                <w:sz w:val="21"/>
              </w:rPr>
              <w:t>Người dùng nâng cao</w:t>
            </w:r>
          </w:p>
        </w:tc>
        <w:tc>
          <w:tcPr>
            <w:tcW w:w="3230" w:type="dxa"/>
            <w:vAlign w:val="center"/>
          </w:tcPr>
          <w:p w14:paraId="049398EA" w14:textId="77777777" w:rsidR="00910733" w:rsidRDefault="00000000">
            <w:r>
              <w:rPr>
                <w:sz w:val="21"/>
              </w:rPr>
              <w:t>Xuất báo cáo, phân tích xu hướng, lập mục tiêu tiết kiệm.</w:t>
            </w:r>
          </w:p>
        </w:tc>
      </w:tr>
    </w:tbl>
    <w:p w14:paraId="096CB591" w14:textId="77777777" w:rsidR="00195075" w:rsidRDefault="00195075"/>
    <w:p w14:paraId="2A7E3CA4" w14:textId="77777777" w:rsidR="00195075" w:rsidRDefault="00000000">
      <w:pPr>
        <w:pStyle w:val="Heading2"/>
        <w:spacing w:before="120" w:after="120"/>
      </w:pPr>
      <w:r>
        <w:rPr>
          <w:rFonts w:ascii="Times New Roman" w:eastAsia="Times New Roman" w:hAnsi="Times New Roman"/>
        </w:rPr>
        <w:t>1.2. Thành viên Nhóm và Phân công Công việc</w:t>
      </w:r>
    </w:p>
    <w:tbl>
      <w:tblPr>
        <w:tblStyle w:val="TableGrid"/>
        <w:tblW w:w="0" w:type="auto"/>
        <w:jc w:val="center"/>
        <w:tblLook w:val="04A0" w:firstRow="1" w:lastRow="0" w:firstColumn="1" w:lastColumn="0" w:noHBand="0" w:noVBand="1"/>
      </w:tblPr>
      <w:tblGrid>
        <w:gridCol w:w="2375"/>
        <w:gridCol w:w="2380"/>
        <w:gridCol w:w="2386"/>
        <w:gridCol w:w="2390"/>
      </w:tblGrid>
      <w:tr w:rsidR="00195075" w14:paraId="3A374B45" w14:textId="77777777">
        <w:trPr>
          <w:jc w:val="center"/>
        </w:trPr>
        <w:tc>
          <w:tcPr>
            <w:tcW w:w="2422" w:type="dxa"/>
            <w:shd w:val="clear" w:color="auto" w:fill="004B7A"/>
            <w:vAlign w:val="center"/>
          </w:tcPr>
          <w:p w14:paraId="47E92590" w14:textId="77777777" w:rsidR="00910733" w:rsidRPr="00A71D6D" w:rsidRDefault="00000000">
            <w:pPr>
              <w:rPr>
                <w:color w:val="FFFFFF" w:themeColor="background1"/>
              </w:rPr>
            </w:pPr>
            <w:r w:rsidRPr="00A71D6D">
              <w:rPr>
                <w:color w:val="FFFFFF" w:themeColor="background1"/>
                <w:sz w:val="21"/>
              </w:rPr>
              <w:t>STT</w:t>
            </w:r>
          </w:p>
        </w:tc>
        <w:tc>
          <w:tcPr>
            <w:tcW w:w="2422" w:type="dxa"/>
            <w:shd w:val="clear" w:color="auto" w:fill="004B7A"/>
            <w:vAlign w:val="center"/>
          </w:tcPr>
          <w:p w14:paraId="5652D1D0" w14:textId="77777777" w:rsidR="00910733" w:rsidRPr="00A71D6D" w:rsidRDefault="00000000">
            <w:pPr>
              <w:rPr>
                <w:color w:val="FFFFFF" w:themeColor="background1"/>
              </w:rPr>
            </w:pPr>
            <w:r w:rsidRPr="00A71D6D">
              <w:rPr>
                <w:color w:val="FFFFFF" w:themeColor="background1"/>
                <w:sz w:val="21"/>
              </w:rPr>
              <w:t>Họ và tên</w:t>
            </w:r>
          </w:p>
        </w:tc>
        <w:tc>
          <w:tcPr>
            <w:tcW w:w="2422" w:type="dxa"/>
            <w:shd w:val="clear" w:color="auto" w:fill="004B7A"/>
            <w:vAlign w:val="center"/>
          </w:tcPr>
          <w:p w14:paraId="424803DC" w14:textId="77777777" w:rsidR="00910733" w:rsidRPr="00A71D6D" w:rsidRDefault="00000000">
            <w:pPr>
              <w:rPr>
                <w:color w:val="FFFFFF" w:themeColor="background1"/>
              </w:rPr>
            </w:pPr>
            <w:r w:rsidRPr="00A71D6D">
              <w:rPr>
                <w:color w:val="FFFFFF" w:themeColor="background1"/>
                <w:sz w:val="21"/>
              </w:rPr>
              <w:t>MSSV</w:t>
            </w:r>
          </w:p>
        </w:tc>
        <w:tc>
          <w:tcPr>
            <w:tcW w:w="2422" w:type="dxa"/>
            <w:shd w:val="clear" w:color="auto" w:fill="004B7A"/>
            <w:vAlign w:val="center"/>
          </w:tcPr>
          <w:p w14:paraId="5FC8ECF5" w14:textId="77777777" w:rsidR="00910733" w:rsidRPr="00A71D6D" w:rsidRDefault="00000000">
            <w:pPr>
              <w:rPr>
                <w:color w:val="FFFFFF" w:themeColor="background1"/>
              </w:rPr>
            </w:pPr>
            <w:r w:rsidRPr="00A71D6D">
              <w:rPr>
                <w:color w:val="FFFFFF" w:themeColor="background1"/>
                <w:sz w:val="21"/>
              </w:rPr>
              <w:t>Nội dung phụ trách</w:t>
            </w:r>
          </w:p>
        </w:tc>
      </w:tr>
      <w:tr w:rsidR="00195075" w14:paraId="01693BF1" w14:textId="77777777">
        <w:trPr>
          <w:jc w:val="center"/>
        </w:trPr>
        <w:tc>
          <w:tcPr>
            <w:tcW w:w="2422" w:type="dxa"/>
            <w:vAlign w:val="center"/>
          </w:tcPr>
          <w:p w14:paraId="764F6EDA" w14:textId="77777777" w:rsidR="00910733" w:rsidRDefault="00000000">
            <w:r>
              <w:rPr>
                <w:sz w:val="21"/>
              </w:rPr>
              <w:t>1</w:t>
            </w:r>
          </w:p>
        </w:tc>
        <w:tc>
          <w:tcPr>
            <w:tcW w:w="2422" w:type="dxa"/>
            <w:vAlign w:val="center"/>
          </w:tcPr>
          <w:p w14:paraId="605CAAC3" w14:textId="77777777" w:rsidR="00910733" w:rsidRDefault="00000000">
            <w:r>
              <w:rPr>
                <w:sz w:val="21"/>
              </w:rPr>
              <w:t>Nguyễn Hữu Lê Hiếu</w:t>
            </w:r>
          </w:p>
        </w:tc>
        <w:tc>
          <w:tcPr>
            <w:tcW w:w="2422" w:type="dxa"/>
            <w:vAlign w:val="center"/>
          </w:tcPr>
          <w:p w14:paraId="5E0FE78F" w14:textId="77777777" w:rsidR="00910733" w:rsidRDefault="00000000">
            <w:r>
              <w:rPr>
                <w:sz w:val="21"/>
              </w:rPr>
              <w:t>23010895</w:t>
            </w:r>
          </w:p>
        </w:tc>
        <w:tc>
          <w:tcPr>
            <w:tcW w:w="2422" w:type="dxa"/>
            <w:vAlign w:val="center"/>
          </w:tcPr>
          <w:p w14:paraId="2333484B" w14:textId="77777777" w:rsidR="00910733" w:rsidRDefault="00000000">
            <w:r>
              <w:rPr>
                <w:sz w:val="21"/>
              </w:rPr>
              <w:t>Phân tích yêu cầu, SRS, Use Case, Activity Diagram, kiến trúc, kiểm thử, screenshot minh chứng và tổng hợp báo cáo.</w:t>
            </w:r>
          </w:p>
        </w:tc>
      </w:tr>
      <w:tr w:rsidR="00195075" w14:paraId="7461D392" w14:textId="77777777">
        <w:trPr>
          <w:jc w:val="center"/>
        </w:trPr>
        <w:tc>
          <w:tcPr>
            <w:tcW w:w="2422" w:type="dxa"/>
            <w:vAlign w:val="center"/>
          </w:tcPr>
          <w:p w14:paraId="3D2D4619" w14:textId="77777777" w:rsidR="00910733" w:rsidRDefault="00000000">
            <w:r>
              <w:rPr>
                <w:sz w:val="21"/>
              </w:rPr>
              <w:t>2</w:t>
            </w:r>
          </w:p>
        </w:tc>
        <w:tc>
          <w:tcPr>
            <w:tcW w:w="2422" w:type="dxa"/>
            <w:vAlign w:val="center"/>
          </w:tcPr>
          <w:p w14:paraId="0CE6F3BE" w14:textId="77777777" w:rsidR="00910733" w:rsidRDefault="00000000">
            <w:r>
              <w:rPr>
                <w:sz w:val="21"/>
              </w:rPr>
              <w:t>Phạm Văn Huấn</w:t>
            </w:r>
          </w:p>
        </w:tc>
        <w:tc>
          <w:tcPr>
            <w:tcW w:w="2422" w:type="dxa"/>
            <w:vAlign w:val="center"/>
          </w:tcPr>
          <w:p w14:paraId="132189FB" w14:textId="77777777" w:rsidR="00910733" w:rsidRDefault="00000000">
            <w:r>
              <w:rPr>
                <w:sz w:val="21"/>
              </w:rPr>
              <w:t>23010331</w:t>
            </w:r>
          </w:p>
        </w:tc>
        <w:tc>
          <w:tcPr>
            <w:tcW w:w="2422" w:type="dxa"/>
            <w:vAlign w:val="center"/>
          </w:tcPr>
          <w:p w14:paraId="08B72061" w14:textId="77777777" w:rsidR="00910733" w:rsidRDefault="00000000">
            <w:r>
              <w:rPr>
                <w:sz w:val="21"/>
              </w:rPr>
              <w:t>Thiết kế FHD, Structure Chart, Class Diagram, CDM/PDM, DFD/BPM, UI/UX, Navigation Map và đối chiếu mô hình thiết kế.</w:t>
            </w:r>
          </w:p>
        </w:tc>
      </w:tr>
      <w:tr w:rsidR="00195075" w14:paraId="74B1CBE9" w14:textId="77777777">
        <w:trPr>
          <w:jc w:val="center"/>
        </w:trPr>
        <w:tc>
          <w:tcPr>
            <w:tcW w:w="2422" w:type="dxa"/>
            <w:vAlign w:val="center"/>
          </w:tcPr>
          <w:p w14:paraId="67FE79EE" w14:textId="77777777" w:rsidR="00910733" w:rsidRDefault="00000000">
            <w:r>
              <w:rPr>
                <w:sz w:val="21"/>
              </w:rPr>
              <w:t>Phần việc chung</w:t>
            </w:r>
          </w:p>
        </w:tc>
        <w:tc>
          <w:tcPr>
            <w:tcW w:w="2422" w:type="dxa"/>
            <w:vAlign w:val="center"/>
          </w:tcPr>
          <w:p w14:paraId="28987CE6" w14:textId="77777777" w:rsidR="00910733" w:rsidRDefault="00000000">
            <w:r>
              <w:rPr>
                <w:sz w:val="21"/>
              </w:rPr>
              <w:t>Nguyễn Hữu Lê Hiếu /</w:t>
            </w:r>
            <w:r>
              <w:rPr>
                <w:sz w:val="21"/>
              </w:rPr>
              <w:br/>
              <w:t>Phạm Văn Huấn</w:t>
            </w:r>
          </w:p>
        </w:tc>
        <w:tc>
          <w:tcPr>
            <w:tcW w:w="2422" w:type="dxa"/>
            <w:vAlign w:val="center"/>
          </w:tcPr>
          <w:p w14:paraId="7CFC4A6F" w14:textId="77777777" w:rsidR="00910733" w:rsidRDefault="00000000">
            <w:r>
              <w:rPr>
                <w:sz w:val="21"/>
              </w:rPr>
              <w:t>23010895 /23010331</w:t>
            </w:r>
          </w:p>
        </w:tc>
        <w:tc>
          <w:tcPr>
            <w:tcW w:w="2422" w:type="dxa"/>
            <w:vAlign w:val="center"/>
          </w:tcPr>
          <w:p w14:paraId="75C07E14" w14:textId="77777777" w:rsidR="00910733" w:rsidRDefault="00000000">
            <w:r>
              <w:rPr>
                <w:sz w:val="21"/>
              </w:rPr>
              <w:t>Phối hợp rà soát, sửa hình, đồng bộ nội dung và hoàn thiện bản báo cáo nhóm.</w:t>
            </w:r>
          </w:p>
        </w:tc>
      </w:tr>
      <w:tr w:rsidR="00195075" w14:paraId="7ECB86B2" w14:textId="77777777">
        <w:trPr>
          <w:jc w:val="center"/>
        </w:trPr>
        <w:tc>
          <w:tcPr>
            <w:tcW w:w="2422" w:type="dxa"/>
            <w:vAlign w:val="center"/>
          </w:tcPr>
          <w:p w14:paraId="63E89337" w14:textId="77777777" w:rsidR="00910733" w:rsidRDefault="00000000">
            <w:r>
              <w:rPr>
                <w:sz w:val="21"/>
              </w:rPr>
              <w:t>Kết quả chung</w:t>
            </w:r>
          </w:p>
        </w:tc>
        <w:tc>
          <w:tcPr>
            <w:tcW w:w="2422" w:type="dxa"/>
            <w:vAlign w:val="center"/>
          </w:tcPr>
          <w:p w14:paraId="6C64A2A2" w14:textId="77777777" w:rsidR="00910733" w:rsidRDefault="00000000">
            <w:r>
              <w:rPr>
                <w:sz w:val="21"/>
              </w:rPr>
              <w:t>Cả nhóm</w:t>
            </w:r>
          </w:p>
        </w:tc>
        <w:tc>
          <w:tcPr>
            <w:tcW w:w="2422" w:type="dxa"/>
            <w:vAlign w:val="center"/>
          </w:tcPr>
          <w:p w14:paraId="6BC01224" w14:textId="77777777" w:rsidR="00910733" w:rsidRDefault="00000000">
            <w:r>
              <w:rPr>
                <w:sz w:val="21"/>
              </w:rPr>
              <w:t>02 thành viên</w:t>
            </w:r>
          </w:p>
        </w:tc>
        <w:tc>
          <w:tcPr>
            <w:tcW w:w="2422" w:type="dxa"/>
            <w:vAlign w:val="center"/>
          </w:tcPr>
          <w:p w14:paraId="4284E17E" w14:textId="77777777" w:rsidR="00910733" w:rsidRDefault="00000000">
            <w:r>
              <w:rPr>
                <w:sz w:val="21"/>
              </w:rPr>
              <w:t>Báo cáo chung gồm đầy đủ phân tích yêu cầu, thiết kế chương trình, dữ liệu, xử lý, giao diện, kiểm thử và phụ lục.</w:t>
            </w:r>
          </w:p>
        </w:tc>
      </w:tr>
    </w:tbl>
    <w:p w14:paraId="60FB5864" w14:textId="77777777" w:rsidR="00195075" w:rsidRDefault="00195075"/>
    <w:p w14:paraId="257AECBD" w14:textId="77777777" w:rsidR="00195075" w:rsidRDefault="00000000">
      <w:pPr>
        <w:pStyle w:val="Heading2"/>
        <w:spacing w:before="120" w:after="120"/>
      </w:pPr>
      <w:r>
        <w:rPr>
          <w:rFonts w:ascii="Times New Roman" w:eastAsia="Times New Roman" w:hAnsi="Times New Roman"/>
        </w:rPr>
        <w:lastRenderedPageBreak/>
        <w:t>1.3. Công cụ và Môi trường Phát triển</w:t>
      </w:r>
    </w:p>
    <w:tbl>
      <w:tblPr>
        <w:tblStyle w:val="TableGrid"/>
        <w:tblW w:w="0" w:type="auto"/>
        <w:jc w:val="center"/>
        <w:tblLook w:val="04A0" w:firstRow="1" w:lastRow="0" w:firstColumn="1" w:lastColumn="0" w:noHBand="0" w:noVBand="1"/>
      </w:tblPr>
      <w:tblGrid>
        <w:gridCol w:w="3190"/>
        <w:gridCol w:w="3168"/>
        <w:gridCol w:w="3173"/>
      </w:tblGrid>
      <w:tr w:rsidR="00195075" w14:paraId="15C40B3A" w14:textId="77777777">
        <w:trPr>
          <w:jc w:val="center"/>
        </w:trPr>
        <w:tc>
          <w:tcPr>
            <w:tcW w:w="3230" w:type="dxa"/>
            <w:shd w:val="clear" w:color="auto" w:fill="004B7A"/>
            <w:vAlign w:val="center"/>
          </w:tcPr>
          <w:p w14:paraId="77D8E486" w14:textId="77777777" w:rsidR="00910733" w:rsidRPr="00A71D6D" w:rsidRDefault="00000000">
            <w:pPr>
              <w:rPr>
                <w:color w:val="FFFFFF" w:themeColor="background1"/>
              </w:rPr>
            </w:pPr>
            <w:r w:rsidRPr="00A71D6D">
              <w:rPr>
                <w:color w:val="FFFFFF" w:themeColor="background1"/>
                <w:sz w:val="21"/>
              </w:rPr>
              <w:t>Công cụ</w:t>
            </w:r>
          </w:p>
        </w:tc>
        <w:tc>
          <w:tcPr>
            <w:tcW w:w="3230" w:type="dxa"/>
            <w:shd w:val="clear" w:color="auto" w:fill="004B7A"/>
            <w:vAlign w:val="center"/>
          </w:tcPr>
          <w:p w14:paraId="56C3EF06" w14:textId="77777777" w:rsidR="00910733" w:rsidRPr="00A71D6D" w:rsidRDefault="00000000">
            <w:pPr>
              <w:rPr>
                <w:color w:val="FFFFFF" w:themeColor="background1"/>
              </w:rPr>
            </w:pPr>
            <w:r w:rsidRPr="00A71D6D">
              <w:rPr>
                <w:color w:val="FFFFFF" w:themeColor="background1"/>
                <w:sz w:val="21"/>
              </w:rPr>
              <w:t>Mục đích sử dụng</w:t>
            </w:r>
          </w:p>
        </w:tc>
        <w:tc>
          <w:tcPr>
            <w:tcW w:w="3230" w:type="dxa"/>
            <w:shd w:val="clear" w:color="auto" w:fill="004B7A"/>
            <w:vAlign w:val="center"/>
          </w:tcPr>
          <w:p w14:paraId="35B5AD3F" w14:textId="77777777" w:rsidR="00910733" w:rsidRPr="00A71D6D" w:rsidRDefault="00000000">
            <w:pPr>
              <w:rPr>
                <w:color w:val="FFFFFF" w:themeColor="background1"/>
              </w:rPr>
            </w:pPr>
            <w:r w:rsidRPr="00A71D6D">
              <w:rPr>
                <w:color w:val="FFFFFF" w:themeColor="background1"/>
                <w:sz w:val="21"/>
              </w:rPr>
              <w:t>Ghi chú</w:t>
            </w:r>
          </w:p>
        </w:tc>
      </w:tr>
      <w:tr w:rsidR="00195075" w14:paraId="1CA235E4" w14:textId="77777777">
        <w:trPr>
          <w:jc w:val="center"/>
        </w:trPr>
        <w:tc>
          <w:tcPr>
            <w:tcW w:w="3230" w:type="dxa"/>
            <w:vAlign w:val="center"/>
          </w:tcPr>
          <w:p w14:paraId="1CEF7289" w14:textId="77777777" w:rsidR="00910733" w:rsidRDefault="00000000">
            <w:r>
              <w:rPr>
                <w:sz w:val="21"/>
              </w:rPr>
              <w:t>Flutter / Dart</w:t>
            </w:r>
          </w:p>
        </w:tc>
        <w:tc>
          <w:tcPr>
            <w:tcW w:w="3230" w:type="dxa"/>
            <w:vAlign w:val="center"/>
          </w:tcPr>
          <w:p w14:paraId="2909A9AB" w14:textId="77777777" w:rsidR="00910733" w:rsidRDefault="00000000">
            <w:r>
              <w:rPr>
                <w:sz w:val="21"/>
              </w:rPr>
              <w:t>Xây dựng giao diện và logic mobile prototype</w:t>
            </w:r>
          </w:p>
        </w:tc>
        <w:tc>
          <w:tcPr>
            <w:tcW w:w="3230" w:type="dxa"/>
            <w:vAlign w:val="center"/>
          </w:tcPr>
          <w:p w14:paraId="72BECBED" w14:textId="77777777" w:rsidR="00910733" w:rsidRDefault="00000000">
            <w:r>
              <w:rPr>
                <w:sz w:val="21"/>
              </w:rPr>
              <w:t>Phù hợp ứng dụng Android</w:t>
            </w:r>
          </w:p>
        </w:tc>
      </w:tr>
      <w:tr w:rsidR="00195075" w14:paraId="6F8AA482" w14:textId="77777777">
        <w:trPr>
          <w:jc w:val="center"/>
        </w:trPr>
        <w:tc>
          <w:tcPr>
            <w:tcW w:w="3230" w:type="dxa"/>
            <w:vAlign w:val="center"/>
          </w:tcPr>
          <w:p w14:paraId="15FA29CC" w14:textId="77777777" w:rsidR="00910733" w:rsidRDefault="00000000">
            <w:r>
              <w:rPr>
                <w:sz w:val="21"/>
              </w:rPr>
              <w:t>SQLite / SharedPreferences</w:t>
            </w:r>
          </w:p>
        </w:tc>
        <w:tc>
          <w:tcPr>
            <w:tcW w:w="3230" w:type="dxa"/>
            <w:vAlign w:val="center"/>
          </w:tcPr>
          <w:p w14:paraId="392232E7" w14:textId="77777777" w:rsidR="00910733" w:rsidRDefault="00000000">
            <w:r>
              <w:rPr>
                <w:sz w:val="21"/>
              </w:rPr>
              <w:t>Lưu trữ dữ liệu cục bộ</w:t>
            </w:r>
          </w:p>
        </w:tc>
        <w:tc>
          <w:tcPr>
            <w:tcW w:w="3230" w:type="dxa"/>
            <w:vAlign w:val="center"/>
          </w:tcPr>
          <w:p w14:paraId="70079FCE" w14:textId="77777777" w:rsidR="00910733" w:rsidRDefault="00000000">
            <w:r>
              <w:rPr>
                <w:sz w:val="21"/>
              </w:rPr>
              <w:t>Dùng cho giao dịch, danh mục, cấu hình</w:t>
            </w:r>
          </w:p>
        </w:tc>
      </w:tr>
      <w:tr w:rsidR="00195075" w14:paraId="76F6CBED" w14:textId="77777777">
        <w:trPr>
          <w:jc w:val="center"/>
        </w:trPr>
        <w:tc>
          <w:tcPr>
            <w:tcW w:w="3230" w:type="dxa"/>
            <w:vAlign w:val="center"/>
          </w:tcPr>
          <w:p w14:paraId="34D6070A" w14:textId="77777777" w:rsidR="00910733" w:rsidRDefault="00000000">
            <w:r>
              <w:rPr>
                <w:sz w:val="21"/>
              </w:rPr>
              <w:t>Draw.io / Python diagram</w:t>
            </w:r>
          </w:p>
        </w:tc>
        <w:tc>
          <w:tcPr>
            <w:tcW w:w="3230" w:type="dxa"/>
            <w:vAlign w:val="center"/>
          </w:tcPr>
          <w:p w14:paraId="11D8CF32" w14:textId="77777777" w:rsidR="00910733" w:rsidRDefault="00000000">
            <w:r>
              <w:rPr>
                <w:sz w:val="21"/>
              </w:rPr>
              <w:t>Vẽ sơ đồ Use Case, DFD, BPM, Class Diagram</w:t>
            </w:r>
          </w:p>
        </w:tc>
        <w:tc>
          <w:tcPr>
            <w:tcW w:w="3230" w:type="dxa"/>
            <w:vAlign w:val="center"/>
          </w:tcPr>
          <w:p w14:paraId="45916C5B" w14:textId="77777777" w:rsidR="00910733" w:rsidRDefault="00000000">
            <w:r>
              <w:rPr>
                <w:sz w:val="21"/>
              </w:rPr>
              <w:t>Xuất PNG chèn báo cáo</w:t>
            </w:r>
          </w:p>
        </w:tc>
      </w:tr>
      <w:tr w:rsidR="00195075" w14:paraId="377E5C11" w14:textId="77777777">
        <w:trPr>
          <w:jc w:val="center"/>
        </w:trPr>
        <w:tc>
          <w:tcPr>
            <w:tcW w:w="3230" w:type="dxa"/>
            <w:vAlign w:val="center"/>
          </w:tcPr>
          <w:p w14:paraId="74FA4060" w14:textId="77777777" w:rsidR="00910733" w:rsidRDefault="00000000">
            <w:r>
              <w:rPr>
                <w:sz w:val="21"/>
              </w:rPr>
              <w:t>VS Code</w:t>
            </w:r>
          </w:p>
        </w:tc>
        <w:tc>
          <w:tcPr>
            <w:tcW w:w="3230" w:type="dxa"/>
            <w:vAlign w:val="center"/>
          </w:tcPr>
          <w:p w14:paraId="3F8497B0" w14:textId="77777777" w:rsidR="00910733" w:rsidRDefault="00000000">
            <w:r>
              <w:rPr>
                <w:sz w:val="21"/>
              </w:rPr>
              <w:t>Soạn thảo mã nguồn</w:t>
            </w:r>
          </w:p>
        </w:tc>
        <w:tc>
          <w:tcPr>
            <w:tcW w:w="3230" w:type="dxa"/>
            <w:vAlign w:val="center"/>
          </w:tcPr>
          <w:p w14:paraId="5CBC1BAB" w14:textId="77777777" w:rsidR="00910733" w:rsidRDefault="00000000">
            <w:r>
              <w:rPr>
                <w:sz w:val="21"/>
              </w:rPr>
              <w:t>Hỗ trợ Flutter/Dart</w:t>
            </w:r>
          </w:p>
        </w:tc>
      </w:tr>
      <w:tr w:rsidR="00195075" w14:paraId="01BF60A2" w14:textId="77777777">
        <w:trPr>
          <w:jc w:val="center"/>
        </w:trPr>
        <w:tc>
          <w:tcPr>
            <w:tcW w:w="3230" w:type="dxa"/>
            <w:vAlign w:val="center"/>
          </w:tcPr>
          <w:p w14:paraId="059ED611" w14:textId="77777777" w:rsidR="00910733" w:rsidRDefault="00000000">
            <w:r>
              <w:rPr>
                <w:sz w:val="21"/>
              </w:rPr>
              <w:t>GitHub</w:t>
            </w:r>
          </w:p>
        </w:tc>
        <w:tc>
          <w:tcPr>
            <w:tcW w:w="3230" w:type="dxa"/>
            <w:vAlign w:val="center"/>
          </w:tcPr>
          <w:p w14:paraId="3986EE24" w14:textId="77777777" w:rsidR="00910733" w:rsidRDefault="00000000">
            <w:r>
              <w:rPr>
                <w:sz w:val="21"/>
              </w:rPr>
              <w:t>Quản lý mã nguồn và lịch sử thay đổi</w:t>
            </w:r>
          </w:p>
        </w:tc>
        <w:tc>
          <w:tcPr>
            <w:tcW w:w="3230" w:type="dxa"/>
            <w:vAlign w:val="center"/>
          </w:tcPr>
          <w:p w14:paraId="086ABC1D" w14:textId="77777777" w:rsidR="00910733" w:rsidRDefault="00000000">
            <w:r>
              <w:rPr>
                <w:sz w:val="21"/>
              </w:rPr>
              <w:t>Dùng cho bàn giao</w:t>
            </w:r>
          </w:p>
        </w:tc>
      </w:tr>
      <w:tr w:rsidR="00195075" w14:paraId="518795E1" w14:textId="77777777">
        <w:trPr>
          <w:jc w:val="center"/>
        </w:trPr>
        <w:tc>
          <w:tcPr>
            <w:tcW w:w="3230" w:type="dxa"/>
            <w:vAlign w:val="center"/>
          </w:tcPr>
          <w:p w14:paraId="25EACDE4" w14:textId="77777777" w:rsidR="00910733" w:rsidRDefault="00000000">
            <w:r>
              <w:rPr>
                <w:sz w:val="21"/>
              </w:rPr>
              <w:t>Word / PDF</w:t>
            </w:r>
          </w:p>
        </w:tc>
        <w:tc>
          <w:tcPr>
            <w:tcW w:w="3230" w:type="dxa"/>
            <w:vAlign w:val="center"/>
          </w:tcPr>
          <w:p w14:paraId="3BE96FA9" w14:textId="77777777" w:rsidR="00910733" w:rsidRDefault="00000000">
            <w:r>
              <w:rPr>
                <w:sz w:val="21"/>
              </w:rPr>
              <w:t>Viết báo cáo và nộp bản cuối</w:t>
            </w:r>
          </w:p>
        </w:tc>
        <w:tc>
          <w:tcPr>
            <w:tcW w:w="3230" w:type="dxa"/>
            <w:vAlign w:val="center"/>
          </w:tcPr>
          <w:p w14:paraId="056D69FC" w14:textId="77777777" w:rsidR="00910733" w:rsidRDefault="00000000">
            <w:r>
              <w:rPr>
                <w:sz w:val="21"/>
              </w:rPr>
              <w:t>Đúng định dạng môn học</w:t>
            </w:r>
          </w:p>
        </w:tc>
      </w:tr>
    </w:tbl>
    <w:p w14:paraId="598DAE74" w14:textId="77777777" w:rsidR="00195075" w:rsidRDefault="00195075"/>
    <w:p w14:paraId="2B6A908D" w14:textId="77777777" w:rsidR="00195075" w:rsidRDefault="00000000">
      <w:pPr>
        <w:pStyle w:val="Heading1"/>
        <w:spacing w:before="120" w:after="120"/>
      </w:pPr>
      <w:r>
        <w:rPr>
          <w:rFonts w:ascii="Times New Roman" w:eastAsia="Times New Roman" w:hAnsi="Times New Roman"/>
        </w:rPr>
        <w:t>Chương 2. Đối Chiếu Phân Tích Yêu Cầu</w:t>
      </w:r>
    </w:p>
    <w:tbl>
      <w:tblPr>
        <w:tblStyle w:val="TableGrid"/>
        <w:tblW w:w="0" w:type="auto"/>
        <w:jc w:val="center"/>
        <w:tblLook w:val="04A0" w:firstRow="1" w:lastRow="0" w:firstColumn="1" w:lastColumn="0" w:noHBand="0" w:noVBand="1"/>
      </w:tblPr>
      <w:tblGrid>
        <w:gridCol w:w="9531"/>
      </w:tblGrid>
      <w:tr w:rsidR="00195075" w14:paraId="340C1D57" w14:textId="77777777">
        <w:trPr>
          <w:jc w:val="center"/>
        </w:trPr>
        <w:tc>
          <w:tcPr>
            <w:tcW w:w="9689" w:type="dxa"/>
            <w:shd w:val="clear" w:color="auto" w:fill="004B7A"/>
          </w:tcPr>
          <w:p w14:paraId="32384717" w14:textId="77777777" w:rsidR="00910733" w:rsidRDefault="00000000">
            <w:r w:rsidRPr="00A71D6D">
              <w:rPr>
                <w:color w:val="FFFFFF" w:themeColor="background1"/>
                <w:sz w:val="21"/>
              </w:rPr>
              <w:t>Giai đoạn 1 - Đối chiếu yêu cầu với thiết kế</w:t>
            </w:r>
          </w:p>
        </w:tc>
      </w:tr>
      <w:tr w:rsidR="00195075" w14:paraId="3B4E982B" w14:textId="77777777">
        <w:trPr>
          <w:jc w:val="center"/>
        </w:trPr>
        <w:tc>
          <w:tcPr>
            <w:tcW w:w="9689" w:type="dxa"/>
            <w:shd w:val="clear" w:color="auto" w:fill="EAF2F8"/>
          </w:tcPr>
          <w:p w14:paraId="4FCE603B" w14:textId="77777777" w:rsidR="00910733" w:rsidRDefault="00000000">
            <w:r>
              <w:rPr>
                <w:sz w:val="21"/>
              </w:rPr>
              <w:t>Huấn không phụ trách chính SRS, nhưng sử dụng yêu cầu đã chốt để chuyển hóa thành FHD, Class Diagram, CDM/PDM và DFD.</w:t>
            </w:r>
          </w:p>
        </w:tc>
      </w:tr>
    </w:tbl>
    <w:p w14:paraId="51307034" w14:textId="77777777" w:rsidR="00195075" w:rsidRDefault="00195075"/>
    <w:p w14:paraId="4A4D58C7" w14:textId="77777777" w:rsidR="00195075" w:rsidRDefault="00000000">
      <w:pPr>
        <w:spacing w:line="259" w:lineRule="auto"/>
        <w:jc w:val="both"/>
      </w:pPr>
      <w:r>
        <w:rPr>
          <w:sz w:val="24"/>
        </w:rPr>
        <w:t>Phần thiết kế của nhóm bắt đầu từ danh sách FR/NFR đã được thống nhất. Việc đối chiếu yêu cầu giúp đảm bảo mỗi module thiết kế đều có nguồn gốc từ yêu cầu chức năng, không tạo ra chức năng dư thừa và không bỏ sót nghiệp vụ cốt lõi.</w:t>
      </w:r>
    </w:p>
    <w:tbl>
      <w:tblPr>
        <w:tblStyle w:val="TableGrid"/>
        <w:tblW w:w="0" w:type="auto"/>
        <w:jc w:val="center"/>
        <w:tblLook w:val="04A0" w:firstRow="1" w:lastRow="0" w:firstColumn="1" w:lastColumn="0" w:noHBand="0" w:noVBand="1"/>
      </w:tblPr>
      <w:tblGrid>
        <w:gridCol w:w="3164"/>
        <w:gridCol w:w="3161"/>
        <w:gridCol w:w="3206"/>
      </w:tblGrid>
      <w:tr w:rsidR="00195075" w14:paraId="495B264B" w14:textId="77777777">
        <w:trPr>
          <w:jc w:val="center"/>
        </w:trPr>
        <w:tc>
          <w:tcPr>
            <w:tcW w:w="3230" w:type="dxa"/>
            <w:shd w:val="clear" w:color="auto" w:fill="004B7A"/>
            <w:vAlign w:val="center"/>
          </w:tcPr>
          <w:p w14:paraId="145394A0" w14:textId="77777777" w:rsidR="00910733" w:rsidRPr="00A71D6D" w:rsidRDefault="00000000">
            <w:pPr>
              <w:rPr>
                <w:color w:val="FFFFFF" w:themeColor="background1"/>
              </w:rPr>
            </w:pPr>
            <w:r w:rsidRPr="00A71D6D">
              <w:rPr>
                <w:color w:val="FFFFFF" w:themeColor="background1"/>
                <w:sz w:val="21"/>
              </w:rPr>
              <w:t>Nhóm yêu cầu</w:t>
            </w:r>
          </w:p>
        </w:tc>
        <w:tc>
          <w:tcPr>
            <w:tcW w:w="3230" w:type="dxa"/>
            <w:shd w:val="clear" w:color="auto" w:fill="004B7A"/>
            <w:vAlign w:val="center"/>
          </w:tcPr>
          <w:p w14:paraId="657978CB" w14:textId="77777777" w:rsidR="00910733" w:rsidRPr="00A71D6D" w:rsidRDefault="00000000">
            <w:pPr>
              <w:rPr>
                <w:color w:val="FFFFFF" w:themeColor="background1"/>
              </w:rPr>
            </w:pPr>
            <w:r w:rsidRPr="00A71D6D">
              <w:rPr>
                <w:color w:val="FFFFFF" w:themeColor="background1"/>
                <w:sz w:val="21"/>
              </w:rPr>
              <w:t>FR liên quan</w:t>
            </w:r>
          </w:p>
        </w:tc>
        <w:tc>
          <w:tcPr>
            <w:tcW w:w="3230" w:type="dxa"/>
            <w:shd w:val="clear" w:color="auto" w:fill="004B7A"/>
            <w:vAlign w:val="center"/>
          </w:tcPr>
          <w:p w14:paraId="001BE635" w14:textId="77777777" w:rsidR="00910733" w:rsidRPr="00A71D6D" w:rsidRDefault="00000000">
            <w:pPr>
              <w:rPr>
                <w:color w:val="FFFFFF" w:themeColor="background1"/>
              </w:rPr>
            </w:pPr>
            <w:r w:rsidRPr="00A71D6D">
              <w:rPr>
                <w:color w:val="FFFFFF" w:themeColor="background1"/>
                <w:sz w:val="21"/>
              </w:rPr>
              <w:t>Sản phẩm thiết kế của nhóm</w:t>
            </w:r>
          </w:p>
        </w:tc>
      </w:tr>
      <w:tr w:rsidR="00195075" w14:paraId="5A95BA1E" w14:textId="77777777">
        <w:trPr>
          <w:jc w:val="center"/>
        </w:trPr>
        <w:tc>
          <w:tcPr>
            <w:tcW w:w="3230" w:type="dxa"/>
            <w:vAlign w:val="center"/>
          </w:tcPr>
          <w:p w14:paraId="48D8D713" w14:textId="77777777" w:rsidR="00910733" w:rsidRDefault="00000000">
            <w:r>
              <w:rPr>
                <w:sz w:val="21"/>
              </w:rPr>
              <w:t>Tài khoản</w:t>
            </w:r>
          </w:p>
        </w:tc>
        <w:tc>
          <w:tcPr>
            <w:tcW w:w="3230" w:type="dxa"/>
            <w:vAlign w:val="center"/>
          </w:tcPr>
          <w:p w14:paraId="41BFD53C" w14:textId="77777777" w:rsidR="00910733" w:rsidRDefault="00000000">
            <w:r>
              <w:rPr>
                <w:sz w:val="21"/>
              </w:rPr>
              <w:t>FR-01</w:t>
            </w:r>
          </w:p>
        </w:tc>
        <w:tc>
          <w:tcPr>
            <w:tcW w:w="3230" w:type="dxa"/>
            <w:vAlign w:val="center"/>
          </w:tcPr>
          <w:p w14:paraId="776436C2" w14:textId="77777777" w:rsidR="00910733" w:rsidRDefault="00000000">
            <w:r>
              <w:rPr>
                <w:sz w:val="21"/>
              </w:rPr>
              <w:t>Module Quản lý tài khoản, lớp User, bảng users</w:t>
            </w:r>
          </w:p>
        </w:tc>
      </w:tr>
      <w:tr w:rsidR="00195075" w14:paraId="51D5DF86" w14:textId="77777777">
        <w:trPr>
          <w:jc w:val="center"/>
        </w:trPr>
        <w:tc>
          <w:tcPr>
            <w:tcW w:w="3230" w:type="dxa"/>
            <w:vAlign w:val="center"/>
          </w:tcPr>
          <w:p w14:paraId="3D1204AA" w14:textId="77777777" w:rsidR="00910733" w:rsidRDefault="00000000">
            <w:r>
              <w:rPr>
                <w:sz w:val="21"/>
              </w:rPr>
              <w:t>Giao dịch</w:t>
            </w:r>
          </w:p>
        </w:tc>
        <w:tc>
          <w:tcPr>
            <w:tcW w:w="3230" w:type="dxa"/>
            <w:vAlign w:val="center"/>
          </w:tcPr>
          <w:p w14:paraId="7749B995" w14:textId="77777777" w:rsidR="00910733" w:rsidRDefault="00000000">
            <w:r>
              <w:rPr>
                <w:sz w:val="21"/>
              </w:rPr>
              <w:t>FR-02, FR-03</w:t>
            </w:r>
          </w:p>
        </w:tc>
        <w:tc>
          <w:tcPr>
            <w:tcW w:w="3230" w:type="dxa"/>
            <w:vAlign w:val="center"/>
          </w:tcPr>
          <w:p w14:paraId="62618270" w14:textId="77777777" w:rsidR="00910733" w:rsidRDefault="00000000">
            <w:r>
              <w:rPr>
                <w:sz w:val="21"/>
              </w:rPr>
              <w:t>Module Quản lý giao dịch, lớp Transaction, bảng transactions, DFD mức 2</w:t>
            </w:r>
          </w:p>
        </w:tc>
      </w:tr>
      <w:tr w:rsidR="00195075" w14:paraId="012950AD" w14:textId="77777777">
        <w:trPr>
          <w:jc w:val="center"/>
        </w:trPr>
        <w:tc>
          <w:tcPr>
            <w:tcW w:w="3230" w:type="dxa"/>
            <w:vAlign w:val="center"/>
          </w:tcPr>
          <w:p w14:paraId="14ECF38B" w14:textId="77777777" w:rsidR="00910733" w:rsidRDefault="00000000">
            <w:r>
              <w:rPr>
                <w:sz w:val="21"/>
              </w:rPr>
              <w:t>Danh mục &amp; ngân sách</w:t>
            </w:r>
          </w:p>
        </w:tc>
        <w:tc>
          <w:tcPr>
            <w:tcW w:w="3230" w:type="dxa"/>
            <w:vAlign w:val="center"/>
          </w:tcPr>
          <w:p w14:paraId="6147E97F" w14:textId="77777777" w:rsidR="00910733" w:rsidRDefault="00000000">
            <w:r>
              <w:rPr>
                <w:sz w:val="21"/>
              </w:rPr>
              <w:t>FR-04, FR-05</w:t>
            </w:r>
          </w:p>
        </w:tc>
        <w:tc>
          <w:tcPr>
            <w:tcW w:w="3230" w:type="dxa"/>
            <w:vAlign w:val="center"/>
          </w:tcPr>
          <w:p w14:paraId="1ED58A5A" w14:textId="77777777" w:rsidR="00910733" w:rsidRDefault="00000000">
            <w:r>
              <w:rPr>
                <w:sz w:val="21"/>
              </w:rPr>
              <w:t>Module ngân sách, bảng categories/budget_limits, luồng kiểm tra hạn mức</w:t>
            </w:r>
          </w:p>
        </w:tc>
      </w:tr>
      <w:tr w:rsidR="00195075" w14:paraId="2BC8815A" w14:textId="77777777">
        <w:trPr>
          <w:jc w:val="center"/>
        </w:trPr>
        <w:tc>
          <w:tcPr>
            <w:tcW w:w="3230" w:type="dxa"/>
            <w:vAlign w:val="center"/>
          </w:tcPr>
          <w:p w14:paraId="2908B63F" w14:textId="77777777" w:rsidR="00910733" w:rsidRDefault="00000000">
            <w:r>
              <w:rPr>
                <w:sz w:val="21"/>
              </w:rPr>
              <w:t>Tiết kiệm</w:t>
            </w:r>
          </w:p>
        </w:tc>
        <w:tc>
          <w:tcPr>
            <w:tcW w:w="3230" w:type="dxa"/>
            <w:vAlign w:val="center"/>
          </w:tcPr>
          <w:p w14:paraId="4E44479C" w14:textId="77777777" w:rsidR="00910733" w:rsidRDefault="00000000">
            <w:r>
              <w:rPr>
                <w:sz w:val="21"/>
              </w:rPr>
              <w:t>FR-06</w:t>
            </w:r>
          </w:p>
        </w:tc>
        <w:tc>
          <w:tcPr>
            <w:tcW w:w="3230" w:type="dxa"/>
            <w:vAlign w:val="center"/>
          </w:tcPr>
          <w:p w14:paraId="2C7BFDE8" w14:textId="77777777" w:rsidR="00910733" w:rsidRDefault="00000000">
            <w:r>
              <w:rPr>
                <w:sz w:val="21"/>
              </w:rPr>
              <w:t>Module SavingsGoal, bảng savings_goals, Navigation Map</w:t>
            </w:r>
          </w:p>
        </w:tc>
      </w:tr>
      <w:tr w:rsidR="00195075" w14:paraId="6A675098" w14:textId="77777777">
        <w:trPr>
          <w:jc w:val="center"/>
        </w:trPr>
        <w:tc>
          <w:tcPr>
            <w:tcW w:w="3230" w:type="dxa"/>
            <w:vAlign w:val="center"/>
          </w:tcPr>
          <w:p w14:paraId="46172BE4" w14:textId="77777777" w:rsidR="00910733" w:rsidRDefault="00000000">
            <w:r>
              <w:rPr>
                <w:sz w:val="21"/>
              </w:rPr>
              <w:t>Hóa đơn &amp; báo cáo</w:t>
            </w:r>
          </w:p>
        </w:tc>
        <w:tc>
          <w:tcPr>
            <w:tcW w:w="3230" w:type="dxa"/>
            <w:vAlign w:val="center"/>
          </w:tcPr>
          <w:p w14:paraId="01FBADA3" w14:textId="77777777" w:rsidR="00910733" w:rsidRDefault="00000000">
            <w:r>
              <w:rPr>
                <w:sz w:val="21"/>
              </w:rPr>
              <w:t>FR-07, FR-08, FR-09</w:t>
            </w:r>
          </w:p>
        </w:tc>
        <w:tc>
          <w:tcPr>
            <w:tcW w:w="3230" w:type="dxa"/>
            <w:vAlign w:val="center"/>
          </w:tcPr>
          <w:p w14:paraId="2F40F798" w14:textId="77777777" w:rsidR="00910733" w:rsidRDefault="00000000">
            <w:r>
              <w:rPr>
                <w:sz w:val="21"/>
              </w:rPr>
              <w:t>Reminder, Report, BPM và các màn hình báo cáo</w:t>
            </w:r>
          </w:p>
        </w:tc>
      </w:tr>
    </w:tbl>
    <w:p w14:paraId="188BC7EA" w14:textId="77777777" w:rsidR="00195075" w:rsidRDefault="00195075">
      <w:pPr>
        <w:spacing w:after="0"/>
        <w:jc w:val="center"/>
      </w:pPr>
    </w:p>
    <w:p w14:paraId="458116AD" w14:textId="77777777" w:rsidR="00195075" w:rsidRDefault="00000000">
      <w:pPr>
        <w:pStyle w:val="Heading2"/>
        <w:spacing w:before="120" w:after="120"/>
      </w:pPr>
      <w:r>
        <w:rPr>
          <w:rFonts w:ascii="Times New Roman" w:eastAsia="Times New Roman" w:hAnsi="Times New Roman"/>
        </w:rPr>
        <w:lastRenderedPageBreak/>
        <w:t>2.2. Sơ đồ Use Case đối chiếu</w:t>
      </w:r>
    </w:p>
    <w:p w14:paraId="044FCD4F" w14:textId="77777777" w:rsidR="00195075" w:rsidRDefault="00000000">
      <w:pPr>
        <w:jc w:val="center"/>
      </w:pPr>
      <w:r>
        <w:rPr>
          <w:noProof/>
        </w:rPr>
        <w:drawing>
          <wp:inline distT="0" distB="0" distL="0" distR="0" wp14:anchorId="335C73DA" wp14:editId="7CD53BEC">
            <wp:extent cx="5943600" cy="32359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235960"/>
                    </a:xfrm>
                    <a:prstGeom prst="rect">
                      <a:avLst/>
                    </a:prstGeom>
                  </pic:spPr>
                </pic:pic>
              </a:graphicData>
            </a:graphic>
          </wp:inline>
        </w:drawing>
      </w:r>
    </w:p>
    <w:p w14:paraId="0483F6BE" w14:textId="77777777" w:rsidR="00195075" w:rsidRDefault="00000000">
      <w:pPr>
        <w:spacing w:before="60" w:after="120" w:line="259" w:lineRule="auto"/>
        <w:jc w:val="center"/>
      </w:pPr>
      <w:r>
        <w:rPr>
          <w:i/>
          <w:sz w:val="24"/>
        </w:rPr>
        <w:t>Hình 2.1. Use Case được dùng làm đầu vào cho thiết kế module</w:t>
      </w:r>
    </w:p>
    <w:p w14:paraId="559D7C7D" w14:textId="77777777" w:rsidR="00195075" w:rsidRDefault="00195075"/>
    <w:p w14:paraId="15BD9A5C" w14:textId="77777777" w:rsidR="00195075" w:rsidRDefault="00000000">
      <w:pPr>
        <w:pStyle w:val="Heading2"/>
        <w:spacing w:before="120" w:after="120"/>
      </w:pPr>
      <w:r>
        <w:rPr>
          <w:rFonts w:ascii="Times New Roman" w:eastAsia="Times New Roman" w:hAnsi="Times New Roman"/>
        </w:rPr>
        <w:t>2.3. Kết luận đối chiếu yêu cầu</w:t>
      </w:r>
    </w:p>
    <w:p w14:paraId="25D771D2" w14:textId="77777777" w:rsidR="00195075" w:rsidRDefault="00000000">
      <w:pPr>
        <w:spacing w:line="259" w:lineRule="auto"/>
        <w:jc w:val="both"/>
      </w:pPr>
      <w:r>
        <w:rPr>
          <w:sz w:val="24"/>
        </w:rPr>
        <w:t>Qua đối chiếu, các phần thiết kế mà Huấn phụ trách đều bám vào chức năng chính của Monex. Đây là cơ sở để xây dựng FHD ba cấp, mô hình lớp phân tích, mô hình dữ liệu và mô hình xử lý ở các chương sau.</w:t>
      </w:r>
    </w:p>
    <w:p w14:paraId="55365A2F" w14:textId="77777777" w:rsidR="00195075" w:rsidRDefault="00000000">
      <w:pPr>
        <w:pStyle w:val="Heading1"/>
        <w:spacing w:before="120" w:after="120"/>
      </w:pPr>
      <w:r>
        <w:rPr>
          <w:rFonts w:ascii="Times New Roman" w:eastAsia="Times New Roman" w:hAnsi="Times New Roman"/>
        </w:rPr>
        <w:t>Chương 3. Thiết Kế Chương Trình, Chức Năng &amp; Cấu Trúc</w:t>
      </w:r>
    </w:p>
    <w:tbl>
      <w:tblPr>
        <w:tblStyle w:val="TableGrid"/>
        <w:tblW w:w="0" w:type="auto"/>
        <w:jc w:val="center"/>
        <w:tblLook w:val="04A0" w:firstRow="1" w:lastRow="0" w:firstColumn="1" w:lastColumn="0" w:noHBand="0" w:noVBand="1"/>
      </w:tblPr>
      <w:tblGrid>
        <w:gridCol w:w="9531"/>
      </w:tblGrid>
      <w:tr w:rsidR="00195075" w14:paraId="12384E01" w14:textId="77777777">
        <w:trPr>
          <w:jc w:val="center"/>
        </w:trPr>
        <w:tc>
          <w:tcPr>
            <w:tcW w:w="9689" w:type="dxa"/>
            <w:shd w:val="clear" w:color="auto" w:fill="004B7A"/>
          </w:tcPr>
          <w:p w14:paraId="212E8F33" w14:textId="77777777" w:rsidR="00910733" w:rsidRDefault="00000000">
            <w:r w:rsidRPr="00A71D6D">
              <w:rPr>
                <w:color w:val="FFFFFF" w:themeColor="background1"/>
                <w:sz w:val="21"/>
              </w:rPr>
              <w:t>Giai đoạn 2 - Thiết kế Cấu trúc Phần mềm</w:t>
            </w:r>
          </w:p>
        </w:tc>
      </w:tr>
      <w:tr w:rsidR="00195075" w14:paraId="6926B949" w14:textId="77777777">
        <w:trPr>
          <w:jc w:val="center"/>
        </w:trPr>
        <w:tc>
          <w:tcPr>
            <w:tcW w:w="9689" w:type="dxa"/>
            <w:shd w:val="clear" w:color="auto" w:fill="EAF2F8"/>
          </w:tcPr>
          <w:p w14:paraId="151531DD" w14:textId="77777777" w:rsidR="00910733" w:rsidRDefault="00000000">
            <w:r>
              <w:rPr>
                <w:sz w:val="21"/>
              </w:rPr>
              <w:t>Chuyển đổi yêu cầu thành cấu trúc phần mềm: FHD, Structure Chart và Class Diagram.</w:t>
            </w:r>
          </w:p>
        </w:tc>
      </w:tr>
    </w:tbl>
    <w:p w14:paraId="0D9F02BC" w14:textId="77777777" w:rsidR="00195075" w:rsidRDefault="00195075"/>
    <w:p w14:paraId="28389847" w14:textId="77777777" w:rsidR="00195075" w:rsidRDefault="00195075">
      <w:pPr>
        <w:pStyle w:val="Heading2"/>
        <w:spacing w:before="120" w:after="120"/>
        <w:jc w:val="center"/>
      </w:pPr>
    </w:p>
    <w:p w14:paraId="1E369531" w14:textId="77777777" w:rsidR="00195075" w:rsidRDefault="00000000">
      <w:pPr>
        <w:spacing w:line="259" w:lineRule="auto"/>
        <w:jc w:val="both"/>
      </w:pPr>
      <w:r>
        <w:rPr>
          <w:sz w:val="24"/>
        </w:rPr>
        <w:t>FHD của Monex được tổ chức tối thiểu 3 cấp: hệ thống gốc, nhóm module chính và chức năng con. Tên module được đặt theo động từ + đối tượng nghiệp vụ để phù hợp yêu cầu của báo cáo.</w:t>
      </w:r>
    </w:p>
    <w:p w14:paraId="2F063186" w14:textId="77777777" w:rsidR="00195075" w:rsidRDefault="00000000">
      <w:pPr>
        <w:spacing w:before="60" w:after="80"/>
        <w:jc w:val="center"/>
      </w:pPr>
      <w:r>
        <w:rPr>
          <w:noProof/>
        </w:rPr>
        <w:lastRenderedPageBreak/>
        <w:drawing>
          <wp:inline distT="0" distB="0" distL="0" distR="0" wp14:anchorId="1B68C2C0" wp14:editId="1D03F686">
            <wp:extent cx="5715000" cy="42862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phân_cấp_chức_năng_monex.png"/>
                    <pic:cNvPicPr/>
                  </pic:nvPicPr>
                  <pic:blipFill>
                    <a:blip r:embed="rId10"/>
                    <a:stretch>
                      <a:fillRect/>
                    </a:stretch>
                  </pic:blipFill>
                  <pic:spPr>
                    <a:xfrm>
                      <a:off x="0" y="0"/>
                      <a:ext cx="5715000" cy="4286250"/>
                    </a:xfrm>
                    <a:prstGeom prst="rect">
                      <a:avLst/>
                    </a:prstGeom>
                  </pic:spPr>
                </pic:pic>
              </a:graphicData>
            </a:graphic>
          </wp:inline>
        </w:drawing>
      </w:r>
    </w:p>
    <w:p w14:paraId="1BA6A86A" w14:textId="77777777" w:rsidR="00195075" w:rsidRDefault="00000000">
      <w:pPr>
        <w:spacing w:before="40" w:after="160" w:line="259" w:lineRule="auto"/>
        <w:jc w:val="center"/>
      </w:pPr>
      <w:r>
        <w:rPr>
          <w:i/>
          <w:sz w:val="24"/>
        </w:rPr>
        <w:t>Hình 3.1. Sơ đồ phân cấp chức năng của Monex</w:t>
      </w:r>
    </w:p>
    <w:p w14:paraId="6397AFF7" w14:textId="77777777" w:rsidR="00195075" w:rsidRDefault="00195075"/>
    <w:p w14:paraId="4D467F2E" w14:textId="77777777" w:rsidR="00195075" w:rsidRDefault="00000000">
      <w:pPr>
        <w:pStyle w:val="Heading3"/>
        <w:spacing w:before="120" w:after="120"/>
      </w:pPr>
      <w:r>
        <w:rPr>
          <w:rFonts w:ascii="Times New Roman" w:eastAsia="Times New Roman" w:hAnsi="Times New Roman"/>
        </w:rPr>
        <w:t>3.1.1. Mô tả các Module Chức năng</w:t>
      </w:r>
    </w:p>
    <w:tbl>
      <w:tblPr>
        <w:tblStyle w:val="TableGrid"/>
        <w:tblW w:w="0" w:type="auto"/>
        <w:jc w:val="center"/>
        <w:tblLook w:val="04A0" w:firstRow="1" w:lastRow="0" w:firstColumn="1" w:lastColumn="0" w:noHBand="0" w:noVBand="1"/>
      </w:tblPr>
      <w:tblGrid>
        <w:gridCol w:w="3175"/>
        <w:gridCol w:w="3175"/>
        <w:gridCol w:w="3181"/>
      </w:tblGrid>
      <w:tr w:rsidR="00195075" w14:paraId="25E500D9" w14:textId="77777777">
        <w:trPr>
          <w:jc w:val="center"/>
        </w:trPr>
        <w:tc>
          <w:tcPr>
            <w:tcW w:w="3230" w:type="dxa"/>
            <w:shd w:val="clear" w:color="auto" w:fill="004B7A"/>
            <w:vAlign w:val="center"/>
          </w:tcPr>
          <w:p w14:paraId="2489E97F" w14:textId="77777777" w:rsidR="00910733" w:rsidRPr="00A71D6D" w:rsidRDefault="00000000">
            <w:pPr>
              <w:rPr>
                <w:color w:val="FFFFFF" w:themeColor="background1"/>
              </w:rPr>
            </w:pPr>
            <w:r w:rsidRPr="00A71D6D">
              <w:rPr>
                <w:color w:val="FFFFFF" w:themeColor="background1"/>
                <w:sz w:val="21"/>
              </w:rPr>
              <w:t>Module</w:t>
            </w:r>
          </w:p>
        </w:tc>
        <w:tc>
          <w:tcPr>
            <w:tcW w:w="3230" w:type="dxa"/>
            <w:shd w:val="clear" w:color="auto" w:fill="004B7A"/>
            <w:vAlign w:val="center"/>
          </w:tcPr>
          <w:p w14:paraId="59CF622F" w14:textId="77777777" w:rsidR="00910733" w:rsidRPr="00A71D6D" w:rsidRDefault="00000000">
            <w:pPr>
              <w:rPr>
                <w:color w:val="FFFFFF" w:themeColor="background1"/>
              </w:rPr>
            </w:pPr>
            <w:r w:rsidRPr="00A71D6D">
              <w:rPr>
                <w:color w:val="FFFFFF" w:themeColor="background1"/>
                <w:sz w:val="21"/>
              </w:rPr>
              <w:t>Module cha</w:t>
            </w:r>
          </w:p>
        </w:tc>
        <w:tc>
          <w:tcPr>
            <w:tcW w:w="3230" w:type="dxa"/>
            <w:shd w:val="clear" w:color="auto" w:fill="004B7A"/>
            <w:vAlign w:val="center"/>
          </w:tcPr>
          <w:p w14:paraId="03F695FF" w14:textId="77777777" w:rsidR="00910733" w:rsidRPr="00A71D6D" w:rsidRDefault="00000000">
            <w:pPr>
              <w:rPr>
                <w:color w:val="FFFFFF" w:themeColor="background1"/>
              </w:rPr>
            </w:pPr>
            <w:r w:rsidRPr="00A71D6D">
              <w:rPr>
                <w:color w:val="FFFFFF" w:themeColor="background1"/>
                <w:sz w:val="21"/>
              </w:rPr>
              <w:t>Chức năng</w:t>
            </w:r>
          </w:p>
        </w:tc>
      </w:tr>
      <w:tr w:rsidR="00195075" w14:paraId="55D7CAD2" w14:textId="77777777">
        <w:trPr>
          <w:jc w:val="center"/>
        </w:trPr>
        <w:tc>
          <w:tcPr>
            <w:tcW w:w="3230" w:type="dxa"/>
            <w:vAlign w:val="center"/>
          </w:tcPr>
          <w:p w14:paraId="5D5E5AEC" w14:textId="77777777" w:rsidR="00910733" w:rsidRDefault="00000000">
            <w:r>
              <w:rPr>
                <w:sz w:val="21"/>
              </w:rPr>
              <w:t>Quản lý tài khoản</w:t>
            </w:r>
          </w:p>
        </w:tc>
        <w:tc>
          <w:tcPr>
            <w:tcW w:w="3230" w:type="dxa"/>
            <w:vAlign w:val="center"/>
          </w:tcPr>
          <w:p w14:paraId="07D304A0" w14:textId="77777777" w:rsidR="00910733" w:rsidRDefault="00000000">
            <w:r>
              <w:rPr>
                <w:sz w:val="21"/>
              </w:rPr>
              <w:t>Monex</w:t>
            </w:r>
          </w:p>
        </w:tc>
        <w:tc>
          <w:tcPr>
            <w:tcW w:w="3230" w:type="dxa"/>
            <w:vAlign w:val="center"/>
          </w:tcPr>
          <w:p w14:paraId="45652F63" w14:textId="77777777" w:rsidR="00910733" w:rsidRDefault="00000000">
            <w:r>
              <w:rPr>
                <w:sz w:val="21"/>
              </w:rPr>
              <w:t>Đăng ký, đăng nhập, lưu phiên làm việc</w:t>
            </w:r>
          </w:p>
        </w:tc>
      </w:tr>
      <w:tr w:rsidR="00195075" w14:paraId="5AD53F6F" w14:textId="77777777">
        <w:trPr>
          <w:jc w:val="center"/>
        </w:trPr>
        <w:tc>
          <w:tcPr>
            <w:tcW w:w="3230" w:type="dxa"/>
            <w:vAlign w:val="center"/>
          </w:tcPr>
          <w:p w14:paraId="528CBCAB" w14:textId="77777777" w:rsidR="00910733" w:rsidRDefault="00000000">
            <w:r>
              <w:rPr>
                <w:sz w:val="21"/>
              </w:rPr>
              <w:t>Quản lý giao dịch</w:t>
            </w:r>
          </w:p>
        </w:tc>
        <w:tc>
          <w:tcPr>
            <w:tcW w:w="3230" w:type="dxa"/>
            <w:vAlign w:val="center"/>
          </w:tcPr>
          <w:p w14:paraId="7C2ED8EA" w14:textId="77777777" w:rsidR="00910733" w:rsidRDefault="00000000">
            <w:r>
              <w:rPr>
                <w:sz w:val="21"/>
              </w:rPr>
              <w:t>Monex</w:t>
            </w:r>
          </w:p>
        </w:tc>
        <w:tc>
          <w:tcPr>
            <w:tcW w:w="3230" w:type="dxa"/>
            <w:vAlign w:val="center"/>
          </w:tcPr>
          <w:p w14:paraId="2C447F52" w14:textId="77777777" w:rsidR="00910733" w:rsidRDefault="00000000">
            <w:r>
              <w:rPr>
                <w:sz w:val="21"/>
              </w:rPr>
              <w:t>Thêm thu nhập, thêm chi phí, tìm kiếm và lọc</w:t>
            </w:r>
          </w:p>
        </w:tc>
      </w:tr>
      <w:tr w:rsidR="00195075" w14:paraId="582CFBB7" w14:textId="77777777">
        <w:trPr>
          <w:jc w:val="center"/>
        </w:trPr>
        <w:tc>
          <w:tcPr>
            <w:tcW w:w="3230" w:type="dxa"/>
            <w:vAlign w:val="center"/>
          </w:tcPr>
          <w:p w14:paraId="41EF6C93" w14:textId="77777777" w:rsidR="00910733" w:rsidRDefault="00000000">
            <w:r>
              <w:rPr>
                <w:sz w:val="21"/>
              </w:rPr>
              <w:t>Quản lý ngân sách &amp; danh mục</w:t>
            </w:r>
          </w:p>
        </w:tc>
        <w:tc>
          <w:tcPr>
            <w:tcW w:w="3230" w:type="dxa"/>
            <w:vAlign w:val="center"/>
          </w:tcPr>
          <w:p w14:paraId="192528C8" w14:textId="77777777" w:rsidR="00910733" w:rsidRDefault="00000000">
            <w:r>
              <w:rPr>
                <w:sz w:val="21"/>
              </w:rPr>
              <w:t>Monex</w:t>
            </w:r>
          </w:p>
        </w:tc>
        <w:tc>
          <w:tcPr>
            <w:tcW w:w="3230" w:type="dxa"/>
            <w:vAlign w:val="center"/>
          </w:tcPr>
          <w:p w14:paraId="419A5148" w14:textId="77777777" w:rsidR="00910733" w:rsidRDefault="00000000">
            <w:r>
              <w:rPr>
                <w:sz w:val="21"/>
              </w:rPr>
              <w:t>Thiết lập danh mục, hạn mức, theo dõi tiến độ</w:t>
            </w:r>
          </w:p>
        </w:tc>
      </w:tr>
      <w:tr w:rsidR="00195075" w14:paraId="6BE6DB16" w14:textId="77777777">
        <w:trPr>
          <w:jc w:val="center"/>
        </w:trPr>
        <w:tc>
          <w:tcPr>
            <w:tcW w:w="3230" w:type="dxa"/>
            <w:vAlign w:val="center"/>
          </w:tcPr>
          <w:p w14:paraId="50C17D09" w14:textId="77777777" w:rsidR="00910733" w:rsidRDefault="00000000">
            <w:r>
              <w:rPr>
                <w:sz w:val="21"/>
              </w:rPr>
              <w:t>Quản lý tiết kiệm</w:t>
            </w:r>
          </w:p>
        </w:tc>
        <w:tc>
          <w:tcPr>
            <w:tcW w:w="3230" w:type="dxa"/>
            <w:vAlign w:val="center"/>
          </w:tcPr>
          <w:p w14:paraId="29E6AF24" w14:textId="77777777" w:rsidR="00910733" w:rsidRDefault="00000000">
            <w:r>
              <w:rPr>
                <w:sz w:val="21"/>
              </w:rPr>
              <w:t>Monex</w:t>
            </w:r>
          </w:p>
        </w:tc>
        <w:tc>
          <w:tcPr>
            <w:tcW w:w="3230" w:type="dxa"/>
            <w:vAlign w:val="center"/>
          </w:tcPr>
          <w:p w14:paraId="11D9CF00" w14:textId="77777777" w:rsidR="00910733" w:rsidRDefault="00000000">
            <w:r>
              <w:rPr>
                <w:sz w:val="21"/>
              </w:rPr>
              <w:t>Tạo mục tiêu, nạp/rút tiền, theo dõi deadline</w:t>
            </w:r>
          </w:p>
        </w:tc>
      </w:tr>
      <w:tr w:rsidR="00195075" w14:paraId="07DE81FF" w14:textId="77777777">
        <w:trPr>
          <w:jc w:val="center"/>
        </w:trPr>
        <w:tc>
          <w:tcPr>
            <w:tcW w:w="3230" w:type="dxa"/>
            <w:vAlign w:val="center"/>
          </w:tcPr>
          <w:p w14:paraId="126FBBA7" w14:textId="77777777" w:rsidR="00910733" w:rsidRDefault="00000000">
            <w:r>
              <w:rPr>
                <w:sz w:val="21"/>
              </w:rPr>
              <w:t>Quản lý hóa đơn &amp; nhắc nhở</w:t>
            </w:r>
          </w:p>
        </w:tc>
        <w:tc>
          <w:tcPr>
            <w:tcW w:w="3230" w:type="dxa"/>
            <w:vAlign w:val="center"/>
          </w:tcPr>
          <w:p w14:paraId="637EB56E" w14:textId="77777777" w:rsidR="00910733" w:rsidRDefault="00000000">
            <w:r>
              <w:rPr>
                <w:sz w:val="21"/>
              </w:rPr>
              <w:t>Monex</w:t>
            </w:r>
          </w:p>
        </w:tc>
        <w:tc>
          <w:tcPr>
            <w:tcW w:w="3230" w:type="dxa"/>
            <w:vAlign w:val="center"/>
          </w:tcPr>
          <w:p w14:paraId="0F032CE8" w14:textId="77777777" w:rsidR="00910733" w:rsidRDefault="00000000">
            <w:r>
              <w:rPr>
                <w:sz w:val="21"/>
              </w:rPr>
              <w:t>Tạo lịch nhắc và cảnh báo đến hạn</w:t>
            </w:r>
          </w:p>
        </w:tc>
      </w:tr>
      <w:tr w:rsidR="00195075" w14:paraId="02269611" w14:textId="77777777">
        <w:trPr>
          <w:jc w:val="center"/>
        </w:trPr>
        <w:tc>
          <w:tcPr>
            <w:tcW w:w="3230" w:type="dxa"/>
            <w:vAlign w:val="center"/>
          </w:tcPr>
          <w:p w14:paraId="7E2DD293" w14:textId="77777777" w:rsidR="00910733" w:rsidRDefault="00000000">
            <w:r>
              <w:rPr>
                <w:sz w:val="21"/>
              </w:rPr>
              <w:t>Báo cáo &amp; phân tích</w:t>
            </w:r>
          </w:p>
        </w:tc>
        <w:tc>
          <w:tcPr>
            <w:tcW w:w="3230" w:type="dxa"/>
            <w:vAlign w:val="center"/>
          </w:tcPr>
          <w:p w14:paraId="3EF4416C" w14:textId="77777777" w:rsidR="00910733" w:rsidRDefault="00000000">
            <w:r>
              <w:rPr>
                <w:sz w:val="21"/>
              </w:rPr>
              <w:t>Monex</w:t>
            </w:r>
          </w:p>
        </w:tc>
        <w:tc>
          <w:tcPr>
            <w:tcW w:w="3230" w:type="dxa"/>
            <w:vAlign w:val="center"/>
          </w:tcPr>
          <w:p w14:paraId="3B7E94FE" w14:textId="77777777" w:rsidR="00910733" w:rsidRDefault="00000000">
            <w:r>
              <w:rPr>
                <w:sz w:val="21"/>
              </w:rPr>
              <w:t>Biểu đồ, tổng hợp tháng, xuất PDF/Excel</w:t>
            </w:r>
          </w:p>
        </w:tc>
      </w:tr>
    </w:tbl>
    <w:p w14:paraId="1D57A9B9" w14:textId="77777777" w:rsidR="00195075" w:rsidRDefault="00195075">
      <w:pPr>
        <w:spacing w:after="0"/>
        <w:jc w:val="center"/>
      </w:pPr>
    </w:p>
    <w:p w14:paraId="4716E3BE" w14:textId="77777777" w:rsidR="00195075" w:rsidRDefault="00000000">
      <w:pPr>
        <w:pStyle w:val="Heading2"/>
        <w:spacing w:before="120" w:after="120"/>
      </w:pPr>
      <w:r>
        <w:rPr>
          <w:rFonts w:ascii="Times New Roman" w:eastAsia="Times New Roman" w:hAnsi="Times New Roman"/>
        </w:rPr>
        <w:lastRenderedPageBreak/>
        <w:t>3.2. Sơ đồ Cấu trúc Module (Structure Chart)</w:t>
      </w:r>
    </w:p>
    <w:p w14:paraId="542BD015" w14:textId="77777777" w:rsidR="00195075" w:rsidRDefault="00000000">
      <w:pPr>
        <w:jc w:val="center"/>
      </w:pPr>
      <w:r>
        <w:rPr>
          <w:noProof/>
        </w:rPr>
        <w:drawing>
          <wp:inline distT="0" distB="0" distL="0" distR="0" wp14:anchorId="3C15440D" wp14:editId="16E08A9B">
            <wp:extent cx="5943600" cy="384585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845859"/>
                    </a:xfrm>
                    <a:prstGeom prst="rect">
                      <a:avLst/>
                    </a:prstGeom>
                  </pic:spPr>
                </pic:pic>
              </a:graphicData>
            </a:graphic>
          </wp:inline>
        </w:drawing>
      </w:r>
    </w:p>
    <w:p w14:paraId="2FDA8A39" w14:textId="77777777" w:rsidR="00195075" w:rsidRDefault="00000000">
      <w:pPr>
        <w:spacing w:before="60" w:after="120" w:line="259" w:lineRule="auto"/>
        <w:jc w:val="center"/>
      </w:pPr>
      <w:r>
        <w:rPr>
          <w:i/>
          <w:sz w:val="24"/>
        </w:rPr>
        <w:t>Hình 3.2. Structure Chart rút gọn cho Monex</w:t>
      </w:r>
    </w:p>
    <w:p w14:paraId="6DF58951" w14:textId="77777777" w:rsidR="00195075" w:rsidRDefault="00195075">
      <w:pPr>
        <w:spacing w:after="0"/>
        <w:jc w:val="center"/>
      </w:pPr>
    </w:p>
    <w:p w14:paraId="7FA1D5BE" w14:textId="77777777" w:rsidR="00195075" w:rsidRDefault="00000000">
      <w:pPr>
        <w:pStyle w:val="Heading2"/>
        <w:spacing w:before="120" w:after="120"/>
      </w:pPr>
      <w:r>
        <w:rPr>
          <w:rFonts w:ascii="Times New Roman" w:eastAsia="Times New Roman" w:hAnsi="Times New Roman"/>
        </w:rPr>
        <w:lastRenderedPageBreak/>
        <w:t>3.3. Sơ đồ Lớp Phân tích (Analysis Class Diagram)</w:t>
      </w:r>
    </w:p>
    <w:p w14:paraId="7E91DAD2" w14:textId="77777777" w:rsidR="00195075" w:rsidRDefault="00000000">
      <w:pPr>
        <w:spacing w:before="60" w:after="80"/>
        <w:jc w:val="center"/>
      </w:pPr>
      <w:r>
        <w:rPr>
          <w:noProof/>
        </w:rPr>
        <w:drawing>
          <wp:inline distT="0" distB="0" distL="0" distR="0" wp14:anchorId="3F3214A8" wp14:editId="7F4F3B48">
            <wp:extent cx="5715000" cy="42862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lớp_phân_tích_hệ_thống_monex.png"/>
                    <pic:cNvPicPr/>
                  </pic:nvPicPr>
                  <pic:blipFill>
                    <a:blip r:embed="rId12"/>
                    <a:stretch>
                      <a:fillRect/>
                    </a:stretch>
                  </pic:blipFill>
                  <pic:spPr>
                    <a:xfrm>
                      <a:off x="0" y="0"/>
                      <a:ext cx="5715000" cy="4286250"/>
                    </a:xfrm>
                    <a:prstGeom prst="rect">
                      <a:avLst/>
                    </a:prstGeom>
                  </pic:spPr>
                </pic:pic>
              </a:graphicData>
            </a:graphic>
          </wp:inline>
        </w:drawing>
      </w:r>
    </w:p>
    <w:p w14:paraId="3C84B3C8" w14:textId="77777777" w:rsidR="00195075" w:rsidRDefault="00000000">
      <w:pPr>
        <w:spacing w:before="40" w:after="160" w:line="259" w:lineRule="auto"/>
        <w:jc w:val="center"/>
      </w:pPr>
      <w:r>
        <w:rPr>
          <w:i/>
          <w:sz w:val="24"/>
        </w:rPr>
        <w:t>Hình 3.3. Class Diagram phân tích của Monex</w:t>
      </w:r>
    </w:p>
    <w:p w14:paraId="49F1E57C" w14:textId="77777777" w:rsidR="00195075" w:rsidRDefault="00195075"/>
    <w:tbl>
      <w:tblPr>
        <w:tblStyle w:val="TableGrid"/>
        <w:tblW w:w="0" w:type="auto"/>
        <w:jc w:val="center"/>
        <w:tblLook w:val="04A0" w:firstRow="1" w:lastRow="0" w:firstColumn="1" w:lastColumn="0" w:noHBand="0" w:noVBand="1"/>
      </w:tblPr>
      <w:tblGrid>
        <w:gridCol w:w="3177"/>
        <w:gridCol w:w="3164"/>
        <w:gridCol w:w="3190"/>
      </w:tblGrid>
      <w:tr w:rsidR="00195075" w14:paraId="492F936C" w14:textId="77777777">
        <w:trPr>
          <w:jc w:val="center"/>
        </w:trPr>
        <w:tc>
          <w:tcPr>
            <w:tcW w:w="3230" w:type="dxa"/>
            <w:shd w:val="clear" w:color="auto" w:fill="004B7A"/>
            <w:vAlign w:val="center"/>
          </w:tcPr>
          <w:p w14:paraId="5FFD9A1D" w14:textId="77777777" w:rsidR="00910733" w:rsidRPr="00A71D6D" w:rsidRDefault="00000000">
            <w:pPr>
              <w:rPr>
                <w:color w:val="FFFFFF" w:themeColor="background1"/>
              </w:rPr>
            </w:pPr>
            <w:r w:rsidRPr="00A71D6D">
              <w:rPr>
                <w:color w:val="FFFFFF" w:themeColor="background1"/>
                <w:sz w:val="21"/>
              </w:rPr>
              <w:t>Lớp</w:t>
            </w:r>
          </w:p>
        </w:tc>
        <w:tc>
          <w:tcPr>
            <w:tcW w:w="3230" w:type="dxa"/>
            <w:shd w:val="clear" w:color="auto" w:fill="004B7A"/>
            <w:vAlign w:val="center"/>
          </w:tcPr>
          <w:p w14:paraId="1F0E4319" w14:textId="77777777" w:rsidR="00910733" w:rsidRPr="00A71D6D" w:rsidRDefault="00000000">
            <w:pPr>
              <w:rPr>
                <w:color w:val="FFFFFF" w:themeColor="background1"/>
              </w:rPr>
            </w:pPr>
            <w:r w:rsidRPr="00A71D6D">
              <w:rPr>
                <w:color w:val="FFFFFF" w:themeColor="background1"/>
                <w:sz w:val="21"/>
              </w:rPr>
              <w:t>Vai trò</w:t>
            </w:r>
          </w:p>
        </w:tc>
        <w:tc>
          <w:tcPr>
            <w:tcW w:w="3230" w:type="dxa"/>
            <w:shd w:val="clear" w:color="auto" w:fill="004B7A"/>
            <w:vAlign w:val="center"/>
          </w:tcPr>
          <w:p w14:paraId="0130D387" w14:textId="77777777" w:rsidR="00910733" w:rsidRPr="00A71D6D" w:rsidRDefault="00000000">
            <w:pPr>
              <w:rPr>
                <w:color w:val="FFFFFF" w:themeColor="background1"/>
              </w:rPr>
            </w:pPr>
            <w:r w:rsidRPr="00A71D6D">
              <w:rPr>
                <w:color w:val="FFFFFF" w:themeColor="background1"/>
                <w:sz w:val="21"/>
              </w:rPr>
              <w:t>Quan hệ chính</w:t>
            </w:r>
          </w:p>
        </w:tc>
      </w:tr>
      <w:tr w:rsidR="00195075" w14:paraId="1EF39E39" w14:textId="77777777">
        <w:trPr>
          <w:jc w:val="center"/>
        </w:trPr>
        <w:tc>
          <w:tcPr>
            <w:tcW w:w="3230" w:type="dxa"/>
            <w:vAlign w:val="center"/>
          </w:tcPr>
          <w:p w14:paraId="4137649C" w14:textId="77777777" w:rsidR="00910733" w:rsidRDefault="00000000">
            <w:r>
              <w:rPr>
                <w:sz w:val="21"/>
              </w:rPr>
              <w:t>User</w:t>
            </w:r>
          </w:p>
        </w:tc>
        <w:tc>
          <w:tcPr>
            <w:tcW w:w="3230" w:type="dxa"/>
            <w:vAlign w:val="center"/>
          </w:tcPr>
          <w:p w14:paraId="051B99D4" w14:textId="77777777" w:rsidR="00910733" w:rsidRDefault="00000000">
            <w:r>
              <w:rPr>
                <w:sz w:val="21"/>
              </w:rPr>
              <w:t>Đại diện tài khoản người dùng</w:t>
            </w:r>
          </w:p>
        </w:tc>
        <w:tc>
          <w:tcPr>
            <w:tcW w:w="3230" w:type="dxa"/>
            <w:vAlign w:val="center"/>
          </w:tcPr>
          <w:p w14:paraId="0EE915BD" w14:textId="77777777" w:rsidR="00910733" w:rsidRDefault="00000000">
            <w:r>
              <w:rPr>
                <w:sz w:val="21"/>
              </w:rPr>
              <w:t>1-N với Account, SavingsGoal, Reminder</w:t>
            </w:r>
          </w:p>
        </w:tc>
      </w:tr>
      <w:tr w:rsidR="00195075" w14:paraId="169AD15E" w14:textId="77777777">
        <w:trPr>
          <w:jc w:val="center"/>
        </w:trPr>
        <w:tc>
          <w:tcPr>
            <w:tcW w:w="3230" w:type="dxa"/>
            <w:vAlign w:val="center"/>
          </w:tcPr>
          <w:p w14:paraId="0309AAC8" w14:textId="77777777" w:rsidR="00910733" w:rsidRDefault="00000000">
            <w:r>
              <w:rPr>
                <w:sz w:val="21"/>
              </w:rPr>
              <w:t>Account</w:t>
            </w:r>
          </w:p>
        </w:tc>
        <w:tc>
          <w:tcPr>
            <w:tcW w:w="3230" w:type="dxa"/>
            <w:vAlign w:val="center"/>
          </w:tcPr>
          <w:p w14:paraId="24E9655E" w14:textId="77777777" w:rsidR="00910733" w:rsidRDefault="00000000">
            <w:r>
              <w:rPr>
                <w:sz w:val="21"/>
              </w:rPr>
              <w:t>Ledger tài chính của người dùng</w:t>
            </w:r>
          </w:p>
        </w:tc>
        <w:tc>
          <w:tcPr>
            <w:tcW w:w="3230" w:type="dxa"/>
            <w:vAlign w:val="center"/>
          </w:tcPr>
          <w:p w14:paraId="28E28F29" w14:textId="77777777" w:rsidR="00910733" w:rsidRDefault="00000000">
            <w:r>
              <w:rPr>
                <w:sz w:val="21"/>
              </w:rPr>
              <w:t>1-N với Transaction</w:t>
            </w:r>
          </w:p>
        </w:tc>
      </w:tr>
      <w:tr w:rsidR="00195075" w14:paraId="722ADDC6" w14:textId="77777777">
        <w:trPr>
          <w:jc w:val="center"/>
        </w:trPr>
        <w:tc>
          <w:tcPr>
            <w:tcW w:w="3230" w:type="dxa"/>
            <w:vAlign w:val="center"/>
          </w:tcPr>
          <w:p w14:paraId="4C5EC2D6" w14:textId="77777777" w:rsidR="00910733" w:rsidRDefault="00000000">
            <w:r>
              <w:rPr>
                <w:sz w:val="21"/>
              </w:rPr>
              <w:t>Transaction</w:t>
            </w:r>
          </w:p>
        </w:tc>
        <w:tc>
          <w:tcPr>
            <w:tcW w:w="3230" w:type="dxa"/>
            <w:vAlign w:val="center"/>
          </w:tcPr>
          <w:p w14:paraId="6A6574B7" w14:textId="77777777" w:rsidR="00910733" w:rsidRDefault="00000000">
            <w:r>
              <w:rPr>
                <w:sz w:val="21"/>
              </w:rPr>
              <w:t>Khoản thu/chi</w:t>
            </w:r>
          </w:p>
        </w:tc>
        <w:tc>
          <w:tcPr>
            <w:tcW w:w="3230" w:type="dxa"/>
            <w:vAlign w:val="center"/>
          </w:tcPr>
          <w:p w14:paraId="513B7CAD" w14:textId="77777777" w:rsidR="00910733" w:rsidRDefault="00000000">
            <w:r>
              <w:rPr>
                <w:sz w:val="21"/>
              </w:rPr>
              <w:t>N-1 với Category</w:t>
            </w:r>
          </w:p>
        </w:tc>
      </w:tr>
      <w:tr w:rsidR="00195075" w14:paraId="6F9B56B9" w14:textId="77777777">
        <w:trPr>
          <w:jc w:val="center"/>
        </w:trPr>
        <w:tc>
          <w:tcPr>
            <w:tcW w:w="3230" w:type="dxa"/>
            <w:vAlign w:val="center"/>
          </w:tcPr>
          <w:p w14:paraId="718AE877" w14:textId="77777777" w:rsidR="00910733" w:rsidRDefault="00000000">
            <w:r>
              <w:rPr>
                <w:sz w:val="21"/>
              </w:rPr>
              <w:t>Budget</w:t>
            </w:r>
          </w:p>
        </w:tc>
        <w:tc>
          <w:tcPr>
            <w:tcW w:w="3230" w:type="dxa"/>
            <w:vAlign w:val="center"/>
          </w:tcPr>
          <w:p w14:paraId="79052107" w14:textId="77777777" w:rsidR="00910733" w:rsidRDefault="00000000">
            <w:r>
              <w:rPr>
                <w:sz w:val="21"/>
              </w:rPr>
              <w:t>Hạn mức theo danh mục</w:t>
            </w:r>
          </w:p>
        </w:tc>
        <w:tc>
          <w:tcPr>
            <w:tcW w:w="3230" w:type="dxa"/>
            <w:vAlign w:val="center"/>
          </w:tcPr>
          <w:p w14:paraId="54D0F6DD" w14:textId="77777777" w:rsidR="00910733" w:rsidRDefault="00000000">
            <w:r>
              <w:rPr>
                <w:sz w:val="21"/>
              </w:rPr>
              <w:t>Liên kết Category và Transaction</w:t>
            </w:r>
          </w:p>
        </w:tc>
      </w:tr>
      <w:tr w:rsidR="00195075" w14:paraId="23600DB5" w14:textId="77777777">
        <w:trPr>
          <w:jc w:val="center"/>
        </w:trPr>
        <w:tc>
          <w:tcPr>
            <w:tcW w:w="3230" w:type="dxa"/>
            <w:vAlign w:val="center"/>
          </w:tcPr>
          <w:p w14:paraId="355ADA43" w14:textId="77777777" w:rsidR="00910733" w:rsidRDefault="00000000">
            <w:r>
              <w:rPr>
                <w:sz w:val="21"/>
              </w:rPr>
              <w:t>SavingsGoal</w:t>
            </w:r>
          </w:p>
        </w:tc>
        <w:tc>
          <w:tcPr>
            <w:tcW w:w="3230" w:type="dxa"/>
            <w:vAlign w:val="center"/>
          </w:tcPr>
          <w:p w14:paraId="79741B45" w14:textId="77777777" w:rsidR="00910733" w:rsidRDefault="00000000">
            <w:r>
              <w:rPr>
                <w:sz w:val="21"/>
              </w:rPr>
              <w:t>Mục tiêu tiết kiệm</w:t>
            </w:r>
          </w:p>
        </w:tc>
        <w:tc>
          <w:tcPr>
            <w:tcW w:w="3230" w:type="dxa"/>
            <w:vAlign w:val="center"/>
          </w:tcPr>
          <w:p w14:paraId="76472B96" w14:textId="77777777" w:rsidR="00910733" w:rsidRDefault="00000000">
            <w:r>
              <w:rPr>
                <w:sz w:val="21"/>
              </w:rPr>
              <w:t>Liên kết User và Reminder</w:t>
            </w:r>
          </w:p>
        </w:tc>
      </w:tr>
      <w:tr w:rsidR="00195075" w14:paraId="4A259C2E" w14:textId="77777777">
        <w:trPr>
          <w:jc w:val="center"/>
        </w:trPr>
        <w:tc>
          <w:tcPr>
            <w:tcW w:w="3230" w:type="dxa"/>
            <w:vAlign w:val="center"/>
          </w:tcPr>
          <w:p w14:paraId="36FAA81B" w14:textId="77777777" w:rsidR="00910733" w:rsidRDefault="00000000">
            <w:r>
              <w:rPr>
                <w:sz w:val="21"/>
              </w:rPr>
              <w:t>Reminder</w:t>
            </w:r>
          </w:p>
        </w:tc>
        <w:tc>
          <w:tcPr>
            <w:tcW w:w="3230" w:type="dxa"/>
            <w:vAlign w:val="center"/>
          </w:tcPr>
          <w:p w14:paraId="490FD4FF" w14:textId="77777777" w:rsidR="00910733" w:rsidRDefault="00000000">
            <w:r>
              <w:rPr>
                <w:sz w:val="21"/>
              </w:rPr>
              <w:t>Nhắc nhở hóa đơn / mục tiêu</w:t>
            </w:r>
          </w:p>
        </w:tc>
        <w:tc>
          <w:tcPr>
            <w:tcW w:w="3230" w:type="dxa"/>
            <w:vAlign w:val="center"/>
          </w:tcPr>
          <w:p w14:paraId="7F6B1585" w14:textId="77777777" w:rsidR="00910733" w:rsidRDefault="00000000">
            <w:r>
              <w:rPr>
                <w:sz w:val="21"/>
              </w:rPr>
              <w:t>Liên kết User/SavingsGoal</w:t>
            </w:r>
          </w:p>
        </w:tc>
      </w:tr>
    </w:tbl>
    <w:p w14:paraId="1FE57D22" w14:textId="77777777" w:rsidR="00195075" w:rsidRDefault="00195075"/>
    <w:p w14:paraId="41FE54D2" w14:textId="77777777" w:rsidR="00195075" w:rsidRDefault="00000000">
      <w:pPr>
        <w:pStyle w:val="Heading1"/>
        <w:spacing w:before="120" w:after="120"/>
      </w:pPr>
      <w:r>
        <w:rPr>
          <w:rFonts w:ascii="Times New Roman" w:eastAsia="Times New Roman" w:hAnsi="Times New Roman"/>
        </w:rPr>
        <w:t>Chương 4. Thiết Kế Kiến Trúc Phần Mềm</w:t>
      </w:r>
    </w:p>
    <w:tbl>
      <w:tblPr>
        <w:tblStyle w:val="TableGrid"/>
        <w:tblW w:w="0" w:type="auto"/>
        <w:jc w:val="center"/>
        <w:tblLook w:val="04A0" w:firstRow="1" w:lastRow="0" w:firstColumn="1" w:lastColumn="0" w:noHBand="0" w:noVBand="1"/>
      </w:tblPr>
      <w:tblGrid>
        <w:gridCol w:w="9531"/>
      </w:tblGrid>
      <w:tr w:rsidR="00195075" w14:paraId="510B2AA4" w14:textId="77777777">
        <w:trPr>
          <w:jc w:val="center"/>
        </w:trPr>
        <w:tc>
          <w:tcPr>
            <w:tcW w:w="9689" w:type="dxa"/>
            <w:shd w:val="clear" w:color="auto" w:fill="004B7A"/>
          </w:tcPr>
          <w:p w14:paraId="5508E377" w14:textId="77777777" w:rsidR="00910733" w:rsidRDefault="00000000">
            <w:r w:rsidRPr="00A71D6D">
              <w:rPr>
                <w:color w:val="FFFFFF" w:themeColor="background1"/>
                <w:sz w:val="21"/>
              </w:rPr>
              <w:t>Giai đoạn 3 - Kiến trúc Phần mềm</w:t>
            </w:r>
          </w:p>
        </w:tc>
      </w:tr>
      <w:tr w:rsidR="00195075" w14:paraId="3AE5F656" w14:textId="77777777">
        <w:trPr>
          <w:jc w:val="center"/>
        </w:trPr>
        <w:tc>
          <w:tcPr>
            <w:tcW w:w="9689" w:type="dxa"/>
            <w:shd w:val="clear" w:color="auto" w:fill="EAF2F8"/>
          </w:tcPr>
          <w:p w14:paraId="346FAA53" w14:textId="77777777" w:rsidR="00910733" w:rsidRDefault="00000000">
            <w:r>
              <w:rPr>
                <w:sz w:val="21"/>
              </w:rPr>
              <w:t>Lựa chọn kiến trúc dựa trên yêu cầu phi chức năng, vẽ Component Diagram và Deployment Diagram.</w:t>
            </w:r>
          </w:p>
        </w:tc>
      </w:tr>
    </w:tbl>
    <w:p w14:paraId="23282653" w14:textId="77777777" w:rsidR="00195075" w:rsidRDefault="00195075"/>
    <w:p w14:paraId="5652F2E7" w14:textId="77777777" w:rsidR="00195075" w:rsidRDefault="00000000">
      <w:pPr>
        <w:pStyle w:val="Heading2"/>
        <w:spacing w:before="120" w:after="120"/>
      </w:pPr>
      <w:r>
        <w:rPr>
          <w:rFonts w:ascii="Times New Roman" w:eastAsia="Times New Roman" w:hAnsi="Times New Roman"/>
        </w:rPr>
        <w:t>4.1. Lựa chọn Mẫu Kiến trúc</w:t>
      </w:r>
    </w:p>
    <w:p w14:paraId="473D5CF6" w14:textId="77777777" w:rsidR="00195075" w:rsidRDefault="00000000">
      <w:pPr>
        <w:pStyle w:val="Heading3"/>
        <w:spacing w:before="120" w:after="120"/>
      </w:pPr>
      <w:r>
        <w:rPr>
          <w:rFonts w:ascii="Times New Roman" w:eastAsia="Times New Roman" w:hAnsi="Times New Roman"/>
        </w:rPr>
        <w:t>4.1.1. Phân tích và So sánh các Phương án Kiến trúc</w:t>
      </w:r>
    </w:p>
    <w:tbl>
      <w:tblPr>
        <w:tblStyle w:val="TableGrid"/>
        <w:tblW w:w="0" w:type="auto"/>
        <w:jc w:val="center"/>
        <w:tblLook w:val="04A0" w:firstRow="1" w:lastRow="0" w:firstColumn="1" w:lastColumn="0" w:noHBand="0" w:noVBand="1"/>
      </w:tblPr>
      <w:tblGrid>
        <w:gridCol w:w="2393"/>
        <w:gridCol w:w="2377"/>
        <w:gridCol w:w="2373"/>
        <w:gridCol w:w="2388"/>
      </w:tblGrid>
      <w:tr w:rsidR="00195075" w14:paraId="7F453397" w14:textId="77777777">
        <w:trPr>
          <w:jc w:val="center"/>
        </w:trPr>
        <w:tc>
          <w:tcPr>
            <w:tcW w:w="2422" w:type="dxa"/>
            <w:shd w:val="clear" w:color="auto" w:fill="004B7A"/>
            <w:vAlign w:val="center"/>
          </w:tcPr>
          <w:p w14:paraId="1824296E" w14:textId="77777777" w:rsidR="00910733" w:rsidRPr="00A71D6D" w:rsidRDefault="00000000">
            <w:pPr>
              <w:rPr>
                <w:color w:val="FFFFFF" w:themeColor="background1"/>
              </w:rPr>
            </w:pPr>
            <w:r w:rsidRPr="00A71D6D">
              <w:rPr>
                <w:color w:val="FFFFFF" w:themeColor="background1"/>
                <w:sz w:val="21"/>
              </w:rPr>
              <w:t>Kiến trúc</w:t>
            </w:r>
          </w:p>
        </w:tc>
        <w:tc>
          <w:tcPr>
            <w:tcW w:w="2422" w:type="dxa"/>
            <w:shd w:val="clear" w:color="auto" w:fill="004B7A"/>
            <w:vAlign w:val="center"/>
          </w:tcPr>
          <w:p w14:paraId="3E560F31" w14:textId="77777777" w:rsidR="00910733" w:rsidRPr="00A71D6D" w:rsidRDefault="00000000">
            <w:pPr>
              <w:rPr>
                <w:color w:val="FFFFFF" w:themeColor="background1"/>
              </w:rPr>
            </w:pPr>
            <w:r w:rsidRPr="00A71D6D">
              <w:rPr>
                <w:color w:val="FFFFFF" w:themeColor="background1"/>
                <w:sz w:val="21"/>
              </w:rPr>
              <w:t>Ưu điểm</w:t>
            </w:r>
          </w:p>
        </w:tc>
        <w:tc>
          <w:tcPr>
            <w:tcW w:w="2422" w:type="dxa"/>
            <w:shd w:val="clear" w:color="auto" w:fill="004B7A"/>
            <w:vAlign w:val="center"/>
          </w:tcPr>
          <w:p w14:paraId="0691A76A" w14:textId="77777777" w:rsidR="00910733" w:rsidRPr="00A71D6D" w:rsidRDefault="00000000">
            <w:pPr>
              <w:rPr>
                <w:color w:val="FFFFFF" w:themeColor="background1"/>
              </w:rPr>
            </w:pPr>
            <w:r w:rsidRPr="00A71D6D">
              <w:rPr>
                <w:color w:val="FFFFFF" w:themeColor="background1"/>
                <w:sz w:val="21"/>
              </w:rPr>
              <w:t>Nhược điểm</w:t>
            </w:r>
          </w:p>
        </w:tc>
        <w:tc>
          <w:tcPr>
            <w:tcW w:w="2422" w:type="dxa"/>
            <w:shd w:val="clear" w:color="auto" w:fill="004B7A"/>
            <w:vAlign w:val="center"/>
          </w:tcPr>
          <w:p w14:paraId="1CD05478" w14:textId="77777777" w:rsidR="00910733" w:rsidRPr="00A71D6D" w:rsidRDefault="00000000">
            <w:pPr>
              <w:rPr>
                <w:color w:val="FFFFFF" w:themeColor="background1"/>
              </w:rPr>
            </w:pPr>
            <w:r w:rsidRPr="00A71D6D">
              <w:rPr>
                <w:color w:val="FFFFFF" w:themeColor="background1"/>
                <w:sz w:val="21"/>
              </w:rPr>
              <w:t>Phù hợp</w:t>
            </w:r>
          </w:p>
        </w:tc>
      </w:tr>
      <w:tr w:rsidR="00195075" w14:paraId="48419937" w14:textId="77777777">
        <w:trPr>
          <w:jc w:val="center"/>
        </w:trPr>
        <w:tc>
          <w:tcPr>
            <w:tcW w:w="2422" w:type="dxa"/>
            <w:vAlign w:val="center"/>
          </w:tcPr>
          <w:p w14:paraId="1CD92A4F" w14:textId="77777777" w:rsidR="00910733" w:rsidRDefault="00000000">
            <w:r>
              <w:rPr>
                <w:sz w:val="21"/>
              </w:rPr>
              <w:t>Layered / Modular</w:t>
            </w:r>
          </w:p>
        </w:tc>
        <w:tc>
          <w:tcPr>
            <w:tcW w:w="2422" w:type="dxa"/>
            <w:vAlign w:val="center"/>
          </w:tcPr>
          <w:p w14:paraId="5238D551" w14:textId="77777777" w:rsidR="00910733" w:rsidRDefault="00000000">
            <w:r>
              <w:rPr>
                <w:sz w:val="21"/>
              </w:rPr>
              <w:t>Dễ hiểu, tách UI - business - data rõ ràng</w:t>
            </w:r>
          </w:p>
        </w:tc>
        <w:tc>
          <w:tcPr>
            <w:tcW w:w="2422" w:type="dxa"/>
            <w:vAlign w:val="center"/>
          </w:tcPr>
          <w:p w14:paraId="695C5C3D" w14:textId="77777777" w:rsidR="00910733" w:rsidRDefault="00000000">
            <w:r>
              <w:rPr>
                <w:sz w:val="21"/>
              </w:rPr>
              <w:t>Chưa tối ưu nếu scale rất lớn</w:t>
            </w:r>
          </w:p>
        </w:tc>
        <w:tc>
          <w:tcPr>
            <w:tcW w:w="2422" w:type="dxa"/>
            <w:vAlign w:val="center"/>
          </w:tcPr>
          <w:p w14:paraId="174B8BDF" w14:textId="77777777" w:rsidR="00910733" w:rsidRDefault="00000000">
            <w:r>
              <w:rPr>
                <w:sz w:val="21"/>
              </w:rPr>
              <w:t>Phù hợp prototype mobile của Monex</w:t>
            </w:r>
          </w:p>
        </w:tc>
      </w:tr>
      <w:tr w:rsidR="00195075" w14:paraId="1AF3A836" w14:textId="77777777">
        <w:trPr>
          <w:jc w:val="center"/>
        </w:trPr>
        <w:tc>
          <w:tcPr>
            <w:tcW w:w="2422" w:type="dxa"/>
            <w:vAlign w:val="center"/>
          </w:tcPr>
          <w:p w14:paraId="179FBD75" w14:textId="77777777" w:rsidR="00910733" w:rsidRDefault="00000000">
            <w:r>
              <w:rPr>
                <w:sz w:val="21"/>
              </w:rPr>
              <w:t>MVC/MVVM</w:t>
            </w:r>
          </w:p>
        </w:tc>
        <w:tc>
          <w:tcPr>
            <w:tcW w:w="2422" w:type="dxa"/>
            <w:vAlign w:val="center"/>
          </w:tcPr>
          <w:p w14:paraId="6633E940" w14:textId="77777777" w:rsidR="00910733" w:rsidRDefault="00000000">
            <w:r>
              <w:rPr>
                <w:sz w:val="21"/>
              </w:rPr>
              <w:t xml:space="preserve">Tách trạng thái giao diện </w:t>
            </w:r>
            <w:r>
              <w:rPr>
                <w:sz w:val="21"/>
              </w:rPr>
              <w:lastRenderedPageBreak/>
              <w:t>và logic</w:t>
            </w:r>
          </w:p>
        </w:tc>
        <w:tc>
          <w:tcPr>
            <w:tcW w:w="2422" w:type="dxa"/>
            <w:vAlign w:val="center"/>
          </w:tcPr>
          <w:p w14:paraId="70881B7B" w14:textId="77777777" w:rsidR="00910733" w:rsidRDefault="00000000">
            <w:r>
              <w:rPr>
                <w:sz w:val="21"/>
              </w:rPr>
              <w:lastRenderedPageBreak/>
              <w:t>Cần kỷ luật tổ chức code</w:t>
            </w:r>
          </w:p>
        </w:tc>
        <w:tc>
          <w:tcPr>
            <w:tcW w:w="2422" w:type="dxa"/>
            <w:vAlign w:val="center"/>
          </w:tcPr>
          <w:p w14:paraId="309338B8" w14:textId="77777777" w:rsidR="00910733" w:rsidRDefault="00000000">
            <w:r>
              <w:rPr>
                <w:sz w:val="21"/>
              </w:rPr>
              <w:t xml:space="preserve">Phù hợp Flutter nếu dùng </w:t>
            </w:r>
            <w:r>
              <w:rPr>
                <w:sz w:val="21"/>
              </w:rPr>
              <w:lastRenderedPageBreak/>
              <w:t>state management</w:t>
            </w:r>
          </w:p>
        </w:tc>
      </w:tr>
      <w:tr w:rsidR="00195075" w14:paraId="7BA03E91" w14:textId="77777777">
        <w:trPr>
          <w:jc w:val="center"/>
        </w:trPr>
        <w:tc>
          <w:tcPr>
            <w:tcW w:w="2422" w:type="dxa"/>
            <w:vAlign w:val="center"/>
          </w:tcPr>
          <w:p w14:paraId="1088F065" w14:textId="77777777" w:rsidR="00910733" w:rsidRDefault="00000000">
            <w:r>
              <w:rPr>
                <w:sz w:val="21"/>
              </w:rPr>
              <w:lastRenderedPageBreak/>
              <w:t>Microservices</w:t>
            </w:r>
          </w:p>
        </w:tc>
        <w:tc>
          <w:tcPr>
            <w:tcW w:w="2422" w:type="dxa"/>
            <w:vAlign w:val="center"/>
          </w:tcPr>
          <w:p w14:paraId="707AFED2" w14:textId="77777777" w:rsidR="00910733" w:rsidRDefault="00000000">
            <w:r>
              <w:rPr>
                <w:sz w:val="21"/>
              </w:rPr>
              <w:t>Scale từng dịch vụ độc lập</w:t>
            </w:r>
          </w:p>
        </w:tc>
        <w:tc>
          <w:tcPr>
            <w:tcW w:w="2422" w:type="dxa"/>
            <w:vAlign w:val="center"/>
          </w:tcPr>
          <w:p w14:paraId="398EBDF8" w14:textId="77777777" w:rsidR="00910733" w:rsidRDefault="00000000">
            <w:r>
              <w:rPr>
                <w:sz w:val="21"/>
              </w:rPr>
              <w:t>Quá phức tạp cho nhóm 2 người</w:t>
            </w:r>
          </w:p>
        </w:tc>
        <w:tc>
          <w:tcPr>
            <w:tcW w:w="2422" w:type="dxa"/>
            <w:vAlign w:val="center"/>
          </w:tcPr>
          <w:p w14:paraId="341A9A5A" w14:textId="77777777" w:rsidR="00910733" w:rsidRDefault="00000000">
            <w:r>
              <w:rPr>
                <w:sz w:val="21"/>
              </w:rPr>
              <w:t>Không chọn cho phạm vi môn học</w:t>
            </w:r>
          </w:p>
        </w:tc>
      </w:tr>
    </w:tbl>
    <w:p w14:paraId="4D8D32A4" w14:textId="77777777" w:rsidR="00195075" w:rsidRDefault="00195075"/>
    <w:p w14:paraId="3CDCA20F" w14:textId="77777777" w:rsidR="00195075" w:rsidRDefault="00000000">
      <w:pPr>
        <w:pStyle w:val="Heading3"/>
        <w:spacing w:before="120" w:after="120"/>
      </w:pPr>
      <w:r>
        <w:rPr>
          <w:rFonts w:ascii="Times New Roman" w:eastAsia="Times New Roman" w:hAnsi="Times New Roman"/>
        </w:rPr>
        <w:t>4.1.2. Quyết định Kiến trúc</w:t>
      </w:r>
    </w:p>
    <w:p w14:paraId="7741E32D" w14:textId="77777777" w:rsidR="00195075" w:rsidRDefault="00195075">
      <w:pPr>
        <w:spacing w:after="0"/>
        <w:jc w:val="center"/>
      </w:pPr>
    </w:p>
    <w:p w14:paraId="35B52B5C" w14:textId="77777777" w:rsidR="00195075" w:rsidRDefault="00000000">
      <w:pPr>
        <w:pStyle w:val="Heading2"/>
        <w:spacing w:before="120" w:after="120"/>
      </w:pPr>
      <w:r>
        <w:rPr>
          <w:rFonts w:ascii="Times New Roman" w:eastAsia="Times New Roman" w:hAnsi="Times New Roman"/>
        </w:rPr>
        <w:t>4.2. Sơ đồ Component (Component Diagram)</w:t>
      </w:r>
    </w:p>
    <w:p w14:paraId="024D4590" w14:textId="77777777" w:rsidR="00195075" w:rsidRDefault="00000000">
      <w:pPr>
        <w:jc w:val="center"/>
      </w:pPr>
      <w:r>
        <w:rPr>
          <w:noProof/>
        </w:rPr>
        <w:drawing>
          <wp:inline distT="0" distB="0" distL="0" distR="0" wp14:anchorId="1DA23996" wp14:editId="7387EFDA">
            <wp:extent cx="5943600" cy="37973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3797300"/>
                    </a:xfrm>
                    <a:prstGeom prst="rect">
                      <a:avLst/>
                    </a:prstGeom>
                  </pic:spPr>
                </pic:pic>
              </a:graphicData>
            </a:graphic>
          </wp:inline>
        </w:drawing>
      </w:r>
    </w:p>
    <w:p w14:paraId="69725052" w14:textId="77777777" w:rsidR="00195075" w:rsidRDefault="00000000">
      <w:pPr>
        <w:spacing w:before="60" w:after="120" w:line="259" w:lineRule="auto"/>
        <w:jc w:val="center"/>
      </w:pPr>
      <w:r>
        <w:rPr>
          <w:i/>
          <w:sz w:val="24"/>
        </w:rPr>
        <w:t>Hình 4.1. Component Diagram của Monex</w:t>
      </w:r>
    </w:p>
    <w:p w14:paraId="61803DAB" w14:textId="77777777" w:rsidR="00195075" w:rsidRDefault="00195075">
      <w:pPr>
        <w:spacing w:after="0"/>
        <w:jc w:val="center"/>
      </w:pPr>
    </w:p>
    <w:p w14:paraId="0FCABED6" w14:textId="77777777" w:rsidR="00195075" w:rsidRDefault="00000000">
      <w:pPr>
        <w:pStyle w:val="Heading2"/>
        <w:spacing w:before="120" w:after="120"/>
      </w:pPr>
      <w:r>
        <w:rPr>
          <w:rFonts w:ascii="Times New Roman" w:eastAsia="Times New Roman" w:hAnsi="Times New Roman"/>
        </w:rPr>
        <w:lastRenderedPageBreak/>
        <w:t>4.3. Sơ đồ Triển khai (Deployment Diagram)</w:t>
      </w:r>
    </w:p>
    <w:p w14:paraId="7007D8ED" w14:textId="77777777" w:rsidR="00195075" w:rsidRDefault="00000000">
      <w:pPr>
        <w:spacing w:before="40" w:after="40"/>
        <w:jc w:val="center"/>
      </w:pPr>
      <w:r>
        <w:rPr>
          <w:noProof/>
        </w:rPr>
        <w:drawing>
          <wp:inline distT="0" distB="0" distL="0" distR="0" wp14:anchorId="41097F86" wp14:editId="246DFEF0">
            <wp:extent cx="5806440" cy="343107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
                    <a:stretch>
                      <a:fillRect/>
                    </a:stretch>
                  </pic:blipFill>
                  <pic:spPr>
                    <a:xfrm>
                      <a:off x="0" y="0"/>
                      <a:ext cx="5806440" cy="3431078"/>
                    </a:xfrm>
                    <a:prstGeom prst="rect">
                      <a:avLst/>
                    </a:prstGeom>
                  </pic:spPr>
                </pic:pic>
              </a:graphicData>
            </a:graphic>
          </wp:inline>
        </w:drawing>
      </w:r>
    </w:p>
    <w:p w14:paraId="7819FD59" w14:textId="77777777" w:rsidR="00195075" w:rsidRDefault="00000000">
      <w:pPr>
        <w:spacing w:before="60" w:after="120" w:line="259" w:lineRule="auto"/>
        <w:jc w:val="center"/>
      </w:pPr>
      <w:r>
        <w:rPr>
          <w:i/>
          <w:sz w:val="24"/>
        </w:rPr>
        <w:t>Hình 4.2. Deployment Diagram trên thiết bị Android</w:t>
      </w:r>
    </w:p>
    <w:p w14:paraId="181925E9" w14:textId="77777777" w:rsidR="00195075" w:rsidRDefault="00195075"/>
    <w:p w14:paraId="17D028C0" w14:textId="77777777" w:rsidR="00195075" w:rsidRDefault="00000000">
      <w:pPr>
        <w:pStyle w:val="Heading2"/>
        <w:spacing w:before="120" w:after="120"/>
      </w:pPr>
      <w:r>
        <w:rPr>
          <w:rFonts w:ascii="Times New Roman" w:eastAsia="Times New Roman" w:hAnsi="Times New Roman"/>
        </w:rPr>
        <w:t>4.4. Đặc tả Kiến trúc</w:t>
      </w:r>
    </w:p>
    <w:tbl>
      <w:tblPr>
        <w:tblStyle w:val="TableGrid"/>
        <w:tblW w:w="0" w:type="auto"/>
        <w:jc w:val="center"/>
        <w:tblLook w:val="04A0" w:firstRow="1" w:lastRow="0" w:firstColumn="1" w:lastColumn="0" w:noHBand="0" w:noVBand="1"/>
      </w:tblPr>
      <w:tblGrid>
        <w:gridCol w:w="3176"/>
        <w:gridCol w:w="3164"/>
        <w:gridCol w:w="3191"/>
      </w:tblGrid>
      <w:tr w:rsidR="00195075" w14:paraId="7D85D833" w14:textId="77777777">
        <w:trPr>
          <w:jc w:val="center"/>
        </w:trPr>
        <w:tc>
          <w:tcPr>
            <w:tcW w:w="3230" w:type="dxa"/>
            <w:shd w:val="clear" w:color="auto" w:fill="004B7A"/>
            <w:vAlign w:val="center"/>
          </w:tcPr>
          <w:p w14:paraId="27B7FDB5" w14:textId="77777777" w:rsidR="00910733" w:rsidRPr="00A71D6D" w:rsidRDefault="00000000">
            <w:pPr>
              <w:rPr>
                <w:color w:val="FFFFFF" w:themeColor="background1"/>
              </w:rPr>
            </w:pPr>
            <w:r w:rsidRPr="00A71D6D">
              <w:rPr>
                <w:color w:val="FFFFFF" w:themeColor="background1"/>
                <w:sz w:val="21"/>
              </w:rPr>
              <w:t>Tầng / Component</w:t>
            </w:r>
          </w:p>
        </w:tc>
        <w:tc>
          <w:tcPr>
            <w:tcW w:w="3230" w:type="dxa"/>
            <w:shd w:val="clear" w:color="auto" w:fill="004B7A"/>
            <w:vAlign w:val="center"/>
          </w:tcPr>
          <w:p w14:paraId="588CC5D2" w14:textId="77777777" w:rsidR="00910733" w:rsidRPr="00A71D6D" w:rsidRDefault="00000000">
            <w:pPr>
              <w:rPr>
                <w:color w:val="FFFFFF" w:themeColor="background1"/>
              </w:rPr>
            </w:pPr>
            <w:r w:rsidRPr="00A71D6D">
              <w:rPr>
                <w:color w:val="FFFFFF" w:themeColor="background1"/>
                <w:sz w:val="21"/>
              </w:rPr>
              <w:t>Vai trò</w:t>
            </w:r>
          </w:p>
        </w:tc>
        <w:tc>
          <w:tcPr>
            <w:tcW w:w="3230" w:type="dxa"/>
            <w:shd w:val="clear" w:color="auto" w:fill="004B7A"/>
            <w:vAlign w:val="center"/>
          </w:tcPr>
          <w:p w14:paraId="2B8DE48E" w14:textId="77777777" w:rsidR="00910733" w:rsidRPr="00A71D6D" w:rsidRDefault="00000000">
            <w:pPr>
              <w:rPr>
                <w:color w:val="FFFFFF" w:themeColor="background1"/>
              </w:rPr>
            </w:pPr>
            <w:r w:rsidRPr="00A71D6D">
              <w:rPr>
                <w:color w:val="FFFFFF" w:themeColor="background1"/>
                <w:sz w:val="21"/>
              </w:rPr>
              <w:t>Công nghệ</w:t>
            </w:r>
          </w:p>
        </w:tc>
      </w:tr>
      <w:tr w:rsidR="00195075" w14:paraId="03886DC8" w14:textId="77777777">
        <w:trPr>
          <w:jc w:val="center"/>
        </w:trPr>
        <w:tc>
          <w:tcPr>
            <w:tcW w:w="3230" w:type="dxa"/>
            <w:vAlign w:val="center"/>
          </w:tcPr>
          <w:p w14:paraId="12C41AB6" w14:textId="77777777" w:rsidR="00910733" w:rsidRDefault="00000000">
            <w:r>
              <w:rPr>
                <w:sz w:val="21"/>
              </w:rPr>
              <w:t>Presentation Layer</w:t>
            </w:r>
          </w:p>
        </w:tc>
        <w:tc>
          <w:tcPr>
            <w:tcW w:w="3230" w:type="dxa"/>
            <w:vAlign w:val="center"/>
          </w:tcPr>
          <w:p w14:paraId="0841671A" w14:textId="77777777" w:rsidR="00910733" w:rsidRDefault="00000000">
            <w:r>
              <w:rPr>
                <w:sz w:val="21"/>
              </w:rPr>
              <w:t>Hiển thị UI và nhận thao tác người dùng</w:t>
            </w:r>
          </w:p>
        </w:tc>
        <w:tc>
          <w:tcPr>
            <w:tcW w:w="3230" w:type="dxa"/>
            <w:vAlign w:val="center"/>
          </w:tcPr>
          <w:p w14:paraId="501CFFA6" w14:textId="77777777" w:rsidR="00910733" w:rsidRDefault="00000000">
            <w:r>
              <w:rPr>
                <w:sz w:val="21"/>
              </w:rPr>
              <w:t>Flutter Screens, Widgets</w:t>
            </w:r>
          </w:p>
        </w:tc>
      </w:tr>
      <w:tr w:rsidR="00195075" w14:paraId="4EBD00D2" w14:textId="77777777">
        <w:trPr>
          <w:jc w:val="center"/>
        </w:trPr>
        <w:tc>
          <w:tcPr>
            <w:tcW w:w="3230" w:type="dxa"/>
            <w:vAlign w:val="center"/>
          </w:tcPr>
          <w:p w14:paraId="23E84968" w14:textId="77777777" w:rsidR="00910733" w:rsidRDefault="00000000">
            <w:r>
              <w:rPr>
                <w:sz w:val="21"/>
              </w:rPr>
              <w:t>Business Layer</w:t>
            </w:r>
          </w:p>
        </w:tc>
        <w:tc>
          <w:tcPr>
            <w:tcW w:w="3230" w:type="dxa"/>
            <w:vAlign w:val="center"/>
          </w:tcPr>
          <w:p w14:paraId="2154D3A7" w14:textId="77777777" w:rsidR="00910733" w:rsidRDefault="00000000">
            <w:r>
              <w:rPr>
                <w:sz w:val="21"/>
              </w:rPr>
              <w:t>Kiểm tra hợp lệ, xử lý nghiệp vụ, cập nhật trạng thái</w:t>
            </w:r>
          </w:p>
        </w:tc>
        <w:tc>
          <w:tcPr>
            <w:tcW w:w="3230" w:type="dxa"/>
            <w:vAlign w:val="center"/>
          </w:tcPr>
          <w:p w14:paraId="4E488256" w14:textId="77777777" w:rsidR="00910733" w:rsidRDefault="00000000">
            <w:r>
              <w:rPr>
                <w:sz w:val="21"/>
              </w:rPr>
              <w:t>Dart Services / State</w:t>
            </w:r>
          </w:p>
        </w:tc>
      </w:tr>
      <w:tr w:rsidR="00195075" w14:paraId="32D0D7F6" w14:textId="77777777">
        <w:trPr>
          <w:jc w:val="center"/>
        </w:trPr>
        <w:tc>
          <w:tcPr>
            <w:tcW w:w="3230" w:type="dxa"/>
            <w:vAlign w:val="center"/>
          </w:tcPr>
          <w:p w14:paraId="43D5617D" w14:textId="77777777" w:rsidR="00910733" w:rsidRDefault="00000000">
            <w:r>
              <w:rPr>
                <w:sz w:val="21"/>
              </w:rPr>
              <w:t>Data Layer</w:t>
            </w:r>
          </w:p>
        </w:tc>
        <w:tc>
          <w:tcPr>
            <w:tcW w:w="3230" w:type="dxa"/>
            <w:vAlign w:val="center"/>
          </w:tcPr>
          <w:p w14:paraId="6C09D325" w14:textId="77777777" w:rsidR="00910733" w:rsidRDefault="00000000">
            <w:r>
              <w:rPr>
                <w:sz w:val="21"/>
              </w:rPr>
              <w:t>Lưu và truy xuất dữ liệu cục bộ</w:t>
            </w:r>
          </w:p>
        </w:tc>
        <w:tc>
          <w:tcPr>
            <w:tcW w:w="3230" w:type="dxa"/>
            <w:vAlign w:val="center"/>
          </w:tcPr>
          <w:p w14:paraId="4FF6315F" w14:textId="77777777" w:rsidR="00910733" w:rsidRDefault="00000000">
            <w:r>
              <w:rPr>
                <w:sz w:val="21"/>
              </w:rPr>
              <w:t>SQLite, SharedPreferences</w:t>
            </w:r>
          </w:p>
        </w:tc>
      </w:tr>
      <w:tr w:rsidR="00195075" w14:paraId="41174116" w14:textId="77777777">
        <w:trPr>
          <w:jc w:val="center"/>
        </w:trPr>
        <w:tc>
          <w:tcPr>
            <w:tcW w:w="3230" w:type="dxa"/>
            <w:vAlign w:val="center"/>
          </w:tcPr>
          <w:p w14:paraId="10F9D907" w14:textId="77777777" w:rsidR="00910733" w:rsidRDefault="00000000">
            <w:r>
              <w:rPr>
                <w:sz w:val="21"/>
              </w:rPr>
              <w:t>Service Layer</w:t>
            </w:r>
          </w:p>
        </w:tc>
        <w:tc>
          <w:tcPr>
            <w:tcW w:w="3230" w:type="dxa"/>
            <w:vAlign w:val="center"/>
          </w:tcPr>
          <w:p w14:paraId="5C07A128" w14:textId="77777777" w:rsidR="00910733" w:rsidRDefault="00000000">
            <w:r>
              <w:rPr>
                <w:sz w:val="21"/>
              </w:rPr>
              <w:t>Thông báo, xuất báo cáo, phân tích insight</w:t>
            </w:r>
          </w:p>
        </w:tc>
        <w:tc>
          <w:tcPr>
            <w:tcW w:w="3230" w:type="dxa"/>
            <w:vAlign w:val="center"/>
          </w:tcPr>
          <w:p w14:paraId="2BBE5D8A" w14:textId="77777777" w:rsidR="00910733" w:rsidRDefault="00000000">
            <w:r>
              <w:rPr>
                <w:sz w:val="21"/>
              </w:rPr>
              <w:t>Notification, Export, Analytics</w:t>
            </w:r>
          </w:p>
        </w:tc>
      </w:tr>
    </w:tbl>
    <w:p w14:paraId="3428CD8C" w14:textId="77777777" w:rsidR="00195075" w:rsidRDefault="00195075"/>
    <w:p w14:paraId="1C62448F" w14:textId="77777777" w:rsidR="00195075" w:rsidRDefault="00000000">
      <w:pPr>
        <w:pStyle w:val="Heading1"/>
        <w:spacing w:before="120" w:after="120"/>
      </w:pPr>
      <w:r>
        <w:rPr>
          <w:rFonts w:ascii="Times New Roman" w:eastAsia="Times New Roman" w:hAnsi="Times New Roman"/>
        </w:rPr>
        <w:t>Chương 5. Mô Hình Dữ Liệu</w:t>
      </w:r>
    </w:p>
    <w:tbl>
      <w:tblPr>
        <w:tblStyle w:val="TableGrid"/>
        <w:tblW w:w="0" w:type="auto"/>
        <w:jc w:val="center"/>
        <w:tblLook w:val="04A0" w:firstRow="1" w:lastRow="0" w:firstColumn="1" w:lastColumn="0" w:noHBand="0" w:noVBand="1"/>
      </w:tblPr>
      <w:tblGrid>
        <w:gridCol w:w="9531"/>
      </w:tblGrid>
      <w:tr w:rsidR="00195075" w14:paraId="1C5F3EC2" w14:textId="77777777">
        <w:trPr>
          <w:jc w:val="center"/>
        </w:trPr>
        <w:tc>
          <w:tcPr>
            <w:tcW w:w="9689" w:type="dxa"/>
            <w:shd w:val="clear" w:color="auto" w:fill="004B7A"/>
          </w:tcPr>
          <w:p w14:paraId="00ECED7B" w14:textId="77777777" w:rsidR="00910733" w:rsidRDefault="00000000">
            <w:r w:rsidRPr="00A71D6D">
              <w:rPr>
                <w:color w:val="FFFFFF" w:themeColor="background1"/>
                <w:sz w:val="21"/>
              </w:rPr>
              <w:t>Giai đoạn 4 - Mô hình Dữ liệu</w:t>
            </w:r>
          </w:p>
        </w:tc>
      </w:tr>
      <w:tr w:rsidR="00195075" w14:paraId="09122B52" w14:textId="77777777">
        <w:trPr>
          <w:jc w:val="center"/>
        </w:trPr>
        <w:tc>
          <w:tcPr>
            <w:tcW w:w="9689" w:type="dxa"/>
            <w:shd w:val="clear" w:color="auto" w:fill="EAF2F8"/>
          </w:tcPr>
          <w:p w14:paraId="0CF75F5D" w14:textId="77777777" w:rsidR="00910733" w:rsidRDefault="00000000">
            <w:r>
              <w:rPr>
                <w:sz w:val="21"/>
              </w:rPr>
              <w:t>Xây dựng CDM, PDM, chuẩn hóa 3NF và script SQL.</w:t>
            </w:r>
          </w:p>
        </w:tc>
      </w:tr>
    </w:tbl>
    <w:p w14:paraId="1914B149" w14:textId="77777777" w:rsidR="00195075" w:rsidRDefault="00195075">
      <w:pPr>
        <w:spacing w:after="0"/>
        <w:jc w:val="center"/>
      </w:pPr>
    </w:p>
    <w:p w14:paraId="49E1FA19" w14:textId="77777777" w:rsidR="00195075" w:rsidRDefault="00000000">
      <w:pPr>
        <w:pStyle w:val="Heading2"/>
        <w:spacing w:before="120" w:after="120"/>
      </w:pPr>
      <w:r>
        <w:rPr>
          <w:rFonts w:ascii="Times New Roman" w:eastAsia="Times New Roman" w:hAnsi="Times New Roman"/>
        </w:rPr>
        <w:lastRenderedPageBreak/>
        <w:t>5.1. Mô hình Khái niệm Dữ liệu (CDM)</w:t>
      </w:r>
    </w:p>
    <w:p w14:paraId="7D447898" w14:textId="77777777" w:rsidR="00195075" w:rsidRDefault="00000000">
      <w:pPr>
        <w:spacing w:after="120"/>
        <w:jc w:val="center"/>
      </w:pPr>
      <w:r>
        <w:rPr>
          <w:noProof/>
        </w:rPr>
        <w:drawing>
          <wp:inline distT="0" distB="0" distL="0" distR="0" wp14:anchorId="2ADA0D10" wp14:editId="0A33EA6B">
            <wp:extent cx="5577840" cy="418338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_hình_khái_niệm_dữ_liệu_monex.png"/>
                    <pic:cNvPicPr/>
                  </pic:nvPicPr>
                  <pic:blipFill>
                    <a:blip r:embed="rId14"/>
                    <a:stretch>
                      <a:fillRect/>
                    </a:stretch>
                  </pic:blipFill>
                  <pic:spPr>
                    <a:xfrm>
                      <a:off x="0" y="0"/>
                      <a:ext cx="5577840" cy="4183380"/>
                    </a:xfrm>
                    <a:prstGeom prst="rect">
                      <a:avLst/>
                    </a:prstGeom>
                  </pic:spPr>
                </pic:pic>
              </a:graphicData>
            </a:graphic>
          </wp:inline>
        </w:drawing>
      </w:r>
    </w:p>
    <w:p w14:paraId="46D349C4" w14:textId="77777777" w:rsidR="00195075" w:rsidRDefault="00000000">
      <w:pPr>
        <w:spacing w:before="60" w:after="120" w:line="259" w:lineRule="auto"/>
        <w:jc w:val="center"/>
      </w:pPr>
      <w:r>
        <w:rPr>
          <w:i/>
          <w:sz w:val="24"/>
        </w:rPr>
        <w:t>Hình 5.1. Mô hình khái niệm dữ liệu CDM của Monex</w:t>
      </w:r>
    </w:p>
    <w:p w14:paraId="32C1C96F" w14:textId="77777777" w:rsidR="00195075" w:rsidRDefault="00195075"/>
    <w:p w14:paraId="4F596A03" w14:textId="77777777" w:rsidR="00195075" w:rsidRDefault="00000000">
      <w:pPr>
        <w:pStyle w:val="Heading3"/>
        <w:spacing w:before="120" w:after="120"/>
      </w:pPr>
      <w:r>
        <w:rPr>
          <w:rFonts w:ascii="Times New Roman" w:eastAsia="Times New Roman" w:hAnsi="Times New Roman"/>
        </w:rPr>
        <w:t>5.1.1. Mô tả các Thực thể</w:t>
      </w:r>
    </w:p>
    <w:tbl>
      <w:tblPr>
        <w:tblStyle w:val="TableGrid"/>
        <w:tblW w:w="0" w:type="auto"/>
        <w:jc w:val="center"/>
        <w:tblLook w:val="04A0" w:firstRow="1" w:lastRow="0" w:firstColumn="1" w:lastColumn="0" w:noHBand="0" w:noVBand="1"/>
      </w:tblPr>
      <w:tblGrid>
        <w:gridCol w:w="3186"/>
        <w:gridCol w:w="3177"/>
        <w:gridCol w:w="3168"/>
      </w:tblGrid>
      <w:tr w:rsidR="00195075" w14:paraId="157AB2F8" w14:textId="77777777">
        <w:trPr>
          <w:jc w:val="center"/>
        </w:trPr>
        <w:tc>
          <w:tcPr>
            <w:tcW w:w="3230" w:type="dxa"/>
            <w:shd w:val="clear" w:color="auto" w:fill="004B7A"/>
            <w:vAlign w:val="center"/>
          </w:tcPr>
          <w:p w14:paraId="3444C1E4" w14:textId="77777777" w:rsidR="00910733" w:rsidRPr="00A71D6D" w:rsidRDefault="00000000">
            <w:pPr>
              <w:rPr>
                <w:color w:val="FFFFFF" w:themeColor="background1"/>
              </w:rPr>
            </w:pPr>
            <w:r w:rsidRPr="00A71D6D">
              <w:rPr>
                <w:color w:val="FFFFFF" w:themeColor="background1"/>
                <w:sz w:val="21"/>
              </w:rPr>
              <w:t>Thực thể</w:t>
            </w:r>
          </w:p>
        </w:tc>
        <w:tc>
          <w:tcPr>
            <w:tcW w:w="3230" w:type="dxa"/>
            <w:shd w:val="clear" w:color="auto" w:fill="004B7A"/>
            <w:vAlign w:val="center"/>
          </w:tcPr>
          <w:p w14:paraId="4CCF28A3" w14:textId="77777777" w:rsidR="00910733" w:rsidRPr="00A71D6D" w:rsidRDefault="00000000">
            <w:pPr>
              <w:rPr>
                <w:color w:val="FFFFFF" w:themeColor="background1"/>
              </w:rPr>
            </w:pPr>
            <w:r w:rsidRPr="00A71D6D">
              <w:rPr>
                <w:color w:val="FFFFFF" w:themeColor="background1"/>
                <w:sz w:val="21"/>
              </w:rPr>
              <w:t>Khóa chính</w:t>
            </w:r>
          </w:p>
        </w:tc>
        <w:tc>
          <w:tcPr>
            <w:tcW w:w="3230" w:type="dxa"/>
            <w:shd w:val="clear" w:color="auto" w:fill="004B7A"/>
            <w:vAlign w:val="center"/>
          </w:tcPr>
          <w:p w14:paraId="4256C2C4" w14:textId="77777777" w:rsidR="00910733" w:rsidRPr="00A71D6D" w:rsidRDefault="00000000">
            <w:pPr>
              <w:rPr>
                <w:color w:val="FFFFFF" w:themeColor="background1"/>
              </w:rPr>
            </w:pPr>
            <w:r w:rsidRPr="00A71D6D">
              <w:rPr>
                <w:color w:val="FFFFFF" w:themeColor="background1"/>
                <w:sz w:val="21"/>
              </w:rPr>
              <w:t>Mô tả</w:t>
            </w:r>
          </w:p>
        </w:tc>
      </w:tr>
      <w:tr w:rsidR="00195075" w14:paraId="6FC9104F" w14:textId="77777777">
        <w:trPr>
          <w:jc w:val="center"/>
        </w:trPr>
        <w:tc>
          <w:tcPr>
            <w:tcW w:w="3230" w:type="dxa"/>
            <w:vAlign w:val="center"/>
          </w:tcPr>
          <w:p w14:paraId="1F309ECD" w14:textId="77777777" w:rsidR="00910733" w:rsidRDefault="00000000">
            <w:r>
              <w:rPr>
                <w:sz w:val="21"/>
              </w:rPr>
              <w:t>USER</w:t>
            </w:r>
          </w:p>
        </w:tc>
        <w:tc>
          <w:tcPr>
            <w:tcW w:w="3230" w:type="dxa"/>
            <w:vAlign w:val="center"/>
          </w:tcPr>
          <w:p w14:paraId="2748D59F" w14:textId="77777777" w:rsidR="00910733" w:rsidRDefault="00000000">
            <w:r>
              <w:rPr>
                <w:sz w:val="21"/>
              </w:rPr>
              <w:t>user_id</w:t>
            </w:r>
          </w:p>
        </w:tc>
        <w:tc>
          <w:tcPr>
            <w:tcW w:w="3230" w:type="dxa"/>
            <w:vAlign w:val="center"/>
          </w:tcPr>
          <w:p w14:paraId="3038029D" w14:textId="77777777" w:rsidR="00910733" w:rsidRDefault="00000000">
            <w:r>
              <w:rPr>
                <w:sz w:val="21"/>
              </w:rPr>
              <w:t>Thông tin tài khoản người dùng</w:t>
            </w:r>
          </w:p>
        </w:tc>
      </w:tr>
      <w:tr w:rsidR="00195075" w14:paraId="61032A6F" w14:textId="77777777">
        <w:trPr>
          <w:jc w:val="center"/>
        </w:trPr>
        <w:tc>
          <w:tcPr>
            <w:tcW w:w="3230" w:type="dxa"/>
            <w:vAlign w:val="center"/>
          </w:tcPr>
          <w:p w14:paraId="0F838749" w14:textId="77777777" w:rsidR="00910733" w:rsidRDefault="00000000">
            <w:r>
              <w:rPr>
                <w:sz w:val="21"/>
              </w:rPr>
              <w:t>ACCOUNT</w:t>
            </w:r>
          </w:p>
        </w:tc>
        <w:tc>
          <w:tcPr>
            <w:tcW w:w="3230" w:type="dxa"/>
            <w:vAlign w:val="center"/>
          </w:tcPr>
          <w:p w14:paraId="43E9B43E" w14:textId="77777777" w:rsidR="00910733" w:rsidRDefault="00000000">
            <w:r>
              <w:rPr>
                <w:sz w:val="21"/>
              </w:rPr>
              <w:t>account_id</w:t>
            </w:r>
          </w:p>
        </w:tc>
        <w:tc>
          <w:tcPr>
            <w:tcW w:w="3230" w:type="dxa"/>
            <w:vAlign w:val="center"/>
          </w:tcPr>
          <w:p w14:paraId="77B47541" w14:textId="77777777" w:rsidR="00910733" w:rsidRDefault="00000000">
            <w:r>
              <w:rPr>
                <w:sz w:val="21"/>
              </w:rPr>
              <w:t>Ledger tài chính và số dư</w:t>
            </w:r>
          </w:p>
        </w:tc>
      </w:tr>
      <w:tr w:rsidR="00195075" w14:paraId="75482A29" w14:textId="77777777">
        <w:trPr>
          <w:jc w:val="center"/>
        </w:trPr>
        <w:tc>
          <w:tcPr>
            <w:tcW w:w="3230" w:type="dxa"/>
            <w:vAlign w:val="center"/>
          </w:tcPr>
          <w:p w14:paraId="517FCCD9" w14:textId="77777777" w:rsidR="00910733" w:rsidRDefault="00000000">
            <w:r>
              <w:rPr>
                <w:sz w:val="21"/>
              </w:rPr>
              <w:t>TRANSACTION</w:t>
            </w:r>
          </w:p>
        </w:tc>
        <w:tc>
          <w:tcPr>
            <w:tcW w:w="3230" w:type="dxa"/>
            <w:vAlign w:val="center"/>
          </w:tcPr>
          <w:p w14:paraId="2EE28995" w14:textId="77777777" w:rsidR="00910733" w:rsidRDefault="00000000">
            <w:r>
              <w:rPr>
                <w:sz w:val="21"/>
              </w:rPr>
              <w:t>transaction_id</w:t>
            </w:r>
          </w:p>
        </w:tc>
        <w:tc>
          <w:tcPr>
            <w:tcW w:w="3230" w:type="dxa"/>
            <w:vAlign w:val="center"/>
          </w:tcPr>
          <w:p w14:paraId="43C4F06C" w14:textId="77777777" w:rsidR="00910733" w:rsidRDefault="00000000">
            <w:r>
              <w:rPr>
                <w:sz w:val="21"/>
              </w:rPr>
              <w:t>Khoản thu/chi phát sinh</w:t>
            </w:r>
          </w:p>
        </w:tc>
      </w:tr>
      <w:tr w:rsidR="00195075" w14:paraId="2A636B9E" w14:textId="77777777">
        <w:trPr>
          <w:jc w:val="center"/>
        </w:trPr>
        <w:tc>
          <w:tcPr>
            <w:tcW w:w="3230" w:type="dxa"/>
            <w:vAlign w:val="center"/>
          </w:tcPr>
          <w:p w14:paraId="6C86594F" w14:textId="77777777" w:rsidR="00910733" w:rsidRDefault="00000000">
            <w:r>
              <w:rPr>
                <w:sz w:val="21"/>
              </w:rPr>
              <w:t>CATEGORY</w:t>
            </w:r>
          </w:p>
        </w:tc>
        <w:tc>
          <w:tcPr>
            <w:tcW w:w="3230" w:type="dxa"/>
            <w:vAlign w:val="center"/>
          </w:tcPr>
          <w:p w14:paraId="791D139F" w14:textId="77777777" w:rsidR="00910733" w:rsidRDefault="00000000">
            <w:r>
              <w:rPr>
                <w:sz w:val="21"/>
              </w:rPr>
              <w:t>category_id</w:t>
            </w:r>
          </w:p>
        </w:tc>
        <w:tc>
          <w:tcPr>
            <w:tcW w:w="3230" w:type="dxa"/>
            <w:vAlign w:val="center"/>
          </w:tcPr>
          <w:p w14:paraId="6B86B890" w14:textId="77777777" w:rsidR="00910733" w:rsidRDefault="00000000">
            <w:r>
              <w:rPr>
                <w:sz w:val="21"/>
              </w:rPr>
              <w:t>Danh mục thu/chi</w:t>
            </w:r>
          </w:p>
        </w:tc>
      </w:tr>
      <w:tr w:rsidR="00195075" w14:paraId="226B3A3E" w14:textId="77777777">
        <w:trPr>
          <w:jc w:val="center"/>
        </w:trPr>
        <w:tc>
          <w:tcPr>
            <w:tcW w:w="3230" w:type="dxa"/>
            <w:vAlign w:val="center"/>
          </w:tcPr>
          <w:p w14:paraId="43245740" w14:textId="77777777" w:rsidR="00910733" w:rsidRDefault="00000000">
            <w:r>
              <w:rPr>
                <w:sz w:val="21"/>
              </w:rPr>
              <w:t>BUDGET</w:t>
            </w:r>
          </w:p>
        </w:tc>
        <w:tc>
          <w:tcPr>
            <w:tcW w:w="3230" w:type="dxa"/>
            <w:vAlign w:val="center"/>
          </w:tcPr>
          <w:p w14:paraId="64341DB2" w14:textId="77777777" w:rsidR="00910733" w:rsidRDefault="00000000">
            <w:r>
              <w:rPr>
                <w:sz w:val="21"/>
              </w:rPr>
              <w:t>budget_id</w:t>
            </w:r>
          </w:p>
        </w:tc>
        <w:tc>
          <w:tcPr>
            <w:tcW w:w="3230" w:type="dxa"/>
            <w:vAlign w:val="center"/>
          </w:tcPr>
          <w:p w14:paraId="3E6421A3" w14:textId="77777777" w:rsidR="00910733" w:rsidRDefault="00000000">
            <w:r>
              <w:rPr>
                <w:sz w:val="21"/>
              </w:rPr>
              <w:t>Hạn mức chi tiêu theo danh mục/tháng</w:t>
            </w:r>
          </w:p>
        </w:tc>
      </w:tr>
      <w:tr w:rsidR="00195075" w14:paraId="56BA4ACA" w14:textId="77777777">
        <w:trPr>
          <w:jc w:val="center"/>
        </w:trPr>
        <w:tc>
          <w:tcPr>
            <w:tcW w:w="3230" w:type="dxa"/>
            <w:vAlign w:val="center"/>
          </w:tcPr>
          <w:p w14:paraId="06A60FB4" w14:textId="77777777" w:rsidR="00910733" w:rsidRDefault="00000000">
            <w:r>
              <w:rPr>
                <w:sz w:val="21"/>
              </w:rPr>
              <w:t>SAVING_GOAL</w:t>
            </w:r>
          </w:p>
        </w:tc>
        <w:tc>
          <w:tcPr>
            <w:tcW w:w="3230" w:type="dxa"/>
            <w:vAlign w:val="center"/>
          </w:tcPr>
          <w:p w14:paraId="2BB52231" w14:textId="77777777" w:rsidR="00910733" w:rsidRDefault="00000000">
            <w:r>
              <w:rPr>
                <w:sz w:val="21"/>
              </w:rPr>
              <w:t>goal_id</w:t>
            </w:r>
          </w:p>
        </w:tc>
        <w:tc>
          <w:tcPr>
            <w:tcW w:w="3230" w:type="dxa"/>
            <w:vAlign w:val="center"/>
          </w:tcPr>
          <w:p w14:paraId="5EED754F" w14:textId="77777777" w:rsidR="00910733" w:rsidRDefault="00000000">
            <w:r>
              <w:rPr>
                <w:sz w:val="21"/>
              </w:rPr>
              <w:t>Mục tiêu tiết kiệm</w:t>
            </w:r>
          </w:p>
        </w:tc>
      </w:tr>
      <w:tr w:rsidR="00195075" w14:paraId="7840C9B6" w14:textId="77777777">
        <w:trPr>
          <w:jc w:val="center"/>
        </w:trPr>
        <w:tc>
          <w:tcPr>
            <w:tcW w:w="3230" w:type="dxa"/>
            <w:vAlign w:val="center"/>
          </w:tcPr>
          <w:p w14:paraId="43D40139" w14:textId="77777777" w:rsidR="00910733" w:rsidRDefault="00000000">
            <w:r>
              <w:rPr>
                <w:sz w:val="21"/>
              </w:rPr>
              <w:t>REMINDER</w:t>
            </w:r>
          </w:p>
        </w:tc>
        <w:tc>
          <w:tcPr>
            <w:tcW w:w="3230" w:type="dxa"/>
            <w:vAlign w:val="center"/>
          </w:tcPr>
          <w:p w14:paraId="373FB961" w14:textId="77777777" w:rsidR="00910733" w:rsidRDefault="00000000">
            <w:r>
              <w:rPr>
                <w:sz w:val="21"/>
              </w:rPr>
              <w:t>reminder_id</w:t>
            </w:r>
          </w:p>
        </w:tc>
        <w:tc>
          <w:tcPr>
            <w:tcW w:w="3230" w:type="dxa"/>
            <w:vAlign w:val="center"/>
          </w:tcPr>
          <w:p w14:paraId="22B797A1" w14:textId="77777777" w:rsidR="00910733" w:rsidRDefault="00000000">
            <w:r>
              <w:rPr>
                <w:sz w:val="21"/>
              </w:rPr>
              <w:t>Nhắc nhở hóa đơn hoặc mục tiêu</w:t>
            </w:r>
          </w:p>
        </w:tc>
      </w:tr>
    </w:tbl>
    <w:p w14:paraId="68873D3B" w14:textId="77777777" w:rsidR="00195075" w:rsidRDefault="00195075"/>
    <w:p w14:paraId="2744F2DA" w14:textId="77777777" w:rsidR="00195075" w:rsidRDefault="00000000">
      <w:pPr>
        <w:pStyle w:val="Heading2"/>
        <w:spacing w:before="120" w:after="120"/>
      </w:pPr>
      <w:r>
        <w:rPr>
          <w:rFonts w:ascii="Times New Roman" w:eastAsia="Times New Roman" w:hAnsi="Times New Roman"/>
        </w:rPr>
        <w:t>5.2. Mô hình Vật lý Dữ liệu (PDM)</w:t>
      </w:r>
    </w:p>
    <w:p w14:paraId="1B2556AF" w14:textId="77777777" w:rsidR="00195075" w:rsidRDefault="00000000">
      <w:pPr>
        <w:spacing w:line="259" w:lineRule="auto"/>
        <w:jc w:val="both"/>
      </w:pPr>
      <w:r>
        <w:rPr>
          <w:sz w:val="24"/>
        </w:rPr>
        <w:t>PDM chuyển các thực thể CDM thành bảng vật lý có kiểu dữ liệu, khóa chính, khóa ngoại và ràng buộc. Trong phạm vi prototype mobile, các bảng được đề xuất ở dạng SQLite để dễ triển khai cục bộ.</w:t>
      </w:r>
    </w:p>
    <w:tbl>
      <w:tblPr>
        <w:tblStyle w:val="TableGrid"/>
        <w:tblW w:w="0" w:type="auto"/>
        <w:jc w:val="center"/>
        <w:tblLook w:val="04A0" w:firstRow="1" w:lastRow="0" w:firstColumn="1" w:lastColumn="0" w:noHBand="0" w:noVBand="1"/>
      </w:tblPr>
      <w:tblGrid>
        <w:gridCol w:w="3169"/>
        <w:gridCol w:w="3173"/>
        <w:gridCol w:w="3189"/>
      </w:tblGrid>
      <w:tr w:rsidR="00195075" w14:paraId="2CFF4020" w14:textId="77777777">
        <w:trPr>
          <w:jc w:val="center"/>
        </w:trPr>
        <w:tc>
          <w:tcPr>
            <w:tcW w:w="3230" w:type="dxa"/>
            <w:shd w:val="clear" w:color="auto" w:fill="004B7A"/>
            <w:vAlign w:val="center"/>
          </w:tcPr>
          <w:p w14:paraId="027B47FA" w14:textId="77777777" w:rsidR="00910733" w:rsidRPr="00A71D6D" w:rsidRDefault="00000000">
            <w:pPr>
              <w:rPr>
                <w:color w:val="FFFFFF" w:themeColor="background1"/>
              </w:rPr>
            </w:pPr>
            <w:r w:rsidRPr="00A71D6D">
              <w:rPr>
                <w:color w:val="FFFFFF" w:themeColor="background1"/>
                <w:sz w:val="21"/>
              </w:rPr>
              <w:t>Bảng</w:t>
            </w:r>
          </w:p>
        </w:tc>
        <w:tc>
          <w:tcPr>
            <w:tcW w:w="3230" w:type="dxa"/>
            <w:shd w:val="clear" w:color="auto" w:fill="004B7A"/>
            <w:vAlign w:val="center"/>
          </w:tcPr>
          <w:p w14:paraId="4E84F179" w14:textId="77777777" w:rsidR="00910733" w:rsidRPr="00A71D6D" w:rsidRDefault="00000000">
            <w:pPr>
              <w:rPr>
                <w:color w:val="FFFFFF" w:themeColor="background1"/>
              </w:rPr>
            </w:pPr>
            <w:r w:rsidRPr="00A71D6D">
              <w:rPr>
                <w:color w:val="FFFFFF" w:themeColor="background1"/>
                <w:sz w:val="21"/>
              </w:rPr>
              <w:t>Cột chính</w:t>
            </w:r>
          </w:p>
        </w:tc>
        <w:tc>
          <w:tcPr>
            <w:tcW w:w="3230" w:type="dxa"/>
            <w:shd w:val="clear" w:color="auto" w:fill="004B7A"/>
            <w:vAlign w:val="center"/>
          </w:tcPr>
          <w:p w14:paraId="5D309CE1" w14:textId="77777777" w:rsidR="00910733" w:rsidRPr="00A71D6D" w:rsidRDefault="00000000">
            <w:pPr>
              <w:rPr>
                <w:color w:val="FFFFFF" w:themeColor="background1"/>
              </w:rPr>
            </w:pPr>
            <w:r w:rsidRPr="00A71D6D">
              <w:rPr>
                <w:color w:val="FFFFFF" w:themeColor="background1"/>
                <w:sz w:val="21"/>
              </w:rPr>
              <w:t>Ghi chú</w:t>
            </w:r>
          </w:p>
        </w:tc>
      </w:tr>
      <w:tr w:rsidR="00195075" w14:paraId="4C58BB12" w14:textId="77777777">
        <w:trPr>
          <w:jc w:val="center"/>
        </w:trPr>
        <w:tc>
          <w:tcPr>
            <w:tcW w:w="3230" w:type="dxa"/>
            <w:vAlign w:val="center"/>
          </w:tcPr>
          <w:p w14:paraId="574BE40A" w14:textId="77777777" w:rsidR="00910733" w:rsidRDefault="00000000">
            <w:r>
              <w:rPr>
                <w:sz w:val="21"/>
              </w:rPr>
              <w:t>users</w:t>
            </w:r>
          </w:p>
        </w:tc>
        <w:tc>
          <w:tcPr>
            <w:tcW w:w="3230" w:type="dxa"/>
            <w:vAlign w:val="center"/>
          </w:tcPr>
          <w:p w14:paraId="15783A5D" w14:textId="77777777" w:rsidR="00910733" w:rsidRDefault="00000000">
            <w:r>
              <w:rPr>
                <w:sz w:val="21"/>
              </w:rPr>
              <w:t>user_id, full_name, email, password_hash</w:t>
            </w:r>
          </w:p>
        </w:tc>
        <w:tc>
          <w:tcPr>
            <w:tcW w:w="3230" w:type="dxa"/>
            <w:vAlign w:val="center"/>
          </w:tcPr>
          <w:p w14:paraId="4063B663" w14:textId="77777777" w:rsidR="00910733" w:rsidRDefault="00000000">
            <w:r>
              <w:rPr>
                <w:sz w:val="21"/>
              </w:rPr>
              <w:t>email unique</w:t>
            </w:r>
          </w:p>
        </w:tc>
      </w:tr>
      <w:tr w:rsidR="00195075" w14:paraId="274FFAA2" w14:textId="77777777">
        <w:trPr>
          <w:jc w:val="center"/>
        </w:trPr>
        <w:tc>
          <w:tcPr>
            <w:tcW w:w="3230" w:type="dxa"/>
            <w:vAlign w:val="center"/>
          </w:tcPr>
          <w:p w14:paraId="030D89D8" w14:textId="77777777" w:rsidR="00910733" w:rsidRDefault="00000000">
            <w:r>
              <w:rPr>
                <w:sz w:val="21"/>
              </w:rPr>
              <w:t>accounts</w:t>
            </w:r>
          </w:p>
        </w:tc>
        <w:tc>
          <w:tcPr>
            <w:tcW w:w="3230" w:type="dxa"/>
            <w:vAlign w:val="center"/>
          </w:tcPr>
          <w:p w14:paraId="396DD0F3" w14:textId="77777777" w:rsidR="00910733" w:rsidRDefault="00000000">
            <w:r>
              <w:rPr>
                <w:sz w:val="21"/>
              </w:rPr>
              <w:t>account_id, user_id, account_name, balance</w:t>
            </w:r>
          </w:p>
        </w:tc>
        <w:tc>
          <w:tcPr>
            <w:tcW w:w="3230" w:type="dxa"/>
            <w:vAlign w:val="center"/>
          </w:tcPr>
          <w:p w14:paraId="44F5DDEF" w14:textId="77777777" w:rsidR="00910733" w:rsidRDefault="00000000">
            <w:r>
              <w:rPr>
                <w:sz w:val="21"/>
              </w:rPr>
              <w:t>FK user_id</w:t>
            </w:r>
          </w:p>
        </w:tc>
      </w:tr>
      <w:tr w:rsidR="00195075" w14:paraId="0651DFCF" w14:textId="77777777">
        <w:trPr>
          <w:jc w:val="center"/>
        </w:trPr>
        <w:tc>
          <w:tcPr>
            <w:tcW w:w="3230" w:type="dxa"/>
            <w:vAlign w:val="center"/>
          </w:tcPr>
          <w:p w14:paraId="424EE667" w14:textId="77777777" w:rsidR="00910733" w:rsidRDefault="00000000">
            <w:r>
              <w:rPr>
                <w:sz w:val="21"/>
              </w:rPr>
              <w:t>transactions</w:t>
            </w:r>
          </w:p>
        </w:tc>
        <w:tc>
          <w:tcPr>
            <w:tcW w:w="3230" w:type="dxa"/>
            <w:vAlign w:val="center"/>
          </w:tcPr>
          <w:p w14:paraId="67E9D72E" w14:textId="77777777" w:rsidR="00910733" w:rsidRDefault="00000000">
            <w:r>
              <w:rPr>
                <w:sz w:val="21"/>
              </w:rPr>
              <w:t xml:space="preserve">transaction_id, account_id, </w:t>
            </w:r>
            <w:r>
              <w:rPr>
                <w:sz w:val="21"/>
              </w:rPr>
              <w:lastRenderedPageBreak/>
              <w:t>category_id, amount, type, trans_date</w:t>
            </w:r>
          </w:p>
        </w:tc>
        <w:tc>
          <w:tcPr>
            <w:tcW w:w="3230" w:type="dxa"/>
            <w:vAlign w:val="center"/>
          </w:tcPr>
          <w:p w14:paraId="10F0F0C8" w14:textId="77777777" w:rsidR="00910733" w:rsidRDefault="00000000">
            <w:r>
              <w:rPr>
                <w:sz w:val="21"/>
              </w:rPr>
              <w:lastRenderedPageBreak/>
              <w:t>type INCOME/EXPENSE</w:t>
            </w:r>
          </w:p>
        </w:tc>
      </w:tr>
      <w:tr w:rsidR="00195075" w14:paraId="42C3ED89" w14:textId="77777777">
        <w:trPr>
          <w:jc w:val="center"/>
        </w:trPr>
        <w:tc>
          <w:tcPr>
            <w:tcW w:w="3230" w:type="dxa"/>
            <w:vAlign w:val="center"/>
          </w:tcPr>
          <w:p w14:paraId="0E03AFB1" w14:textId="77777777" w:rsidR="00910733" w:rsidRDefault="00000000">
            <w:r>
              <w:rPr>
                <w:sz w:val="21"/>
              </w:rPr>
              <w:t>categories</w:t>
            </w:r>
          </w:p>
        </w:tc>
        <w:tc>
          <w:tcPr>
            <w:tcW w:w="3230" w:type="dxa"/>
            <w:vAlign w:val="center"/>
          </w:tcPr>
          <w:p w14:paraId="3E77C236" w14:textId="77777777" w:rsidR="00910733" w:rsidRDefault="00000000">
            <w:r>
              <w:rPr>
                <w:sz w:val="21"/>
              </w:rPr>
              <w:t>category_id, name, type</w:t>
            </w:r>
          </w:p>
        </w:tc>
        <w:tc>
          <w:tcPr>
            <w:tcW w:w="3230" w:type="dxa"/>
            <w:vAlign w:val="center"/>
          </w:tcPr>
          <w:p w14:paraId="13627234" w14:textId="77777777" w:rsidR="00910733" w:rsidRDefault="00000000">
            <w:r>
              <w:rPr>
                <w:sz w:val="21"/>
              </w:rPr>
              <w:t>dùng phân loại giao dịch</w:t>
            </w:r>
          </w:p>
        </w:tc>
      </w:tr>
      <w:tr w:rsidR="00195075" w14:paraId="48E2A1A4" w14:textId="77777777">
        <w:trPr>
          <w:jc w:val="center"/>
        </w:trPr>
        <w:tc>
          <w:tcPr>
            <w:tcW w:w="3230" w:type="dxa"/>
            <w:vAlign w:val="center"/>
          </w:tcPr>
          <w:p w14:paraId="717C86E5" w14:textId="77777777" w:rsidR="00910733" w:rsidRDefault="00000000">
            <w:r>
              <w:rPr>
                <w:sz w:val="21"/>
              </w:rPr>
              <w:t>budget_limits</w:t>
            </w:r>
          </w:p>
        </w:tc>
        <w:tc>
          <w:tcPr>
            <w:tcW w:w="3230" w:type="dxa"/>
            <w:vAlign w:val="center"/>
          </w:tcPr>
          <w:p w14:paraId="514FEF22" w14:textId="77777777" w:rsidR="00910733" w:rsidRDefault="00000000">
            <w:r>
              <w:rPr>
                <w:sz w:val="21"/>
              </w:rPr>
              <w:t>budget_id, category_id, limit_amount, period</w:t>
            </w:r>
          </w:p>
        </w:tc>
        <w:tc>
          <w:tcPr>
            <w:tcW w:w="3230" w:type="dxa"/>
            <w:vAlign w:val="center"/>
          </w:tcPr>
          <w:p w14:paraId="0295D395" w14:textId="77777777" w:rsidR="00910733" w:rsidRDefault="00000000">
            <w:r>
              <w:rPr>
                <w:sz w:val="21"/>
              </w:rPr>
              <w:t>theo tháng</w:t>
            </w:r>
          </w:p>
        </w:tc>
      </w:tr>
      <w:tr w:rsidR="00195075" w14:paraId="4244A9D7" w14:textId="77777777">
        <w:trPr>
          <w:jc w:val="center"/>
        </w:trPr>
        <w:tc>
          <w:tcPr>
            <w:tcW w:w="3230" w:type="dxa"/>
            <w:vAlign w:val="center"/>
          </w:tcPr>
          <w:p w14:paraId="395FF85B" w14:textId="77777777" w:rsidR="00910733" w:rsidRDefault="00000000">
            <w:r>
              <w:rPr>
                <w:sz w:val="21"/>
              </w:rPr>
              <w:t>savings_goals</w:t>
            </w:r>
          </w:p>
        </w:tc>
        <w:tc>
          <w:tcPr>
            <w:tcW w:w="3230" w:type="dxa"/>
            <w:vAlign w:val="center"/>
          </w:tcPr>
          <w:p w14:paraId="31C79B7E" w14:textId="77777777" w:rsidR="00910733" w:rsidRDefault="00000000">
            <w:r>
              <w:rPr>
                <w:sz w:val="21"/>
              </w:rPr>
              <w:t>goal_id, user_id, target_amount, current_amount</w:t>
            </w:r>
          </w:p>
        </w:tc>
        <w:tc>
          <w:tcPr>
            <w:tcW w:w="3230" w:type="dxa"/>
            <w:vAlign w:val="center"/>
          </w:tcPr>
          <w:p w14:paraId="51A501D8" w14:textId="77777777" w:rsidR="00910733" w:rsidRDefault="00000000">
            <w:r>
              <w:rPr>
                <w:sz w:val="21"/>
              </w:rPr>
              <w:t>theo dõi tiến độ</w:t>
            </w:r>
          </w:p>
        </w:tc>
      </w:tr>
      <w:tr w:rsidR="00195075" w14:paraId="23EB8073" w14:textId="77777777">
        <w:trPr>
          <w:jc w:val="center"/>
        </w:trPr>
        <w:tc>
          <w:tcPr>
            <w:tcW w:w="3230" w:type="dxa"/>
            <w:vAlign w:val="center"/>
          </w:tcPr>
          <w:p w14:paraId="5F3465EF" w14:textId="77777777" w:rsidR="00910733" w:rsidRDefault="00000000">
            <w:r>
              <w:rPr>
                <w:sz w:val="21"/>
              </w:rPr>
              <w:t>reminders</w:t>
            </w:r>
          </w:p>
        </w:tc>
        <w:tc>
          <w:tcPr>
            <w:tcW w:w="3230" w:type="dxa"/>
            <w:vAlign w:val="center"/>
          </w:tcPr>
          <w:p w14:paraId="783770F1" w14:textId="77777777" w:rsidR="00910733" w:rsidRDefault="00000000">
            <w:r>
              <w:rPr>
                <w:sz w:val="21"/>
              </w:rPr>
              <w:t>reminder_id, user_id, due_date, status</w:t>
            </w:r>
          </w:p>
        </w:tc>
        <w:tc>
          <w:tcPr>
            <w:tcW w:w="3230" w:type="dxa"/>
            <w:vAlign w:val="center"/>
          </w:tcPr>
          <w:p w14:paraId="01F4B5B5" w14:textId="77777777" w:rsidR="00910733" w:rsidRDefault="00000000">
            <w:r>
              <w:rPr>
                <w:sz w:val="21"/>
              </w:rPr>
              <w:t>nhắc hóa đơn</w:t>
            </w:r>
          </w:p>
        </w:tc>
      </w:tr>
    </w:tbl>
    <w:p w14:paraId="1CAB8F41" w14:textId="77777777" w:rsidR="00195075" w:rsidRDefault="00195075"/>
    <w:p w14:paraId="7CA36210" w14:textId="77777777" w:rsidR="00195075" w:rsidRDefault="00000000">
      <w:pPr>
        <w:pStyle w:val="Heading2"/>
        <w:spacing w:before="120" w:after="120"/>
      </w:pPr>
      <w:r>
        <w:rPr>
          <w:rFonts w:ascii="Times New Roman" w:eastAsia="Times New Roman" w:hAnsi="Times New Roman"/>
        </w:rPr>
        <w:t>5.3. Chuẩn hóa Dữ liệu (Normalization - 3NF)</w:t>
      </w:r>
    </w:p>
    <w:tbl>
      <w:tblPr>
        <w:tblStyle w:val="TableGrid"/>
        <w:tblW w:w="0" w:type="auto"/>
        <w:jc w:val="center"/>
        <w:tblLook w:val="04A0" w:firstRow="1" w:lastRow="0" w:firstColumn="1" w:lastColumn="0" w:noHBand="0" w:noVBand="1"/>
      </w:tblPr>
      <w:tblGrid>
        <w:gridCol w:w="2391"/>
        <w:gridCol w:w="2366"/>
        <w:gridCol w:w="2390"/>
        <w:gridCol w:w="2384"/>
      </w:tblGrid>
      <w:tr w:rsidR="00195075" w14:paraId="7D45C406" w14:textId="77777777">
        <w:trPr>
          <w:jc w:val="center"/>
        </w:trPr>
        <w:tc>
          <w:tcPr>
            <w:tcW w:w="2422" w:type="dxa"/>
            <w:shd w:val="clear" w:color="auto" w:fill="004B7A"/>
            <w:vAlign w:val="center"/>
          </w:tcPr>
          <w:p w14:paraId="22F5FB85" w14:textId="77777777" w:rsidR="00910733" w:rsidRPr="00A71D6D" w:rsidRDefault="00000000">
            <w:pPr>
              <w:rPr>
                <w:color w:val="FFFFFF" w:themeColor="background1"/>
              </w:rPr>
            </w:pPr>
            <w:r w:rsidRPr="00A71D6D">
              <w:rPr>
                <w:color w:val="FFFFFF" w:themeColor="background1"/>
                <w:sz w:val="21"/>
              </w:rPr>
              <w:t>Bảng</w:t>
            </w:r>
          </w:p>
        </w:tc>
        <w:tc>
          <w:tcPr>
            <w:tcW w:w="2422" w:type="dxa"/>
            <w:shd w:val="clear" w:color="auto" w:fill="004B7A"/>
            <w:vAlign w:val="center"/>
          </w:tcPr>
          <w:p w14:paraId="51BEF2F5" w14:textId="77777777" w:rsidR="00910733" w:rsidRPr="00A71D6D" w:rsidRDefault="00000000">
            <w:pPr>
              <w:rPr>
                <w:color w:val="FFFFFF" w:themeColor="background1"/>
              </w:rPr>
            </w:pPr>
            <w:r w:rsidRPr="00A71D6D">
              <w:rPr>
                <w:color w:val="FFFFFF" w:themeColor="background1"/>
                <w:sz w:val="21"/>
              </w:rPr>
              <w:t>1NF</w:t>
            </w:r>
          </w:p>
        </w:tc>
        <w:tc>
          <w:tcPr>
            <w:tcW w:w="2422" w:type="dxa"/>
            <w:shd w:val="clear" w:color="auto" w:fill="004B7A"/>
            <w:vAlign w:val="center"/>
          </w:tcPr>
          <w:p w14:paraId="257B9273" w14:textId="77777777" w:rsidR="00910733" w:rsidRPr="00A71D6D" w:rsidRDefault="00000000">
            <w:pPr>
              <w:rPr>
                <w:color w:val="FFFFFF" w:themeColor="background1"/>
              </w:rPr>
            </w:pPr>
            <w:r w:rsidRPr="00A71D6D">
              <w:rPr>
                <w:color w:val="FFFFFF" w:themeColor="background1"/>
                <w:sz w:val="21"/>
              </w:rPr>
              <w:t>2NF</w:t>
            </w:r>
          </w:p>
        </w:tc>
        <w:tc>
          <w:tcPr>
            <w:tcW w:w="2422" w:type="dxa"/>
            <w:shd w:val="clear" w:color="auto" w:fill="004B7A"/>
            <w:vAlign w:val="center"/>
          </w:tcPr>
          <w:p w14:paraId="10ADF968" w14:textId="77777777" w:rsidR="00910733" w:rsidRPr="00A71D6D" w:rsidRDefault="00000000">
            <w:pPr>
              <w:rPr>
                <w:color w:val="FFFFFF" w:themeColor="background1"/>
              </w:rPr>
            </w:pPr>
            <w:r w:rsidRPr="00A71D6D">
              <w:rPr>
                <w:color w:val="FFFFFF" w:themeColor="background1"/>
                <w:sz w:val="21"/>
              </w:rPr>
              <w:t>3NF</w:t>
            </w:r>
          </w:p>
        </w:tc>
      </w:tr>
      <w:tr w:rsidR="00195075" w14:paraId="59D669FF" w14:textId="77777777">
        <w:trPr>
          <w:jc w:val="center"/>
        </w:trPr>
        <w:tc>
          <w:tcPr>
            <w:tcW w:w="2422" w:type="dxa"/>
            <w:vAlign w:val="center"/>
          </w:tcPr>
          <w:p w14:paraId="787E11B0" w14:textId="77777777" w:rsidR="00910733" w:rsidRDefault="00000000">
            <w:r>
              <w:rPr>
                <w:sz w:val="21"/>
              </w:rPr>
              <w:t>users</w:t>
            </w:r>
          </w:p>
        </w:tc>
        <w:tc>
          <w:tcPr>
            <w:tcW w:w="2422" w:type="dxa"/>
            <w:vAlign w:val="center"/>
          </w:tcPr>
          <w:p w14:paraId="1779825A" w14:textId="77777777" w:rsidR="00910733" w:rsidRDefault="00000000">
            <w:r>
              <w:rPr>
                <w:sz w:val="21"/>
              </w:rPr>
              <w:t>Mỗi ô một giá trị</w:t>
            </w:r>
          </w:p>
        </w:tc>
        <w:tc>
          <w:tcPr>
            <w:tcW w:w="2422" w:type="dxa"/>
            <w:vAlign w:val="center"/>
          </w:tcPr>
          <w:p w14:paraId="2B8A8273" w14:textId="77777777" w:rsidR="00910733" w:rsidRDefault="00000000">
            <w:r>
              <w:rPr>
                <w:sz w:val="21"/>
              </w:rPr>
              <w:t>Khóa chính đơn</w:t>
            </w:r>
          </w:p>
        </w:tc>
        <w:tc>
          <w:tcPr>
            <w:tcW w:w="2422" w:type="dxa"/>
            <w:vAlign w:val="center"/>
          </w:tcPr>
          <w:p w14:paraId="7BBB41C0" w14:textId="77777777" w:rsidR="00910733" w:rsidRDefault="00000000">
            <w:r>
              <w:rPr>
                <w:sz w:val="21"/>
              </w:rPr>
              <w:t>Không phụ thuộc bắc cầu</w:t>
            </w:r>
          </w:p>
        </w:tc>
      </w:tr>
      <w:tr w:rsidR="00195075" w14:paraId="4B862978" w14:textId="77777777">
        <w:trPr>
          <w:jc w:val="center"/>
        </w:trPr>
        <w:tc>
          <w:tcPr>
            <w:tcW w:w="2422" w:type="dxa"/>
            <w:vAlign w:val="center"/>
          </w:tcPr>
          <w:p w14:paraId="11AD303C" w14:textId="77777777" w:rsidR="00910733" w:rsidRDefault="00000000">
            <w:r>
              <w:rPr>
                <w:sz w:val="21"/>
              </w:rPr>
              <w:t>transactions</w:t>
            </w:r>
          </w:p>
        </w:tc>
        <w:tc>
          <w:tcPr>
            <w:tcW w:w="2422" w:type="dxa"/>
            <w:vAlign w:val="center"/>
          </w:tcPr>
          <w:p w14:paraId="3C20240C" w14:textId="77777777" w:rsidR="00910733" w:rsidRDefault="00000000">
            <w:r>
              <w:rPr>
                <w:sz w:val="21"/>
              </w:rPr>
              <w:t>Mỗi giao dịch một dòng</w:t>
            </w:r>
          </w:p>
        </w:tc>
        <w:tc>
          <w:tcPr>
            <w:tcW w:w="2422" w:type="dxa"/>
            <w:vAlign w:val="center"/>
          </w:tcPr>
          <w:p w14:paraId="3813A751" w14:textId="77777777" w:rsidR="00910733" w:rsidRDefault="00000000">
            <w:r>
              <w:rPr>
                <w:sz w:val="21"/>
              </w:rPr>
              <w:t>Các thuộc tính phụ thuộc transaction_id</w:t>
            </w:r>
          </w:p>
        </w:tc>
        <w:tc>
          <w:tcPr>
            <w:tcW w:w="2422" w:type="dxa"/>
            <w:vAlign w:val="center"/>
          </w:tcPr>
          <w:p w14:paraId="6506A8CA" w14:textId="77777777" w:rsidR="00910733" w:rsidRDefault="00000000">
            <w:r>
              <w:rPr>
                <w:sz w:val="21"/>
              </w:rPr>
              <w:t>Danh mục tách riêng category_id</w:t>
            </w:r>
          </w:p>
        </w:tc>
      </w:tr>
      <w:tr w:rsidR="00195075" w14:paraId="595F41BB" w14:textId="77777777">
        <w:trPr>
          <w:jc w:val="center"/>
        </w:trPr>
        <w:tc>
          <w:tcPr>
            <w:tcW w:w="2422" w:type="dxa"/>
            <w:vAlign w:val="center"/>
          </w:tcPr>
          <w:p w14:paraId="74F1C37F" w14:textId="77777777" w:rsidR="00910733" w:rsidRDefault="00000000">
            <w:r>
              <w:rPr>
                <w:sz w:val="21"/>
              </w:rPr>
              <w:t>budget_limits</w:t>
            </w:r>
          </w:p>
        </w:tc>
        <w:tc>
          <w:tcPr>
            <w:tcW w:w="2422" w:type="dxa"/>
            <w:vAlign w:val="center"/>
          </w:tcPr>
          <w:p w14:paraId="79E5D658" w14:textId="77777777" w:rsidR="00910733" w:rsidRDefault="00000000">
            <w:r>
              <w:rPr>
                <w:sz w:val="21"/>
              </w:rPr>
              <w:t>Mỗi hạn mức một dòng</w:t>
            </w:r>
          </w:p>
        </w:tc>
        <w:tc>
          <w:tcPr>
            <w:tcW w:w="2422" w:type="dxa"/>
            <w:vAlign w:val="center"/>
          </w:tcPr>
          <w:p w14:paraId="015CEDE0" w14:textId="77777777" w:rsidR="00910733" w:rsidRDefault="00000000">
            <w:r>
              <w:rPr>
                <w:sz w:val="21"/>
              </w:rPr>
              <w:t>Phụ thuộc khóa budget_id</w:t>
            </w:r>
          </w:p>
        </w:tc>
        <w:tc>
          <w:tcPr>
            <w:tcW w:w="2422" w:type="dxa"/>
            <w:vAlign w:val="center"/>
          </w:tcPr>
          <w:p w14:paraId="651E603F" w14:textId="77777777" w:rsidR="00910733" w:rsidRDefault="00000000">
            <w:r>
              <w:rPr>
                <w:sz w:val="21"/>
              </w:rPr>
              <w:t>Không lưu lặp tên danh mục</w:t>
            </w:r>
          </w:p>
        </w:tc>
      </w:tr>
      <w:tr w:rsidR="00195075" w14:paraId="0B060EF0" w14:textId="77777777">
        <w:trPr>
          <w:jc w:val="center"/>
        </w:trPr>
        <w:tc>
          <w:tcPr>
            <w:tcW w:w="2422" w:type="dxa"/>
            <w:vAlign w:val="center"/>
          </w:tcPr>
          <w:p w14:paraId="36697701" w14:textId="77777777" w:rsidR="00910733" w:rsidRDefault="00000000">
            <w:r>
              <w:rPr>
                <w:sz w:val="21"/>
              </w:rPr>
              <w:t>savings_goals</w:t>
            </w:r>
          </w:p>
        </w:tc>
        <w:tc>
          <w:tcPr>
            <w:tcW w:w="2422" w:type="dxa"/>
            <w:vAlign w:val="center"/>
          </w:tcPr>
          <w:p w14:paraId="07073390" w14:textId="77777777" w:rsidR="00910733" w:rsidRDefault="00000000">
            <w:r>
              <w:rPr>
                <w:sz w:val="21"/>
              </w:rPr>
              <w:t>Mỗi mục tiêu một dòng</w:t>
            </w:r>
          </w:p>
        </w:tc>
        <w:tc>
          <w:tcPr>
            <w:tcW w:w="2422" w:type="dxa"/>
            <w:vAlign w:val="center"/>
          </w:tcPr>
          <w:p w14:paraId="3A51D8C1" w14:textId="77777777" w:rsidR="00910733" w:rsidRDefault="00000000">
            <w:r>
              <w:rPr>
                <w:sz w:val="21"/>
              </w:rPr>
              <w:t>Phụ thuộc goal_id</w:t>
            </w:r>
          </w:p>
        </w:tc>
        <w:tc>
          <w:tcPr>
            <w:tcW w:w="2422" w:type="dxa"/>
            <w:vAlign w:val="center"/>
          </w:tcPr>
          <w:p w14:paraId="70F53BDA" w14:textId="77777777" w:rsidR="00910733" w:rsidRDefault="00000000">
            <w:r>
              <w:rPr>
                <w:sz w:val="21"/>
              </w:rPr>
              <w:t>Không lặp thông tin user</w:t>
            </w:r>
          </w:p>
        </w:tc>
      </w:tr>
    </w:tbl>
    <w:p w14:paraId="0277C0AB" w14:textId="77777777" w:rsidR="00195075" w:rsidRDefault="00195075"/>
    <w:p w14:paraId="47270B6E" w14:textId="77777777" w:rsidR="00195075" w:rsidRDefault="00000000">
      <w:pPr>
        <w:pStyle w:val="Heading2"/>
        <w:spacing w:before="120" w:after="120"/>
      </w:pPr>
      <w:r>
        <w:rPr>
          <w:rFonts w:ascii="Times New Roman" w:eastAsia="Times New Roman" w:hAnsi="Times New Roman"/>
        </w:rPr>
        <w:t>5.4. Script SQL</w:t>
      </w:r>
    </w:p>
    <w:tbl>
      <w:tblPr>
        <w:tblStyle w:val="TableGrid"/>
        <w:tblW w:w="0" w:type="auto"/>
        <w:tblLook w:val="04A0" w:firstRow="1" w:lastRow="0" w:firstColumn="1" w:lastColumn="0" w:noHBand="0" w:noVBand="1"/>
      </w:tblPr>
      <w:tblGrid>
        <w:gridCol w:w="9531"/>
      </w:tblGrid>
      <w:tr w:rsidR="00195075" w14:paraId="3526E5ED" w14:textId="77777777">
        <w:tc>
          <w:tcPr>
            <w:tcW w:w="9689" w:type="dxa"/>
            <w:shd w:val="clear" w:color="auto" w:fill="F2F2F2"/>
          </w:tcPr>
          <w:p w14:paraId="3FEE545A" w14:textId="77777777" w:rsidR="00910733" w:rsidRDefault="00000000">
            <w:r>
              <w:rPr>
                <w:sz w:val="21"/>
              </w:rPr>
              <w:t>CREATE TABLE users (</w:t>
            </w:r>
            <w:r>
              <w:rPr>
                <w:sz w:val="21"/>
              </w:rPr>
              <w:br/>
              <w:t xml:space="preserve">  user_id TEXT PRIMARY KEY,</w:t>
            </w:r>
            <w:r>
              <w:rPr>
                <w:sz w:val="21"/>
              </w:rPr>
              <w:br/>
              <w:t xml:space="preserve">  full_name TEXT NOT NULL,</w:t>
            </w:r>
            <w:r>
              <w:rPr>
                <w:sz w:val="21"/>
              </w:rPr>
              <w:br/>
              <w:t xml:space="preserve">  email TEXT UNIQUE NOT NULL,</w:t>
            </w:r>
            <w:r>
              <w:rPr>
                <w:sz w:val="21"/>
              </w:rPr>
              <w:br/>
              <w:t xml:space="preserve">  password_hash TEXT NOT NULL,</w:t>
            </w:r>
            <w:r>
              <w:rPr>
                <w:sz w:val="21"/>
              </w:rPr>
              <w:br/>
              <w:t xml:space="preserve">  created_at TEXT NOT NULL</w:t>
            </w:r>
            <w:r>
              <w:rPr>
                <w:sz w:val="21"/>
              </w:rPr>
              <w:br/>
              <w:t>);</w:t>
            </w:r>
            <w:r>
              <w:rPr>
                <w:sz w:val="21"/>
              </w:rPr>
              <w:br/>
            </w:r>
            <w:r>
              <w:rPr>
                <w:sz w:val="21"/>
              </w:rPr>
              <w:br/>
              <w:t>CREATE TABLE transactions (</w:t>
            </w:r>
            <w:r>
              <w:rPr>
                <w:sz w:val="21"/>
              </w:rPr>
              <w:br/>
              <w:t xml:space="preserve">  transaction_id TEXT PRIMARY KEY,</w:t>
            </w:r>
            <w:r>
              <w:rPr>
                <w:sz w:val="21"/>
              </w:rPr>
              <w:br/>
              <w:t xml:space="preserve">  account_id TEXT NOT NULL,</w:t>
            </w:r>
            <w:r>
              <w:rPr>
                <w:sz w:val="21"/>
              </w:rPr>
              <w:br/>
              <w:t xml:space="preserve">  category_id TEXT NOT NULL,</w:t>
            </w:r>
            <w:r>
              <w:rPr>
                <w:sz w:val="21"/>
              </w:rPr>
              <w:br/>
              <w:t xml:space="preserve">  type TEXT CHECK(type IN ('INCOME','EXPENSE')),</w:t>
            </w:r>
            <w:r>
              <w:rPr>
                <w:sz w:val="21"/>
              </w:rPr>
              <w:br/>
              <w:t xml:space="preserve">  amount REAL CHECK(amount &gt; 0),</w:t>
            </w:r>
            <w:r>
              <w:rPr>
                <w:sz w:val="21"/>
              </w:rPr>
              <w:br/>
              <w:t xml:space="preserve">  trans_date TEXT NOT NULL,</w:t>
            </w:r>
            <w:r>
              <w:rPr>
                <w:sz w:val="21"/>
              </w:rPr>
              <w:br/>
              <w:t xml:space="preserve">  note TEXT,</w:t>
            </w:r>
            <w:r>
              <w:rPr>
                <w:sz w:val="21"/>
              </w:rPr>
              <w:br/>
              <w:t xml:space="preserve">  FOREIGN KEY(account_id) REFERENCES accounts(account_id),</w:t>
            </w:r>
            <w:r>
              <w:rPr>
                <w:sz w:val="21"/>
              </w:rPr>
              <w:br/>
              <w:t xml:space="preserve">  FOREIGN KEY(category_id) REFERENCES categories(category_id)</w:t>
            </w:r>
            <w:r>
              <w:rPr>
                <w:sz w:val="21"/>
              </w:rPr>
              <w:br/>
              <w:t>);</w:t>
            </w:r>
            <w:r>
              <w:rPr>
                <w:sz w:val="21"/>
              </w:rPr>
              <w:br/>
            </w:r>
          </w:p>
        </w:tc>
      </w:tr>
    </w:tbl>
    <w:p w14:paraId="304F77C9" w14:textId="77777777" w:rsidR="00195075" w:rsidRDefault="00195075"/>
    <w:p w14:paraId="73B326D1" w14:textId="77777777" w:rsidR="00195075" w:rsidRDefault="00000000">
      <w:pPr>
        <w:pStyle w:val="Heading1"/>
        <w:spacing w:before="120" w:after="120"/>
      </w:pPr>
      <w:r>
        <w:rPr>
          <w:rFonts w:ascii="Times New Roman" w:eastAsia="Times New Roman" w:hAnsi="Times New Roman"/>
        </w:rPr>
        <w:t>Chương 6. Mô Hình Xử Lý &amp; Mô Hình Nghiệp Vụ</w:t>
      </w:r>
    </w:p>
    <w:tbl>
      <w:tblPr>
        <w:tblStyle w:val="TableGrid"/>
        <w:tblW w:w="0" w:type="auto"/>
        <w:jc w:val="center"/>
        <w:tblLook w:val="04A0" w:firstRow="1" w:lastRow="0" w:firstColumn="1" w:lastColumn="0" w:noHBand="0" w:noVBand="1"/>
      </w:tblPr>
      <w:tblGrid>
        <w:gridCol w:w="9531"/>
      </w:tblGrid>
      <w:tr w:rsidR="00195075" w14:paraId="0419B7A3" w14:textId="77777777">
        <w:trPr>
          <w:jc w:val="center"/>
        </w:trPr>
        <w:tc>
          <w:tcPr>
            <w:tcW w:w="9689" w:type="dxa"/>
            <w:shd w:val="clear" w:color="auto" w:fill="004B7A"/>
          </w:tcPr>
          <w:p w14:paraId="3AE52719" w14:textId="77777777" w:rsidR="00910733" w:rsidRPr="00A71D6D" w:rsidRDefault="00000000">
            <w:pPr>
              <w:rPr>
                <w:color w:val="FFFFFF" w:themeColor="background1"/>
              </w:rPr>
            </w:pPr>
            <w:r w:rsidRPr="00A71D6D">
              <w:rPr>
                <w:color w:val="FFFFFF" w:themeColor="background1"/>
                <w:sz w:val="21"/>
              </w:rPr>
              <w:t>Giai đoạn 5 - Mô hình Xử lý (DFD &amp; BPM)</w:t>
            </w:r>
          </w:p>
        </w:tc>
      </w:tr>
      <w:tr w:rsidR="00195075" w14:paraId="37ACC71A" w14:textId="77777777">
        <w:trPr>
          <w:jc w:val="center"/>
        </w:trPr>
        <w:tc>
          <w:tcPr>
            <w:tcW w:w="9689" w:type="dxa"/>
            <w:shd w:val="clear" w:color="auto" w:fill="EAF2F8"/>
          </w:tcPr>
          <w:p w14:paraId="69A69B9D" w14:textId="77777777" w:rsidR="00910733" w:rsidRDefault="00000000">
            <w:r>
              <w:rPr>
                <w:sz w:val="21"/>
              </w:rPr>
              <w:t>Xây dựng DFD mức 0, 1, 2; kiểm tra cân bằng DFD; đặc tả tiến trình và BPM.</w:t>
            </w:r>
          </w:p>
        </w:tc>
      </w:tr>
    </w:tbl>
    <w:p w14:paraId="7A5F0DF4" w14:textId="77777777" w:rsidR="00195075" w:rsidRDefault="00195075">
      <w:pPr>
        <w:spacing w:after="0"/>
        <w:jc w:val="center"/>
      </w:pPr>
    </w:p>
    <w:p w14:paraId="2BA73DDB" w14:textId="77777777" w:rsidR="00195075" w:rsidRDefault="00000000">
      <w:pPr>
        <w:pStyle w:val="Heading2"/>
        <w:spacing w:before="120" w:after="120"/>
      </w:pPr>
      <w:r>
        <w:rPr>
          <w:rFonts w:ascii="Times New Roman" w:eastAsia="Times New Roman" w:hAnsi="Times New Roman"/>
        </w:rPr>
        <w:lastRenderedPageBreak/>
        <w:t>6.1. Sơ đồ Luồng Dữ liệu - Mức 0 (Context Diagram)</w:t>
      </w:r>
    </w:p>
    <w:p w14:paraId="49FCC9E8" w14:textId="77777777" w:rsidR="00195075" w:rsidRDefault="00000000">
      <w:pPr>
        <w:spacing w:after="120"/>
        <w:jc w:val="center"/>
      </w:pPr>
      <w:r>
        <w:rPr>
          <w:noProof/>
        </w:rPr>
        <w:drawing>
          <wp:inline distT="0" distB="0" distL="0" distR="0" wp14:anchorId="04B4C8EA" wp14:editId="268C7BC5">
            <wp:extent cx="5577840" cy="418338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_đồ_dfd_ngữ_cảnh_monex.png"/>
                    <pic:cNvPicPr/>
                  </pic:nvPicPr>
                  <pic:blipFill>
                    <a:blip r:embed="rId15"/>
                    <a:stretch>
                      <a:fillRect/>
                    </a:stretch>
                  </pic:blipFill>
                  <pic:spPr>
                    <a:xfrm>
                      <a:off x="0" y="0"/>
                      <a:ext cx="5577840" cy="4183380"/>
                    </a:xfrm>
                    <a:prstGeom prst="rect">
                      <a:avLst/>
                    </a:prstGeom>
                  </pic:spPr>
                </pic:pic>
              </a:graphicData>
            </a:graphic>
          </wp:inline>
        </w:drawing>
      </w:r>
    </w:p>
    <w:p w14:paraId="01DAB0D6" w14:textId="77777777" w:rsidR="00195075" w:rsidRDefault="00000000">
      <w:pPr>
        <w:spacing w:before="60" w:after="120" w:line="259" w:lineRule="auto"/>
        <w:jc w:val="center"/>
      </w:pPr>
      <w:r>
        <w:rPr>
          <w:i/>
          <w:sz w:val="24"/>
        </w:rPr>
        <w:t>Hình 6.1. Context Diagram của Monex</w:t>
      </w:r>
    </w:p>
    <w:p w14:paraId="3DBEB644" w14:textId="77777777" w:rsidR="00195075" w:rsidRDefault="00195075">
      <w:pPr>
        <w:spacing w:after="0"/>
        <w:jc w:val="center"/>
      </w:pPr>
    </w:p>
    <w:p w14:paraId="58633535" w14:textId="77777777" w:rsidR="00195075" w:rsidRDefault="00000000">
      <w:pPr>
        <w:pStyle w:val="Heading2"/>
        <w:spacing w:before="120" w:after="120"/>
      </w:pPr>
      <w:r>
        <w:rPr>
          <w:rFonts w:ascii="Times New Roman" w:eastAsia="Times New Roman" w:hAnsi="Times New Roman"/>
        </w:rPr>
        <w:lastRenderedPageBreak/>
        <w:t>6.2. Sơ đồ Luồng Dữ liệu - Mức 1</w:t>
      </w:r>
    </w:p>
    <w:p w14:paraId="70FD0F50" w14:textId="77777777" w:rsidR="00195075" w:rsidRDefault="00000000">
      <w:pPr>
        <w:spacing w:after="120"/>
        <w:jc w:val="center"/>
      </w:pPr>
      <w:r>
        <w:rPr>
          <w:noProof/>
        </w:rPr>
        <w:drawing>
          <wp:inline distT="0" distB="0" distL="0" distR="0" wp14:anchorId="76750855" wp14:editId="02CDA7EF">
            <wp:extent cx="5577840" cy="418338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_đồ_dfd_mức_1_monex.png"/>
                    <pic:cNvPicPr/>
                  </pic:nvPicPr>
                  <pic:blipFill>
                    <a:blip r:embed="rId16"/>
                    <a:stretch>
                      <a:fillRect/>
                    </a:stretch>
                  </pic:blipFill>
                  <pic:spPr>
                    <a:xfrm>
                      <a:off x="0" y="0"/>
                      <a:ext cx="5577840" cy="4183380"/>
                    </a:xfrm>
                    <a:prstGeom prst="rect">
                      <a:avLst/>
                    </a:prstGeom>
                  </pic:spPr>
                </pic:pic>
              </a:graphicData>
            </a:graphic>
          </wp:inline>
        </w:drawing>
      </w:r>
    </w:p>
    <w:p w14:paraId="374160D5" w14:textId="77777777" w:rsidR="00195075" w:rsidRDefault="00000000">
      <w:pPr>
        <w:spacing w:before="60" w:after="120" w:line="259" w:lineRule="auto"/>
        <w:jc w:val="center"/>
      </w:pPr>
      <w:r>
        <w:rPr>
          <w:i/>
          <w:sz w:val="24"/>
        </w:rPr>
        <w:t>Hình 6.2. DFD mức 1 của Monex</w:t>
      </w:r>
    </w:p>
    <w:p w14:paraId="622C8D17" w14:textId="77777777" w:rsidR="00195075" w:rsidRDefault="00195075">
      <w:pPr>
        <w:spacing w:after="0"/>
        <w:jc w:val="center"/>
      </w:pPr>
    </w:p>
    <w:p w14:paraId="622D90A8" w14:textId="77777777" w:rsidR="00195075" w:rsidRDefault="00000000">
      <w:pPr>
        <w:pStyle w:val="Heading2"/>
        <w:spacing w:before="120" w:after="120"/>
      </w:pPr>
      <w:r>
        <w:rPr>
          <w:rFonts w:ascii="Times New Roman" w:eastAsia="Times New Roman" w:hAnsi="Times New Roman"/>
        </w:rPr>
        <w:t>6.3. Sơ đồ Luồng Dữ liệu - Mức 2</w:t>
      </w:r>
    </w:p>
    <w:p w14:paraId="09136D0D" w14:textId="77777777" w:rsidR="00195075" w:rsidRDefault="00000000">
      <w:pPr>
        <w:spacing w:after="120"/>
        <w:jc w:val="center"/>
      </w:pPr>
      <w:r>
        <w:rPr>
          <w:noProof/>
        </w:rPr>
        <w:drawing>
          <wp:inline distT="0" distB="0" distL="0" distR="0" wp14:anchorId="26B02377" wp14:editId="4E4D4314">
            <wp:extent cx="5486400" cy="371138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3711388"/>
                    </a:xfrm>
                    <a:prstGeom prst="rect">
                      <a:avLst/>
                    </a:prstGeom>
                  </pic:spPr>
                </pic:pic>
              </a:graphicData>
            </a:graphic>
          </wp:inline>
        </w:drawing>
      </w:r>
    </w:p>
    <w:p w14:paraId="494B5467" w14:textId="77777777" w:rsidR="00195075" w:rsidRDefault="00000000">
      <w:pPr>
        <w:spacing w:before="60" w:after="120" w:line="259" w:lineRule="auto"/>
        <w:jc w:val="center"/>
      </w:pPr>
      <w:r>
        <w:rPr>
          <w:i/>
          <w:sz w:val="24"/>
        </w:rPr>
        <w:lastRenderedPageBreak/>
        <w:t>Hình 6.3. DFD mức 2 cho tiến trình quản lý giao dịch</w:t>
      </w:r>
    </w:p>
    <w:p w14:paraId="69F1D499" w14:textId="77777777" w:rsidR="00195075" w:rsidRDefault="00195075"/>
    <w:p w14:paraId="7D75E1F9" w14:textId="77777777" w:rsidR="00195075" w:rsidRDefault="00000000">
      <w:pPr>
        <w:pStyle w:val="Heading2"/>
        <w:spacing w:before="120" w:after="120"/>
      </w:pPr>
      <w:r>
        <w:rPr>
          <w:rFonts w:ascii="Times New Roman" w:eastAsia="Times New Roman" w:hAnsi="Times New Roman"/>
        </w:rPr>
        <w:t>6.4. Kiểm tra Cân bằng DFD (Balancing)</w:t>
      </w:r>
    </w:p>
    <w:tbl>
      <w:tblPr>
        <w:tblStyle w:val="TableGrid"/>
        <w:tblW w:w="0" w:type="auto"/>
        <w:jc w:val="center"/>
        <w:tblLook w:val="04A0" w:firstRow="1" w:lastRow="0" w:firstColumn="1" w:lastColumn="0" w:noHBand="0" w:noVBand="1"/>
      </w:tblPr>
      <w:tblGrid>
        <w:gridCol w:w="2380"/>
        <w:gridCol w:w="2389"/>
        <w:gridCol w:w="2382"/>
        <w:gridCol w:w="2380"/>
      </w:tblGrid>
      <w:tr w:rsidR="00195075" w14:paraId="57BD931B" w14:textId="77777777">
        <w:trPr>
          <w:jc w:val="center"/>
        </w:trPr>
        <w:tc>
          <w:tcPr>
            <w:tcW w:w="2422" w:type="dxa"/>
            <w:shd w:val="clear" w:color="auto" w:fill="004B7A"/>
            <w:vAlign w:val="center"/>
          </w:tcPr>
          <w:p w14:paraId="2E6AF8FB" w14:textId="77777777" w:rsidR="00910733" w:rsidRPr="00A71D6D" w:rsidRDefault="00000000">
            <w:pPr>
              <w:rPr>
                <w:color w:val="FFFFFF" w:themeColor="background1"/>
              </w:rPr>
            </w:pPr>
            <w:r w:rsidRPr="00A71D6D">
              <w:rPr>
                <w:color w:val="FFFFFF" w:themeColor="background1"/>
                <w:sz w:val="21"/>
              </w:rPr>
              <w:t>Tiến trình</w:t>
            </w:r>
          </w:p>
        </w:tc>
        <w:tc>
          <w:tcPr>
            <w:tcW w:w="2422" w:type="dxa"/>
            <w:shd w:val="clear" w:color="auto" w:fill="004B7A"/>
            <w:vAlign w:val="center"/>
          </w:tcPr>
          <w:p w14:paraId="58DE81D6" w14:textId="77777777" w:rsidR="00910733" w:rsidRPr="00A71D6D" w:rsidRDefault="00000000">
            <w:pPr>
              <w:rPr>
                <w:color w:val="FFFFFF" w:themeColor="background1"/>
              </w:rPr>
            </w:pPr>
            <w:r w:rsidRPr="00A71D6D">
              <w:rPr>
                <w:color w:val="FFFFFF" w:themeColor="background1"/>
                <w:sz w:val="21"/>
              </w:rPr>
              <w:t>Đầu vào Level 1</w:t>
            </w:r>
          </w:p>
        </w:tc>
        <w:tc>
          <w:tcPr>
            <w:tcW w:w="2422" w:type="dxa"/>
            <w:shd w:val="clear" w:color="auto" w:fill="004B7A"/>
            <w:vAlign w:val="center"/>
          </w:tcPr>
          <w:p w14:paraId="6B27C19C" w14:textId="77777777" w:rsidR="00910733" w:rsidRPr="00A71D6D" w:rsidRDefault="00000000">
            <w:pPr>
              <w:rPr>
                <w:color w:val="FFFFFF" w:themeColor="background1"/>
              </w:rPr>
            </w:pPr>
            <w:r w:rsidRPr="00A71D6D">
              <w:rPr>
                <w:color w:val="FFFFFF" w:themeColor="background1"/>
                <w:sz w:val="21"/>
              </w:rPr>
              <w:t>Đầu vào Level 2</w:t>
            </w:r>
          </w:p>
        </w:tc>
        <w:tc>
          <w:tcPr>
            <w:tcW w:w="2422" w:type="dxa"/>
            <w:shd w:val="clear" w:color="auto" w:fill="004B7A"/>
            <w:vAlign w:val="center"/>
          </w:tcPr>
          <w:p w14:paraId="6F3B79D3" w14:textId="77777777" w:rsidR="00910733" w:rsidRPr="00A71D6D" w:rsidRDefault="00000000">
            <w:pPr>
              <w:rPr>
                <w:color w:val="FFFFFF" w:themeColor="background1"/>
              </w:rPr>
            </w:pPr>
            <w:r w:rsidRPr="00A71D6D">
              <w:rPr>
                <w:color w:val="FFFFFF" w:themeColor="background1"/>
                <w:sz w:val="21"/>
              </w:rPr>
              <w:t>Nhận xét</w:t>
            </w:r>
          </w:p>
        </w:tc>
      </w:tr>
      <w:tr w:rsidR="00195075" w14:paraId="1CF1C4EE" w14:textId="77777777">
        <w:trPr>
          <w:jc w:val="center"/>
        </w:trPr>
        <w:tc>
          <w:tcPr>
            <w:tcW w:w="2422" w:type="dxa"/>
            <w:vAlign w:val="center"/>
          </w:tcPr>
          <w:p w14:paraId="1EC14B9A" w14:textId="77777777" w:rsidR="00910733" w:rsidRDefault="00000000">
            <w:r>
              <w:rPr>
                <w:sz w:val="21"/>
              </w:rPr>
              <w:t>2.0 Quản lý giao dịch</w:t>
            </w:r>
          </w:p>
        </w:tc>
        <w:tc>
          <w:tcPr>
            <w:tcW w:w="2422" w:type="dxa"/>
            <w:vAlign w:val="center"/>
          </w:tcPr>
          <w:p w14:paraId="787E0FC9" w14:textId="77777777" w:rsidR="00910733" w:rsidRDefault="00000000">
            <w:r>
              <w:rPr>
                <w:sz w:val="21"/>
              </w:rPr>
              <w:t>Thông tin giao dịch từ người dùng</w:t>
            </w:r>
          </w:p>
        </w:tc>
        <w:tc>
          <w:tcPr>
            <w:tcW w:w="2422" w:type="dxa"/>
            <w:vAlign w:val="center"/>
          </w:tcPr>
          <w:p w14:paraId="17307EBE" w14:textId="77777777" w:rsidR="00910733" w:rsidRDefault="00000000">
            <w:r>
              <w:rPr>
                <w:sz w:val="21"/>
              </w:rPr>
              <w:t>Thông tin giao dịch vào 2.1 Nhập giao dịch</w:t>
            </w:r>
          </w:p>
        </w:tc>
        <w:tc>
          <w:tcPr>
            <w:tcW w:w="2422" w:type="dxa"/>
            <w:vAlign w:val="center"/>
          </w:tcPr>
          <w:p w14:paraId="3A7B0814" w14:textId="77777777" w:rsidR="00910733" w:rsidRDefault="00000000">
            <w:r>
              <w:rPr>
                <w:sz w:val="21"/>
              </w:rPr>
              <w:t>Cân bằng</w:t>
            </w:r>
          </w:p>
        </w:tc>
      </w:tr>
      <w:tr w:rsidR="00195075" w14:paraId="3E275B87" w14:textId="77777777">
        <w:trPr>
          <w:jc w:val="center"/>
        </w:trPr>
        <w:tc>
          <w:tcPr>
            <w:tcW w:w="2422" w:type="dxa"/>
            <w:vAlign w:val="center"/>
          </w:tcPr>
          <w:p w14:paraId="021C93E4" w14:textId="77777777" w:rsidR="00910733" w:rsidRDefault="00000000">
            <w:r>
              <w:rPr>
                <w:sz w:val="21"/>
              </w:rPr>
              <w:t>2.0 Quản lý giao dịch</w:t>
            </w:r>
          </w:p>
        </w:tc>
        <w:tc>
          <w:tcPr>
            <w:tcW w:w="2422" w:type="dxa"/>
            <w:vAlign w:val="center"/>
          </w:tcPr>
          <w:p w14:paraId="1D623280" w14:textId="77777777" w:rsidR="00910733" w:rsidRDefault="00000000">
            <w:r>
              <w:rPr>
                <w:sz w:val="21"/>
              </w:rPr>
              <w:t>Dữ liệu danh mục/ngân sách</w:t>
            </w:r>
          </w:p>
        </w:tc>
        <w:tc>
          <w:tcPr>
            <w:tcW w:w="2422" w:type="dxa"/>
            <w:vAlign w:val="center"/>
          </w:tcPr>
          <w:p w14:paraId="5B381378" w14:textId="77777777" w:rsidR="00910733" w:rsidRDefault="00000000">
            <w:r>
              <w:rPr>
                <w:sz w:val="21"/>
              </w:rPr>
              <w:t>D3 dùng ở 2.3 và 2.4</w:t>
            </w:r>
          </w:p>
        </w:tc>
        <w:tc>
          <w:tcPr>
            <w:tcW w:w="2422" w:type="dxa"/>
            <w:vAlign w:val="center"/>
          </w:tcPr>
          <w:p w14:paraId="114FD191" w14:textId="77777777" w:rsidR="00910733" w:rsidRDefault="00000000">
            <w:r>
              <w:rPr>
                <w:sz w:val="21"/>
              </w:rPr>
              <w:t>Cân bằng</w:t>
            </w:r>
          </w:p>
        </w:tc>
      </w:tr>
      <w:tr w:rsidR="00195075" w14:paraId="143D4AA5" w14:textId="77777777">
        <w:trPr>
          <w:jc w:val="center"/>
        </w:trPr>
        <w:tc>
          <w:tcPr>
            <w:tcW w:w="2422" w:type="dxa"/>
            <w:vAlign w:val="center"/>
          </w:tcPr>
          <w:p w14:paraId="06EF1832" w14:textId="77777777" w:rsidR="00910733" w:rsidRDefault="00000000">
            <w:r>
              <w:rPr>
                <w:sz w:val="21"/>
              </w:rPr>
              <w:t>2.0 Quản lý giao dịch</w:t>
            </w:r>
          </w:p>
        </w:tc>
        <w:tc>
          <w:tcPr>
            <w:tcW w:w="2422" w:type="dxa"/>
            <w:vAlign w:val="center"/>
          </w:tcPr>
          <w:p w14:paraId="1D7FFAF3" w14:textId="77777777" w:rsidR="00910733" w:rsidRDefault="00000000">
            <w:r>
              <w:rPr>
                <w:sz w:val="21"/>
              </w:rPr>
              <w:t>Kết quả xác nhận lưu</w:t>
            </w:r>
          </w:p>
        </w:tc>
        <w:tc>
          <w:tcPr>
            <w:tcW w:w="2422" w:type="dxa"/>
            <w:vAlign w:val="center"/>
          </w:tcPr>
          <w:p w14:paraId="51CB0C60" w14:textId="77777777" w:rsidR="00910733" w:rsidRDefault="00000000">
            <w:r>
              <w:rPr>
                <w:sz w:val="21"/>
              </w:rPr>
              <w:t>2.5 trả xác nhận cho người dùng</w:t>
            </w:r>
          </w:p>
        </w:tc>
        <w:tc>
          <w:tcPr>
            <w:tcW w:w="2422" w:type="dxa"/>
            <w:vAlign w:val="center"/>
          </w:tcPr>
          <w:p w14:paraId="75A69F61" w14:textId="77777777" w:rsidR="00910733" w:rsidRDefault="00000000">
            <w:r>
              <w:rPr>
                <w:sz w:val="21"/>
              </w:rPr>
              <w:t>Cân bằng</w:t>
            </w:r>
          </w:p>
        </w:tc>
      </w:tr>
    </w:tbl>
    <w:p w14:paraId="0E655FE8" w14:textId="77777777" w:rsidR="00195075" w:rsidRDefault="00195075"/>
    <w:p w14:paraId="621CF117" w14:textId="77777777" w:rsidR="00195075" w:rsidRDefault="00000000">
      <w:pPr>
        <w:pStyle w:val="Heading2"/>
        <w:spacing w:before="120" w:after="120"/>
      </w:pPr>
      <w:r>
        <w:rPr>
          <w:rFonts w:ascii="Times New Roman" w:eastAsia="Times New Roman" w:hAnsi="Times New Roman"/>
        </w:rPr>
        <w:t>6.5. Đặc tả Tiến trình (Mini-Specification)</w:t>
      </w:r>
    </w:p>
    <w:tbl>
      <w:tblPr>
        <w:tblStyle w:val="TableGrid"/>
        <w:tblW w:w="0" w:type="auto"/>
        <w:tblLook w:val="04A0" w:firstRow="1" w:lastRow="0" w:firstColumn="1" w:lastColumn="0" w:noHBand="0" w:noVBand="1"/>
      </w:tblPr>
      <w:tblGrid>
        <w:gridCol w:w="9531"/>
      </w:tblGrid>
      <w:tr w:rsidR="00195075" w14:paraId="12F94D4D" w14:textId="77777777">
        <w:tc>
          <w:tcPr>
            <w:tcW w:w="9689" w:type="dxa"/>
            <w:shd w:val="clear" w:color="auto" w:fill="F2F2F2"/>
          </w:tcPr>
          <w:p w14:paraId="0B59E6D6" w14:textId="77777777" w:rsidR="00910733" w:rsidRDefault="00000000">
            <w:r>
              <w:rPr>
                <w:sz w:val="21"/>
              </w:rPr>
              <w:t>BEGIN ProcessAddExpense(input):</w:t>
            </w:r>
            <w:r>
              <w:rPr>
                <w:sz w:val="21"/>
              </w:rPr>
              <w:br/>
              <w:t xml:space="preserve">  IF input.amount &lt;= 0 OR input.category_id IS NULL THEN</w:t>
            </w:r>
            <w:r>
              <w:rPr>
                <w:sz w:val="21"/>
              </w:rPr>
              <w:br/>
              <w:t xml:space="preserve">    RETURN ERROR("Dữ liệu chi phí không hợp lệ")</w:t>
            </w:r>
            <w:r>
              <w:rPr>
                <w:sz w:val="21"/>
              </w:rPr>
              <w:br/>
              <w:t xml:space="preserve">  END IF</w:t>
            </w:r>
            <w:r>
              <w:rPr>
                <w:sz w:val="21"/>
              </w:rPr>
              <w:br/>
              <w:t xml:space="preserve">  category = D3.findCategory(input.category_id)</w:t>
            </w:r>
            <w:r>
              <w:rPr>
                <w:sz w:val="21"/>
              </w:rPr>
              <w:br/>
              <w:t xml:space="preserve">  budget = D3.findBudget(category, currentMonth)</w:t>
            </w:r>
            <w:r>
              <w:rPr>
                <w:sz w:val="21"/>
              </w:rPr>
              <w:br/>
              <w:t xml:space="preserve">  transaction = D2.create(type="EXPENSE", amount=input.amount)</w:t>
            </w:r>
            <w:r>
              <w:rPr>
                <w:sz w:val="21"/>
              </w:rPr>
              <w:br/>
              <w:t xml:space="preserve">  account.balance = account.balance - input.amount</w:t>
            </w:r>
            <w:r>
              <w:rPr>
                <w:sz w:val="21"/>
              </w:rPr>
              <w:br/>
              <w:t xml:space="preserve">  budget.spent_amount = budget.spent_amount + input.amount</w:t>
            </w:r>
            <w:r>
              <w:rPr>
                <w:sz w:val="21"/>
              </w:rPr>
              <w:br/>
              <w:t xml:space="preserve">  IF budget.spent_amount &gt; budget.limit_amount THEN</w:t>
            </w:r>
            <w:r>
              <w:rPr>
                <w:sz w:val="21"/>
              </w:rPr>
              <w:br/>
              <w:t xml:space="preserve">    notify("Bạn đã vượt ngân sách danh mục " + category.name)</w:t>
            </w:r>
            <w:r>
              <w:rPr>
                <w:sz w:val="21"/>
              </w:rPr>
              <w:br/>
              <w:t xml:space="preserve">  END IF</w:t>
            </w:r>
            <w:r>
              <w:rPr>
                <w:sz w:val="21"/>
              </w:rPr>
              <w:br/>
              <w:t xml:space="preserve">  RETURN SUCCESS(transaction)</w:t>
            </w:r>
            <w:r>
              <w:rPr>
                <w:sz w:val="21"/>
              </w:rPr>
              <w:br/>
              <w:t>END</w:t>
            </w:r>
            <w:r>
              <w:rPr>
                <w:sz w:val="21"/>
              </w:rPr>
              <w:br/>
            </w:r>
          </w:p>
        </w:tc>
      </w:tr>
    </w:tbl>
    <w:p w14:paraId="0117473D" w14:textId="77777777" w:rsidR="00195075" w:rsidRDefault="00195075">
      <w:pPr>
        <w:spacing w:after="0"/>
        <w:jc w:val="center"/>
      </w:pPr>
    </w:p>
    <w:p w14:paraId="75148E7A" w14:textId="77777777" w:rsidR="00195075" w:rsidRDefault="00000000">
      <w:pPr>
        <w:pStyle w:val="Heading2"/>
        <w:spacing w:before="120" w:after="120"/>
      </w:pPr>
      <w:r>
        <w:rPr>
          <w:rFonts w:ascii="Times New Roman" w:eastAsia="Times New Roman" w:hAnsi="Times New Roman"/>
        </w:rPr>
        <w:t>6.6. Mô hình Nghiệp vụ (Business Process Model - BPM)</w:t>
      </w:r>
    </w:p>
    <w:p w14:paraId="30AADBAE" w14:textId="77777777" w:rsidR="00195075" w:rsidRDefault="00000000">
      <w:pPr>
        <w:spacing w:before="40" w:after="40"/>
        <w:jc w:val="center"/>
      </w:pPr>
      <w:r>
        <w:rPr>
          <w:noProof/>
        </w:rPr>
        <w:drawing>
          <wp:inline distT="0" distB="0" distL="0" distR="0" wp14:anchorId="0513459D" wp14:editId="4F62485D">
            <wp:extent cx="5623560" cy="345082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png"/>
                    <pic:cNvPicPr/>
                  </pic:nvPicPr>
                  <pic:blipFill>
                    <a:blip r:embed="rId18"/>
                    <a:stretch>
                      <a:fillRect/>
                    </a:stretch>
                  </pic:blipFill>
                  <pic:spPr>
                    <a:xfrm>
                      <a:off x="0" y="0"/>
                      <a:ext cx="5623560" cy="3450821"/>
                    </a:xfrm>
                    <a:prstGeom prst="rect">
                      <a:avLst/>
                    </a:prstGeom>
                  </pic:spPr>
                </pic:pic>
              </a:graphicData>
            </a:graphic>
          </wp:inline>
        </w:drawing>
      </w:r>
    </w:p>
    <w:p w14:paraId="25BA5CE2" w14:textId="77777777" w:rsidR="00195075" w:rsidRDefault="00000000">
      <w:pPr>
        <w:spacing w:before="60" w:after="120" w:line="259" w:lineRule="auto"/>
        <w:jc w:val="center"/>
      </w:pPr>
      <w:r>
        <w:rPr>
          <w:i/>
          <w:sz w:val="24"/>
        </w:rPr>
        <w:lastRenderedPageBreak/>
        <w:t>Hình 6.4. BPM quy trình ghi nhận chi tiêu</w:t>
      </w:r>
    </w:p>
    <w:p w14:paraId="798A0631" w14:textId="77777777" w:rsidR="00195075" w:rsidRDefault="00195075"/>
    <w:p w14:paraId="3F1C7991" w14:textId="77777777" w:rsidR="00195075" w:rsidRDefault="00000000">
      <w:pPr>
        <w:pStyle w:val="Heading1"/>
        <w:spacing w:before="120" w:after="120"/>
      </w:pPr>
      <w:r>
        <w:rPr>
          <w:rFonts w:ascii="Times New Roman" w:eastAsia="Times New Roman" w:hAnsi="Times New Roman"/>
        </w:rPr>
        <w:t>Chương 7. Thiết Kế Giao Diện Người Dùng (UI/UX)</w:t>
      </w:r>
    </w:p>
    <w:tbl>
      <w:tblPr>
        <w:tblStyle w:val="TableGrid"/>
        <w:tblW w:w="0" w:type="auto"/>
        <w:jc w:val="center"/>
        <w:tblLook w:val="04A0" w:firstRow="1" w:lastRow="0" w:firstColumn="1" w:lastColumn="0" w:noHBand="0" w:noVBand="1"/>
      </w:tblPr>
      <w:tblGrid>
        <w:gridCol w:w="9531"/>
      </w:tblGrid>
      <w:tr w:rsidR="00195075" w14:paraId="7041B6AD" w14:textId="77777777">
        <w:trPr>
          <w:jc w:val="center"/>
        </w:trPr>
        <w:tc>
          <w:tcPr>
            <w:tcW w:w="9689" w:type="dxa"/>
            <w:shd w:val="clear" w:color="auto" w:fill="004B7A"/>
          </w:tcPr>
          <w:p w14:paraId="42707B94" w14:textId="77777777" w:rsidR="00910733" w:rsidRDefault="00000000">
            <w:r w:rsidRPr="00A71D6D">
              <w:rPr>
                <w:color w:val="FFFFFF" w:themeColor="background1"/>
                <w:sz w:val="21"/>
              </w:rPr>
              <w:t>Giai đoạn 6 - Thiết kế UI/UX</w:t>
            </w:r>
          </w:p>
        </w:tc>
      </w:tr>
      <w:tr w:rsidR="00195075" w14:paraId="3028C58A" w14:textId="77777777">
        <w:trPr>
          <w:jc w:val="center"/>
        </w:trPr>
        <w:tc>
          <w:tcPr>
            <w:tcW w:w="9689" w:type="dxa"/>
            <w:shd w:val="clear" w:color="auto" w:fill="EAF2F8"/>
          </w:tcPr>
          <w:p w14:paraId="240A09DA" w14:textId="77777777" w:rsidR="00910733" w:rsidRDefault="00000000">
            <w:r>
              <w:rPr>
                <w:sz w:val="21"/>
              </w:rPr>
              <w:t>Thiết kế navigation map, danh sách màn hình, wireframe, prototype và usability testing.</w:t>
            </w:r>
          </w:p>
        </w:tc>
      </w:tr>
    </w:tbl>
    <w:p w14:paraId="272F14B4" w14:textId="77777777" w:rsidR="00195075" w:rsidRDefault="00195075"/>
    <w:p w14:paraId="543A0180" w14:textId="77777777" w:rsidR="00195075" w:rsidRDefault="00000000">
      <w:pPr>
        <w:pStyle w:val="Heading2"/>
        <w:spacing w:before="120" w:after="120"/>
      </w:pPr>
      <w:r>
        <w:rPr>
          <w:rFonts w:ascii="Times New Roman" w:eastAsia="Times New Roman" w:hAnsi="Times New Roman"/>
        </w:rPr>
        <w:t>7.1. Nguyên tắc Thiết kế Giao diện Áp dụng</w:t>
      </w:r>
    </w:p>
    <w:p w14:paraId="5058699C" w14:textId="77777777" w:rsidR="00195075" w:rsidRDefault="00000000">
      <w:pPr>
        <w:spacing w:line="259" w:lineRule="auto"/>
        <w:jc w:val="both"/>
      </w:pPr>
      <w:r>
        <w:rPr>
          <w:sz w:val="24"/>
        </w:rPr>
        <w:t>Giao diện Monex áp dụng các nguyên tắc: nhất quán về màu sắc và vị trí nút, ưu tiên thao tác nhanh, phản hồi trạng thái rõ ràng, hạn chế nhập liệu thừa và hiển thị cảnh báo dễ hiểu khi vượt ngân sách hoặc nhập dữ liệu sai.</w:t>
      </w:r>
    </w:p>
    <w:p w14:paraId="6AD864E7" w14:textId="77777777" w:rsidR="00195075" w:rsidRDefault="00000000">
      <w:pPr>
        <w:pStyle w:val="Heading2"/>
        <w:spacing w:before="120" w:after="120"/>
      </w:pPr>
      <w:r>
        <w:rPr>
          <w:rFonts w:ascii="Times New Roman" w:eastAsia="Times New Roman" w:hAnsi="Times New Roman"/>
        </w:rPr>
        <w:t>7.2. Danh sách Màn hình Hệ thống</w:t>
      </w:r>
    </w:p>
    <w:tbl>
      <w:tblPr>
        <w:tblStyle w:val="TableGrid"/>
        <w:tblW w:w="0" w:type="auto"/>
        <w:jc w:val="center"/>
        <w:tblLook w:val="04A0" w:firstRow="1" w:lastRow="0" w:firstColumn="1" w:lastColumn="0" w:noHBand="0" w:noVBand="1"/>
      </w:tblPr>
      <w:tblGrid>
        <w:gridCol w:w="2369"/>
        <w:gridCol w:w="2382"/>
        <w:gridCol w:w="2404"/>
        <w:gridCol w:w="2376"/>
      </w:tblGrid>
      <w:tr w:rsidR="00195075" w14:paraId="3F3606F4" w14:textId="77777777">
        <w:trPr>
          <w:jc w:val="center"/>
        </w:trPr>
        <w:tc>
          <w:tcPr>
            <w:tcW w:w="2422" w:type="dxa"/>
            <w:shd w:val="clear" w:color="auto" w:fill="004B7A"/>
            <w:vAlign w:val="center"/>
          </w:tcPr>
          <w:p w14:paraId="0AA3ECF4" w14:textId="77777777" w:rsidR="00910733" w:rsidRPr="00A71D6D" w:rsidRDefault="00000000">
            <w:pPr>
              <w:rPr>
                <w:color w:val="FFFFFF" w:themeColor="background1"/>
              </w:rPr>
            </w:pPr>
            <w:r w:rsidRPr="00A71D6D">
              <w:rPr>
                <w:color w:val="FFFFFF" w:themeColor="background1"/>
                <w:sz w:val="21"/>
              </w:rPr>
              <w:t>ID</w:t>
            </w:r>
          </w:p>
        </w:tc>
        <w:tc>
          <w:tcPr>
            <w:tcW w:w="2422" w:type="dxa"/>
            <w:shd w:val="clear" w:color="auto" w:fill="004B7A"/>
            <w:vAlign w:val="center"/>
          </w:tcPr>
          <w:p w14:paraId="4DC60A02" w14:textId="77777777" w:rsidR="00910733" w:rsidRPr="00A71D6D" w:rsidRDefault="00000000">
            <w:pPr>
              <w:rPr>
                <w:color w:val="FFFFFF" w:themeColor="background1"/>
              </w:rPr>
            </w:pPr>
            <w:r w:rsidRPr="00A71D6D">
              <w:rPr>
                <w:color w:val="FFFFFF" w:themeColor="background1"/>
                <w:sz w:val="21"/>
              </w:rPr>
              <w:t>Tên màn hình</w:t>
            </w:r>
          </w:p>
        </w:tc>
        <w:tc>
          <w:tcPr>
            <w:tcW w:w="2422" w:type="dxa"/>
            <w:shd w:val="clear" w:color="auto" w:fill="004B7A"/>
            <w:vAlign w:val="center"/>
          </w:tcPr>
          <w:p w14:paraId="417ABF80" w14:textId="77777777" w:rsidR="00910733" w:rsidRPr="00A71D6D" w:rsidRDefault="00000000">
            <w:pPr>
              <w:rPr>
                <w:color w:val="FFFFFF" w:themeColor="background1"/>
              </w:rPr>
            </w:pPr>
            <w:r w:rsidRPr="00A71D6D">
              <w:rPr>
                <w:color w:val="FFFFFF" w:themeColor="background1"/>
                <w:sz w:val="21"/>
              </w:rPr>
              <w:t>Quy ước đặt tên</w:t>
            </w:r>
          </w:p>
        </w:tc>
        <w:tc>
          <w:tcPr>
            <w:tcW w:w="2422" w:type="dxa"/>
            <w:shd w:val="clear" w:color="auto" w:fill="004B7A"/>
            <w:vAlign w:val="center"/>
          </w:tcPr>
          <w:p w14:paraId="1D116400" w14:textId="77777777" w:rsidR="00910733" w:rsidRPr="00A71D6D" w:rsidRDefault="00000000">
            <w:pPr>
              <w:rPr>
                <w:color w:val="FFFFFF" w:themeColor="background1"/>
              </w:rPr>
            </w:pPr>
            <w:r w:rsidRPr="00A71D6D">
              <w:rPr>
                <w:color w:val="FFFFFF" w:themeColor="background1"/>
                <w:sz w:val="21"/>
              </w:rPr>
              <w:t>Chức năng</w:t>
            </w:r>
          </w:p>
        </w:tc>
      </w:tr>
      <w:tr w:rsidR="00195075" w14:paraId="23FEA49B" w14:textId="77777777">
        <w:trPr>
          <w:jc w:val="center"/>
        </w:trPr>
        <w:tc>
          <w:tcPr>
            <w:tcW w:w="2422" w:type="dxa"/>
            <w:vAlign w:val="center"/>
          </w:tcPr>
          <w:p w14:paraId="16B585E6" w14:textId="77777777" w:rsidR="00910733" w:rsidRDefault="00000000">
            <w:r>
              <w:rPr>
                <w:sz w:val="21"/>
              </w:rPr>
              <w:t>SCR-01</w:t>
            </w:r>
          </w:p>
        </w:tc>
        <w:tc>
          <w:tcPr>
            <w:tcW w:w="2422" w:type="dxa"/>
            <w:vAlign w:val="center"/>
          </w:tcPr>
          <w:p w14:paraId="4CDE986E" w14:textId="77777777" w:rsidR="00910733" w:rsidRDefault="00000000">
            <w:r>
              <w:rPr>
                <w:sz w:val="21"/>
              </w:rPr>
              <w:t>Đăng nhập</w:t>
            </w:r>
          </w:p>
        </w:tc>
        <w:tc>
          <w:tcPr>
            <w:tcW w:w="2422" w:type="dxa"/>
            <w:vAlign w:val="center"/>
          </w:tcPr>
          <w:p w14:paraId="128A7F91" w14:textId="77777777" w:rsidR="00910733" w:rsidRDefault="00000000">
            <w:r>
              <w:rPr>
                <w:sz w:val="21"/>
              </w:rPr>
              <w:t>frmDangNhap</w:t>
            </w:r>
          </w:p>
        </w:tc>
        <w:tc>
          <w:tcPr>
            <w:tcW w:w="2422" w:type="dxa"/>
            <w:vAlign w:val="center"/>
          </w:tcPr>
          <w:p w14:paraId="664C9BB7" w14:textId="77777777" w:rsidR="00910733" w:rsidRDefault="00000000">
            <w:r>
              <w:rPr>
                <w:sz w:val="21"/>
              </w:rPr>
              <w:t>Xác thực người dùng</w:t>
            </w:r>
          </w:p>
        </w:tc>
      </w:tr>
      <w:tr w:rsidR="00195075" w14:paraId="153704AC" w14:textId="77777777">
        <w:trPr>
          <w:jc w:val="center"/>
        </w:trPr>
        <w:tc>
          <w:tcPr>
            <w:tcW w:w="2422" w:type="dxa"/>
            <w:vAlign w:val="center"/>
          </w:tcPr>
          <w:p w14:paraId="7AFDA213" w14:textId="77777777" w:rsidR="00910733" w:rsidRDefault="00000000">
            <w:r>
              <w:rPr>
                <w:sz w:val="21"/>
              </w:rPr>
              <w:t>SCR-02</w:t>
            </w:r>
          </w:p>
        </w:tc>
        <w:tc>
          <w:tcPr>
            <w:tcW w:w="2422" w:type="dxa"/>
            <w:vAlign w:val="center"/>
          </w:tcPr>
          <w:p w14:paraId="6F3FB5F3" w14:textId="77777777" w:rsidR="00910733" w:rsidRDefault="00000000">
            <w:r>
              <w:rPr>
                <w:sz w:val="21"/>
              </w:rPr>
              <w:t>Dashboard</w:t>
            </w:r>
          </w:p>
        </w:tc>
        <w:tc>
          <w:tcPr>
            <w:tcW w:w="2422" w:type="dxa"/>
            <w:vAlign w:val="center"/>
          </w:tcPr>
          <w:p w14:paraId="7A341FA3" w14:textId="77777777" w:rsidR="00910733" w:rsidRDefault="00000000">
            <w:r>
              <w:rPr>
                <w:sz w:val="21"/>
              </w:rPr>
              <w:t>frmTongQuan</w:t>
            </w:r>
          </w:p>
        </w:tc>
        <w:tc>
          <w:tcPr>
            <w:tcW w:w="2422" w:type="dxa"/>
            <w:vAlign w:val="center"/>
          </w:tcPr>
          <w:p w14:paraId="3CAEB3DD" w14:textId="77777777" w:rsidR="00910733" w:rsidRDefault="00000000">
            <w:r>
              <w:rPr>
                <w:sz w:val="21"/>
              </w:rPr>
              <w:t>Xem số dư và giao dịch gần đây</w:t>
            </w:r>
          </w:p>
        </w:tc>
      </w:tr>
      <w:tr w:rsidR="00195075" w14:paraId="483A468B" w14:textId="77777777">
        <w:trPr>
          <w:jc w:val="center"/>
        </w:trPr>
        <w:tc>
          <w:tcPr>
            <w:tcW w:w="2422" w:type="dxa"/>
            <w:vAlign w:val="center"/>
          </w:tcPr>
          <w:p w14:paraId="7ABAF6B9" w14:textId="77777777" w:rsidR="00910733" w:rsidRDefault="00000000">
            <w:r>
              <w:rPr>
                <w:sz w:val="21"/>
              </w:rPr>
              <w:t>SCR-03</w:t>
            </w:r>
          </w:p>
        </w:tc>
        <w:tc>
          <w:tcPr>
            <w:tcW w:w="2422" w:type="dxa"/>
            <w:vAlign w:val="center"/>
          </w:tcPr>
          <w:p w14:paraId="719818E8" w14:textId="77777777" w:rsidR="00910733" w:rsidRDefault="00000000">
            <w:r>
              <w:rPr>
                <w:sz w:val="21"/>
              </w:rPr>
              <w:t>Thêm giao dịch</w:t>
            </w:r>
          </w:p>
        </w:tc>
        <w:tc>
          <w:tcPr>
            <w:tcW w:w="2422" w:type="dxa"/>
            <w:vAlign w:val="center"/>
          </w:tcPr>
          <w:p w14:paraId="7300664D" w14:textId="77777777" w:rsidR="00910733" w:rsidRDefault="00000000">
            <w:r>
              <w:rPr>
                <w:sz w:val="21"/>
              </w:rPr>
              <w:t>frmThemGiaoDich</w:t>
            </w:r>
          </w:p>
        </w:tc>
        <w:tc>
          <w:tcPr>
            <w:tcW w:w="2422" w:type="dxa"/>
            <w:vAlign w:val="center"/>
          </w:tcPr>
          <w:p w14:paraId="71619912" w14:textId="77777777" w:rsidR="00910733" w:rsidRDefault="00000000">
            <w:r>
              <w:rPr>
                <w:sz w:val="21"/>
              </w:rPr>
              <w:t>Thêm thu nhập/chi phí</w:t>
            </w:r>
          </w:p>
        </w:tc>
      </w:tr>
      <w:tr w:rsidR="00195075" w14:paraId="65F0446B" w14:textId="77777777">
        <w:trPr>
          <w:jc w:val="center"/>
        </w:trPr>
        <w:tc>
          <w:tcPr>
            <w:tcW w:w="2422" w:type="dxa"/>
            <w:vAlign w:val="center"/>
          </w:tcPr>
          <w:p w14:paraId="7EB117D6" w14:textId="77777777" w:rsidR="00910733" w:rsidRDefault="00000000">
            <w:r>
              <w:rPr>
                <w:sz w:val="21"/>
              </w:rPr>
              <w:t>SCR-04</w:t>
            </w:r>
          </w:p>
        </w:tc>
        <w:tc>
          <w:tcPr>
            <w:tcW w:w="2422" w:type="dxa"/>
            <w:vAlign w:val="center"/>
          </w:tcPr>
          <w:p w14:paraId="6AEC68AC" w14:textId="77777777" w:rsidR="00910733" w:rsidRDefault="00000000">
            <w:r>
              <w:rPr>
                <w:sz w:val="21"/>
              </w:rPr>
              <w:t>Ngân sách</w:t>
            </w:r>
          </w:p>
        </w:tc>
        <w:tc>
          <w:tcPr>
            <w:tcW w:w="2422" w:type="dxa"/>
            <w:vAlign w:val="center"/>
          </w:tcPr>
          <w:p w14:paraId="0A78791C" w14:textId="77777777" w:rsidR="00910733" w:rsidRDefault="00000000">
            <w:r>
              <w:rPr>
                <w:sz w:val="21"/>
              </w:rPr>
              <w:t>frmNganSach</w:t>
            </w:r>
          </w:p>
        </w:tc>
        <w:tc>
          <w:tcPr>
            <w:tcW w:w="2422" w:type="dxa"/>
            <w:vAlign w:val="center"/>
          </w:tcPr>
          <w:p w14:paraId="4ACAECEE" w14:textId="77777777" w:rsidR="00910733" w:rsidRDefault="00000000">
            <w:r>
              <w:rPr>
                <w:sz w:val="21"/>
              </w:rPr>
              <w:t>Theo dõi hạn mức</w:t>
            </w:r>
          </w:p>
        </w:tc>
      </w:tr>
      <w:tr w:rsidR="00195075" w14:paraId="7B4E6824" w14:textId="77777777">
        <w:trPr>
          <w:jc w:val="center"/>
        </w:trPr>
        <w:tc>
          <w:tcPr>
            <w:tcW w:w="2422" w:type="dxa"/>
            <w:vAlign w:val="center"/>
          </w:tcPr>
          <w:p w14:paraId="4D7DB488" w14:textId="77777777" w:rsidR="00910733" w:rsidRDefault="00000000">
            <w:r>
              <w:rPr>
                <w:sz w:val="21"/>
              </w:rPr>
              <w:t>SCR-05</w:t>
            </w:r>
          </w:p>
        </w:tc>
        <w:tc>
          <w:tcPr>
            <w:tcW w:w="2422" w:type="dxa"/>
            <w:vAlign w:val="center"/>
          </w:tcPr>
          <w:p w14:paraId="6A83A251" w14:textId="77777777" w:rsidR="00910733" w:rsidRDefault="00000000">
            <w:r>
              <w:rPr>
                <w:sz w:val="21"/>
              </w:rPr>
              <w:t>Tiết kiệm</w:t>
            </w:r>
          </w:p>
        </w:tc>
        <w:tc>
          <w:tcPr>
            <w:tcW w:w="2422" w:type="dxa"/>
            <w:vAlign w:val="center"/>
          </w:tcPr>
          <w:p w14:paraId="56F6E041" w14:textId="77777777" w:rsidR="00910733" w:rsidRDefault="00000000">
            <w:r>
              <w:rPr>
                <w:sz w:val="21"/>
              </w:rPr>
              <w:t>frmTietKiem</w:t>
            </w:r>
          </w:p>
        </w:tc>
        <w:tc>
          <w:tcPr>
            <w:tcW w:w="2422" w:type="dxa"/>
            <w:vAlign w:val="center"/>
          </w:tcPr>
          <w:p w14:paraId="58060DDB" w14:textId="77777777" w:rsidR="00910733" w:rsidRDefault="00000000">
            <w:r>
              <w:rPr>
                <w:sz w:val="21"/>
              </w:rPr>
              <w:t>Quản lý mục tiêu</w:t>
            </w:r>
          </w:p>
        </w:tc>
      </w:tr>
      <w:tr w:rsidR="00195075" w14:paraId="5DFCA07F" w14:textId="77777777">
        <w:trPr>
          <w:jc w:val="center"/>
        </w:trPr>
        <w:tc>
          <w:tcPr>
            <w:tcW w:w="2422" w:type="dxa"/>
            <w:vAlign w:val="center"/>
          </w:tcPr>
          <w:p w14:paraId="09FE2844" w14:textId="77777777" w:rsidR="00910733" w:rsidRDefault="00000000">
            <w:r>
              <w:rPr>
                <w:sz w:val="21"/>
              </w:rPr>
              <w:t>SCR-06</w:t>
            </w:r>
          </w:p>
        </w:tc>
        <w:tc>
          <w:tcPr>
            <w:tcW w:w="2422" w:type="dxa"/>
            <w:vAlign w:val="center"/>
          </w:tcPr>
          <w:p w14:paraId="765B5D7D" w14:textId="77777777" w:rsidR="00910733" w:rsidRDefault="00000000">
            <w:r>
              <w:rPr>
                <w:sz w:val="21"/>
              </w:rPr>
              <w:t>Báo cáo</w:t>
            </w:r>
          </w:p>
        </w:tc>
        <w:tc>
          <w:tcPr>
            <w:tcW w:w="2422" w:type="dxa"/>
            <w:vAlign w:val="center"/>
          </w:tcPr>
          <w:p w14:paraId="2A1E8BBB" w14:textId="77777777" w:rsidR="00910733" w:rsidRDefault="00000000">
            <w:r>
              <w:rPr>
                <w:sz w:val="21"/>
              </w:rPr>
              <w:t>frmBaoCao</w:t>
            </w:r>
          </w:p>
        </w:tc>
        <w:tc>
          <w:tcPr>
            <w:tcW w:w="2422" w:type="dxa"/>
            <w:vAlign w:val="center"/>
          </w:tcPr>
          <w:p w14:paraId="70E36091" w14:textId="77777777" w:rsidR="00910733" w:rsidRDefault="00000000">
            <w:r>
              <w:rPr>
                <w:sz w:val="21"/>
              </w:rPr>
              <w:t>Biểu đồ và xuất file</w:t>
            </w:r>
          </w:p>
        </w:tc>
      </w:tr>
    </w:tbl>
    <w:p w14:paraId="3FA611DC" w14:textId="77777777" w:rsidR="00195075" w:rsidRDefault="00195075">
      <w:pPr>
        <w:spacing w:after="0"/>
        <w:jc w:val="center"/>
      </w:pPr>
    </w:p>
    <w:p w14:paraId="61080A13" w14:textId="77777777" w:rsidR="00195075" w:rsidRDefault="00000000">
      <w:pPr>
        <w:pStyle w:val="Heading2"/>
        <w:spacing w:before="120" w:after="120"/>
      </w:pPr>
      <w:r>
        <w:rPr>
          <w:rFonts w:ascii="Times New Roman" w:eastAsia="Times New Roman" w:hAnsi="Times New Roman"/>
        </w:rPr>
        <w:t>7.3. Bản đồ Điều hướng (Navigation Map)</w:t>
      </w:r>
    </w:p>
    <w:p w14:paraId="0C775CFD" w14:textId="77777777" w:rsidR="00195075" w:rsidRDefault="00000000">
      <w:pPr>
        <w:jc w:val="center"/>
      </w:pPr>
      <w:r>
        <w:rPr>
          <w:noProof/>
        </w:rPr>
        <w:drawing>
          <wp:inline distT="0" distB="0" distL="0" distR="0" wp14:anchorId="087EF7B2" wp14:editId="09F12E53">
            <wp:extent cx="5943600" cy="36982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3698240"/>
                    </a:xfrm>
                    <a:prstGeom prst="rect">
                      <a:avLst/>
                    </a:prstGeom>
                  </pic:spPr>
                </pic:pic>
              </a:graphicData>
            </a:graphic>
          </wp:inline>
        </w:drawing>
      </w:r>
    </w:p>
    <w:p w14:paraId="5A370078" w14:textId="77777777" w:rsidR="00195075" w:rsidRDefault="00000000">
      <w:pPr>
        <w:spacing w:before="60" w:after="120" w:line="259" w:lineRule="auto"/>
        <w:jc w:val="center"/>
      </w:pPr>
      <w:r>
        <w:rPr>
          <w:i/>
          <w:sz w:val="24"/>
        </w:rPr>
        <w:t>Hình 7.1. Bản đồ điều hướng chính của Monex</w:t>
      </w:r>
    </w:p>
    <w:p w14:paraId="0B19DC08" w14:textId="77777777" w:rsidR="00195075" w:rsidRDefault="00195075"/>
    <w:p w14:paraId="7A1AC99D" w14:textId="77777777" w:rsidR="00195075" w:rsidRDefault="00000000">
      <w:pPr>
        <w:pStyle w:val="Heading2"/>
        <w:spacing w:before="120" w:after="120"/>
      </w:pPr>
      <w:r>
        <w:rPr>
          <w:rFonts w:ascii="Times New Roman" w:eastAsia="Times New Roman" w:hAnsi="Times New Roman"/>
          <w:sz w:val="32"/>
        </w:rPr>
        <w:lastRenderedPageBreak/>
        <w:t>7.4. Minh chứng Giao diện Ứng dụng</w:t>
      </w:r>
    </w:p>
    <w:p w14:paraId="70B57A67" w14:textId="77777777" w:rsidR="00910733" w:rsidRDefault="00000000">
      <w:pPr>
        <w:spacing w:before="120" w:after="120" w:line="259" w:lineRule="auto"/>
        <w:jc w:val="both"/>
      </w:pPr>
      <w:r>
        <w:rPr>
          <w:sz w:val="24"/>
        </w:rPr>
        <w:t>Do nhóm đã xây dựng prototype Flutter có thể chạy trực tiếp, phần minh chứng UI/UX được trình bày bằng screenshot giao diện thực tế thay cho wireframe tĩnh. Các màn hình minh họa các luồng đăng nhập, tổng quan, lời nhắc, thống kê, thông báo và tiết kiệm.</w:t>
      </w:r>
    </w:p>
    <w:p w14:paraId="7D25B0AF" w14:textId="77777777" w:rsidR="00195075" w:rsidRDefault="00000000">
      <w:pPr>
        <w:spacing w:before="120" w:after="120" w:line="259" w:lineRule="auto"/>
        <w:jc w:val="both"/>
      </w:pPr>
      <w:r>
        <w:rPr>
          <w:sz w:val="24"/>
        </w:rPr>
        <w:t>Để tránh lặp nội dung, các ảnh chụp màn hình chi tiết của ứng dụng Monex được trình bày tập trung tại mục 8.2.4. Phần này chỉ giữ vai trò chuyển tiếp sang phần minh chứng chức năng chi tiết ở chương sau.</w:t>
      </w:r>
    </w:p>
    <w:tbl>
      <w:tblPr>
        <w:tblStyle w:val="TableGrid"/>
        <w:tblW w:w="0" w:type="auto"/>
        <w:jc w:val="center"/>
        <w:tblLook w:val="04A0" w:firstRow="1" w:lastRow="0" w:firstColumn="1" w:lastColumn="0" w:noHBand="0" w:noVBand="1"/>
      </w:tblPr>
      <w:tblGrid>
        <w:gridCol w:w="2386"/>
        <w:gridCol w:w="790"/>
        <w:gridCol w:w="1593"/>
        <w:gridCol w:w="1594"/>
        <w:gridCol w:w="789"/>
        <w:gridCol w:w="2379"/>
      </w:tblGrid>
      <w:tr w:rsidR="00195075" w14:paraId="0002F336" w14:textId="77777777">
        <w:trPr>
          <w:jc w:val="center"/>
        </w:trPr>
        <w:tc>
          <w:tcPr>
            <w:tcW w:w="3230" w:type="dxa"/>
            <w:gridSpan w:val="2"/>
            <w:shd w:val="clear" w:color="auto" w:fill="004B7A"/>
            <w:vAlign w:val="center"/>
          </w:tcPr>
          <w:p w14:paraId="29F81FBD" w14:textId="77777777" w:rsidR="00910733" w:rsidRPr="00A71D6D" w:rsidRDefault="00000000">
            <w:pPr>
              <w:rPr>
                <w:color w:val="FFFFFF" w:themeColor="background1"/>
              </w:rPr>
            </w:pPr>
            <w:r w:rsidRPr="00A71D6D">
              <w:rPr>
                <w:color w:val="FFFFFF" w:themeColor="background1"/>
                <w:sz w:val="21"/>
              </w:rPr>
              <w:t>Công cụ</w:t>
            </w:r>
          </w:p>
        </w:tc>
        <w:tc>
          <w:tcPr>
            <w:tcW w:w="3230" w:type="dxa"/>
            <w:gridSpan w:val="2"/>
            <w:shd w:val="clear" w:color="auto" w:fill="004B7A"/>
            <w:vAlign w:val="center"/>
          </w:tcPr>
          <w:p w14:paraId="2EE65A5F" w14:textId="77777777" w:rsidR="00910733" w:rsidRPr="00A71D6D" w:rsidRDefault="00000000">
            <w:pPr>
              <w:rPr>
                <w:color w:val="FFFFFF" w:themeColor="background1"/>
              </w:rPr>
            </w:pPr>
            <w:r w:rsidRPr="00A71D6D">
              <w:rPr>
                <w:color w:val="FFFFFF" w:themeColor="background1"/>
                <w:sz w:val="21"/>
              </w:rPr>
              <w:t>Link truy cập</w:t>
            </w:r>
          </w:p>
        </w:tc>
        <w:tc>
          <w:tcPr>
            <w:tcW w:w="3230" w:type="dxa"/>
            <w:gridSpan w:val="2"/>
            <w:shd w:val="clear" w:color="auto" w:fill="004B7A"/>
            <w:vAlign w:val="center"/>
          </w:tcPr>
          <w:p w14:paraId="5625B7A4" w14:textId="77777777" w:rsidR="00910733" w:rsidRPr="00A71D6D" w:rsidRDefault="00000000">
            <w:pPr>
              <w:rPr>
                <w:color w:val="FFFFFF" w:themeColor="background1"/>
              </w:rPr>
            </w:pPr>
            <w:r w:rsidRPr="00A71D6D">
              <w:rPr>
                <w:color w:val="FFFFFF" w:themeColor="background1"/>
                <w:sz w:val="21"/>
              </w:rPr>
              <w:t>Ghi chú</w:t>
            </w:r>
          </w:p>
        </w:tc>
      </w:tr>
      <w:tr w:rsidR="00195075" w14:paraId="55A2F450" w14:textId="77777777">
        <w:trPr>
          <w:jc w:val="center"/>
        </w:trPr>
        <w:tc>
          <w:tcPr>
            <w:tcW w:w="3230" w:type="dxa"/>
            <w:gridSpan w:val="2"/>
            <w:vAlign w:val="center"/>
          </w:tcPr>
          <w:p w14:paraId="0C390FEC" w14:textId="77777777" w:rsidR="00910733" w:rsidRDefault="00000000">
            <w:r>
              <w:rPr>
                <w:sz w:val="21"/>
              </w:rPr>
              <w:t>Prototype Flutter thực tế</w:t>
            </w:r>
          </w:p>
        </w:tc>
        <w:tc>
          <w:tcPr>
            <w:tcW w:w="3230" w:type="dxa"/>
            <w:gridSpan w:val="2"/>
            <w:vAlign w:val="center"/>
          </w:tcPr>
          <w:p w14:paraId="04249825" w14:textId="77777777" w:rsidR="00910733" w:rsidRDefault="00000000">
            <w:r>
              <w:rPr>
                <w:sz w:val="21"/>
              </w:rPr>
              <w:t>Prototype Flutter trực tiếp; minh chứng bằng screenshot ở mục 8.2.4</w:t>
            </w:r>
          </w:p>
        </w:tc>
        <w:tc>
          <w:tcPr>
            <w:tcW w:w="3230" w:type="dxa"/>
            <w:gridSpan w:val="2"/>
            <w:vAlign w:val="center"/>
          </w:tcPr>
          <w:p w14:paraId="0AED88BA" w14:textId="77777777" w:rsidR="00910733" w:rsidRDefault="00000000">
            <w:r>
              <w:rPr>
                <w:sz w:val="21"/>
              </w:rPr>
              <w:t>Mô phỏng luồng đăng nhập, thêm chi phí, xem báo cáo</w:t>
            </w:r>
          </w:p>
        </w:tc>
      </w:tr>
      <w:tr w:rsidR="00195075" w14:paraId="2364ADF9" w14:textId="77777777">
        <w:trPr>
          <w:jc w:val="center"/>
        </w:trPr>
        <w:tc>
          <w:tcPr>
            <w:tcW w:w="3230" w:type="dxa"/>
            <w:gridSpan w:val="2"/>
            <w:vAlign w:val="center"/>
          </w:tcPr>
          <w:p w14:paraId="678374A7" w14:textId="77777777" w:rsidR="00910733" w:rsidRDefault="00000000">
            <w:r>
              <w:rPr>
                <w:sz w:val="21"/>
              </w:rPr>
              <w:t>Prototype chạy trên Flutter</w:t>
            </w:r>
          </w:p>
        </w:tc>
        <w:tc>
          <w:tcPr>
            <w:tcW w:w="3230" w:type="dxa"/>
            <w:gridSpan w:val="2"/>
            <w:vAlign w:val="center"/>
          </w:tcPr>
          <w:p w14:paraId="391F185D" w14:textId="77777777" w:rsidR="00910733" w:rsidRDefault="00000000">
            <w:r>
              <w:rPr>
                <w:sz w:val="21"/>
              </w:rPr>
              <w:t>Chạy local trên Android Emulator</w:t>
            </w:r>
          </w:p>
        </w:tc>
        <w:tc>
          <w:tcPr>
            <w:tcW w:w="3230" w:type="dxa"/>
            <w:gridSpan w:val="2"/>
            <w:vAlign w:val="center"/>
          </w:tcPr>
          <w:p w14:paraId="78F67EA0" w14:textId="77777777" w:rsidR="00910733" w:rsidRDefault="00000000">
            <w:r>
              <w:rPr>
                <w:sz w:val="21"/>
              </w:rPr>
              <w:t>Dùng cho demo và kiểm thử thủ công</w:t>
            </w:r>
          </w:p>
        </w:tc>
      </w:tr>
      <w:tr w:rsidR="00195075" w14:paraId="6F5B596D" w14:textId="77777777">
        <w:trPr>
          <w:jc w:val="center"/>
        </w:trPr>
        <w:tc>
          <w:tcPr>
            <w:tcW w:w="2422" w:type="dxa"/>
            <w:shd w:val="clear" w:color="auto" w:fill="004B7A"/>
            <w:vAlign w:val="center"/>
          </w:tcPr>
          <w:p w14:paraId="6872E805" w14:textId="77777777" w:rsidR="00910733" w:rsidRDefault="00000000">
            <w:r>
              <w:rPr>
                <w:sz w:val="21"/>
              </w:rPr>
              <w:t>Task</w:t>
            </w:r>
          </w:p>
        </w:tc>
        <w:tc>
          <w:tcPr>
            <w:tcW w:w="2422" w:type="dxa"/>
            <w:gridSpan w:val="2"/>
            <w:shd w:val="clear" w:color="auto" w:fill="004B7A"/>
            <w:vAlign w:val="center"/>
          </w:tcPr>
          <w:p w14:paraId="1B3BFB5C" w14:textId="77777777" w:rsidR="00910733" w:rsidRDefault="00000000">
            <w:r>
              <w:rPr>
                <w:sz w:val="21"/>
              </w:rPr>
              <w:t>Mô tả</w:t>
            </w:r>
          </w:p>
        </w:tc>
        <w:tc>
          <w:tcPr>
            <w:tcW w:w="2422" w:type="dxa"/>
            <w:gridSpan w:val="2"/>
            <w:shd w:val="clear" w:color="auto" w:fill="004B7A"/>
            <w:vAlign w:val="center"/>
          </w:tcPr>
          <w:p w14:paraId="6726AF58" w14:textId="77777777" w:rsidR="00910733" w:rsidRDefault="00000000">
            <w:r>
              <w:rPr>
                <w:sz w:val="21"/>
              </w:rPr>
              <w:t>Tiêu chí thành công</w:t>
            </w:r>
          </w:p>
        </w:tc>
        <w:tc>
          <w:tcPr>
            <w:tcW w:w="2422" w:type="dxa"/>
            <w:shd w:val="clear" w:color="auto" w:fill="004B7A"/>
            <w:vAlign w:val="center"/>
          </w:tcPr>
          <w:p w14:paraId="5221A247" w14:textId="77777777" w:rsidR="00910733" w:rsidRDefault="00000000">
            <w:r>
              <w:rPr>
                <w:sz w:val="21"/>
              </w:rPr>
              <w:t>Kết quả</w:t>
            </w:r>
          </w:p>
        </w:tc>
      </w:tr>
      <w:tr w:rsidR="00195075" w14:paraId="0B91F425" w14:textId="77777777">
        <w:trPr>
          <w:jc w:val="center"/>
        </w:trPr>
        <w:tc>
          <w:tcPr>
            <w:tcW w:w="2422" w:type="dxa"/>
            <w:vAlign w:val="center"/>
          </w:tcPr>
          <w:p w14:paraId="1E82B06C" w14:textId="77777777" w:rsidR="00910733" w:rsidRDefault="00000000">
            <w:r>
              <w:rPr>
                <w:sz w:val="21"/>
              </w:rPr>
              <w:t>T01</w:t>
            </w:r>
          </w:p>
        </w:tc>
        <w:tc>
          <w:tcPr>
            <w:tcW w:w="2422" w:type="dxa"/>
            <w:gridSpan w:val="2"/>
            <w:vAlign w:val="center"/>
          </w:tcPr>
          <w:p w14:paraId="16B6E299" w14:textId="77777777" w:rsidR="00910733" w:rsidRDefault="00000000">
            <w:r>
              <w:rPr>
                <w:sz w:val="21"/>
              </w:rPr>
              <w:t>Thêm khoản chi ăn uống 50.000đ</w:t>
            </w:r>
          </w:p>
        </w:tc>
        <w:tc>
          <w:tcPr>
            <w:tcW w:w="2422" w:type="dxa"/>
            <w:gridSpan w:val="2"/>
            <w:vAlign w:val="center"/>
          </w:tcPr>
          <w:p w14:paraId="011FC660" w14:textId="77777777" w:rsidR="00910733" w:rsidRDefault="00000000">
            <w:r>
              <w:rPr>
                <w:sz w:val="21"/>
              </w:rPr>
              <w:t>Hoàn thành trong dưới 1 phút</w:t>
            </w:r>
          </w:p>
        </w:tc>
        <w:tc>
          <w:tcPr>
            <w:tcW w:w="2422" w:type="dxa"/>
            <w:vAlign w:val="center"/>
          </w:tcPr>
          <w:p w14:paraId="3B0A0C98" w14:textId="77777777" w:rsidR="00910733" w:rsidRDefault="00000000">
            <w:r>
              <w:rPr>
                <w:sz w:val="21"/>
              </w:rPr>
              <w:t>Đạt</w:t>
            </w:r>
          </w:p>
        </w:tc>
      </w:tr>
      <w:tr w:rsidR="00195075" w14:paraId="556A475F" w14:textId="77777777">
        <w:trPr>
          <w:jc w:val="center"/>
        </w:trPr>
        <w:tc>
          <w:tcPr>
            <w:tcW w:w="2422" w:type="dxa"/>
            <w:vAlign w:val="center"/>
          </w:tcPr>
          <w:p w14:paraId="794FF4F9" w14:textId="77777777" w:rsidR="00910733" w:rsidRDefault="00000000">
            <w:r>
              <w:rPr>
                <w:sz w:val="21"/>
              </w:rPr>
              <w:t>T02</w:t>
            </w:r>
          </w:p>
        </w:tc>
        <w:tc>
          <w:tcPr>
            <w:tcW w:w="2422" w:type="dxa"/>
            <w:gridSpan w:val="2"/>
            <w:vAlign w:val="center"/>
          </w:tcPr>
          <w:p w14:paraId="0B75E3E1" w14:textId="77777777" w:rsidR="00910733" w:rsidRDefault="00000000">
            <w:r>
              <w:rPr>
                <w:sz w:val="21"/>
              </w:rPr>
              <w:t>Tạo mục tiêu tiết kiệm</w:t>
            </w:r>
          </w:p>
        </w:tc>
        <w:tc>
          <w:tcPr>
            <w:tcW w:w="2422" w:type="dxa"/>
            <w:gridSpan w:val="2"/>
            <w:vAlign w:val="center"/>
          </w:tcPr>
          <w:p w14:paraId="44B3E61C" w14:textId="77777777" w:rsidR="00910733" w:rsidRDefault="00000000">
            <w:r>
              <w:rPr>
                <w:sz w:val="21"/>
              </w:rPr>
              <w:t>Nhập đủ tên, số tiền, deadline</w:t>
            </w:r>
          </w:p>
        </w:tc>
        <w:tc>
          <w:tcPr>
            <w:tcW w:w="2422" w:type="dxa"/>
            <w:vAlign w:val="center"/>
          </w:tcPr>
          <w:p w14:paraId="448FA2ED" w14:textId="77777777" w:rsidR="00910733" w:rsidRDefault="00000000">
            <w:r>
              <w:rPr>
                <w:sz w:val="21"/>
              </w:rPr>
              <w:t>Đạt</w:t>
            </w:r>
          </w:p>
        </w:tc>
      </w:tr>
      <w:tr w:rsidR="00195075" w14:paraId="293594BD" w14:textId="77777777">
        <w:trPr>
          <w:jc w:val="center"/>
        </w:trPr>
        <w:tc>
          <w:tcPr>
            <w:tcW w:w="2422" w:type="dxa"/>
            <w:vAlign w:val="center"/>
          </w:tcPr>
          <w:p w14:paraId="6940E937" w14:textId="77777777" w:rsidR="00910733" w:rsidRDefault="00000000">
            <w:r>
              <w:rPr>
                <w:sz w:val="21"/>
              </w:rPr>
              <w:t>T03</w:t>
            </w:r>
          </w:p>
        </w:tc>
        <w:tc>
          <w:tcPr>
            <w:tcW w:w="2422" w:type="dxa"/>
            <w:gridSpan w:val="2"/>
            <w:vAlign w:val="center"/>
          </w:tcPr>
          <w:p w14:paraId="7A3FDDC9" w14:textId="77777777" w:rsidR="00910733" w:rsidRDefault="00000000">
            <w:r>
              <w:rPr>
                <w:sz w:val="21"/>
              </w:rPr>
              <w:t>Xem báo cáo tháng</w:t>
            </w:r>
          </w:p>
        </w:tc>
        <w:tc>
          <w:tcPr>
            <w:tcW w:w="2422" w:type="dxa"/>
            <w:gridSpan w:val="2"/>
            <w:vAlign w:val="center"/>
          </w:tcPr>
          <w:p w14:paraId="7F2C5D0E" w14:textId="77777777" w:rsidR="00910733" w:rsidRDefault="00000000">
            <w:r>
              <w:rPr>
                <w:sz w:val="21"/>
              </w:rPr>
              <w:t>Tìm đúng màn hình báo cáo</w:t>
            </w:r>
          </w:p>
        </w:tc>
        <w:tc>
          <w:tcPr>
            <w:tcW w:w="2422" w:type="dxa"/>
            <w:vAlign w:val="center"/>
          </w:tcPr>
          <w:p w14:paraId="63FAD7CC" w14:textId="77777777" w:rsidR="00910733" w:rsidRDefault="00000000">
            <w:r>
              <w:rPr>
                <w:sz w:val="21"/>
              </w:rPr>
              <w:t>Đạt</w:t>
            </w:r>
          </w:p>
        </w:tc>
      </w:tr>
      <w:tr w:rsidR="00195075" w14:paraId="48AE6ED4" w14:textId="77777777">
        <w:trPr>
          <w:jc w:val="center"/>
        </w:trPr>
        <w:tc>
          <w:tcPr>
            <w:tcW w:w="2422" w:type="dxa"/>
            <w:vAlign w:val="center"/>
          </w:tcPr>
          <w:p w14:paraId="0797D228" w14:textId="77777777" w:rsidR="00910733" w:rsidRDefault="00000000">
            <w:r>
              <w:rPr>
                <w:sz w:val="21"/>
              </w:rPr>
              <w:t>T04</w:t>
            </w:r>
          </w:p>
        </w:tc>
        <w:tc>
          <w:tcPr>
            <w:tcW w:w="2422" w:type="dxa"/>
            <w:gridSpan w:val="2"/>
            <w:vAlign w:val="center"/>
          </w:tcPr>
          <w:p w14:paraId="6666048C" w14:textId="77777777" w:rsidR="00910733" w:rsidRDefault="00000000">
            <w:r>
              <w:rPr>
                <w:sz w:val="21"/>
              </w:rPr>
              <w:t>Nhận diện lỗi nhập số tiền âm</w:t>
            </w:r>
          </w:p>
        </w:tc>
        <w:tc>
          <w:tcPr>
            <w:tcW w:w="2422" w:type="dxa"/>
            <w:gridSpan w:val="2"/>
            <w:vAlign w:val="center"/>
          </w:tcPr>
          <w:p w14:paraId="72C95BA7" w14:textId="77777777" w:rsidR="00910733" w:rsidRDefault="00000000">
            <w:r>
              <w:rPr>
                <w:sz w:val="21"/>
              </w:rPr>
              <w:t>Hệ thống hiển thị cảnh báo</w:t>
            </w:r>
          </w:p>
        </w:tc>
        <w:tc>
          <w:tcPr>
            <w:tcW w:w="2422" w:type="dxa"/>
            <w:vAlign w:val="center"/>
          </w:tcPr>
          <w:p w14:paraId="31CE0BFB" w14:textId="77777777" w:rsidR="00910733" w:rsidRDefault="00000000">
            <w:r>
              <w:rPr>
                <w:sz w:val="21"/>
              </w:rPr>
              <w:t>Đạt</w:t>
            </w:r>
          </w:p>
        </w:tc>
      </w:tr>
    </w:tbl>
    <w:p w14:paraId="66DEA244" w14:textId="77777777" w:rsidR="00910733" w:rsidRDefault="00000000">
      <w:pPr>
        <w:pStyle w:val="Heading1"/>
        <w:spacing w:before="120" w:after="120"/>
      </w:pPr>
      <w:r>
        <w:rPr>
          <w:rFonts w:ascii="Times New Roman" w:eastAsia="Times New Roman" w:hAnsi="Times New Roman"/>
          <w:sz w:val="32"/>
        </w:rPr>
        <w:t>Chương 8. Xây Dựng Chương Trình, Thực Nghiệm &amp; Kết Luận</w:t>
      </w:r>
    </w:p>
    <w:tbl>
      <w:tblPr>
        <w:tblStyle w:val="TableGrid"/>
        <w:tblW w:w="0" w:type="auto"/>
        <w:jc w:val="center"/>
        <w:tblLook w:val="04A0" w:firstRow="1" w:lastRow="0" w:firstColumn="1" w:lastColumn="0" w:noHBand="0" w:noVBand="1"/>
      </w:tblPr>
      <w:tblGrid>
        <w:gridCol w:w="2378"/>
        <w:gridCol w:w="2403"/>
        <w:gridCol w:w="2371"/>
        <w:gridCol w:w="2379"/>
      </w:tblGrid>
      <w:tr w:rsidR="00195075" w14:paraId="601E2640" w14:textId="77777777">
        <w:trPr>
          <w:jc w:val="center"/>
        </w:trPr>
        <w:tc>
          <w:tcPr>
            <w:tcW w:w="9689" w:type="dxa"/>
            <w:gridSpan w:val="4"/>
            <w:shd w:val="clear" w:color="auto" w:fill="004B7A"/>
          </w:tcPr>
          <w:p w14:paraId="0603F016" w14:textId="77777777" w:rsidR="00910733" w:rsidRPr="00A71D6D" w:rsidRDefault="00000000">
            <w:pPr>
              <w:rPr>
                <w:color w:val="FFFFFF" w:themeColor="background1"/>
              </w:rPr>
            </w:pPr>
            <w:r w:rsidRPr="00A71D6D">
              <w:rPr>
                <w:color w:val="FFFFFF" w:themeColor="background1"/>
                <w:sz w:val="21"/>
              </w:rPr>
              <w:t>Giai đoạn 7 - Xây dựng, Thực nghiệm &amp; Bảo vệ</w:t>
            </w:r>
          </w:p>
        </w:tc>
      </w:tr>
      <w:tr w:rsidR="00195075" w14:paraId="5D46898A" w14:textId="77777777">
        <w:trPr>
          <w:jc w:val="center"/>
        </w:trPr>
        <w:tc>
          <w:tcPr>
            <w:tcW w:w="9689" w:type="dxa"/>
            <w:gridSpan w:val="4"/>
            <w:shd w:val="clear" w:color="auto" w:fill="EAF2F8"/>
          </w:tcPr>
          <w:p w14:paraId="7FAE502B" w14:textId="77777777" w:rsidR="00910733" w:rsidRDefault="00000000">
            <w:r>
              <w:rPr>
                <w:sz w:val="21"/>
              </w:rPr>
              <w:t>Trình bày quá trình hiện thực hóa thiết kế, kiểm thử, kết quả, đánh giá và hướng phát triển.</w:t>
            </w:r>
          </w:p>
        </w:tc>
      </w:tr>
      <w:tr w:rsidR="00195075" w14:paraId="5A596719" w14:textId="77777777">
        <w:trPr>
          <w:jc w:val="center"/>
        </w:trPr>
        <w:tc>
          <w:tcPr>
            <w:tcW w:w="2422" w:type="dxa"/>
            <w:shd w:val="clear" w:color="auto" w:fill="004B7A"/>
            <w:vAlign w:val="center"/>
          </w:tcPr>
          <w:p w14:paraId="76176027" w14:textId="77777777" w:rsidR="00910733" w:rsidRDefault="00000000">
            <w:r w:rsidRPr="00A71D6D">
              <w:rPr>
                <w:color w:val="FFFFFF" w:themeColor="background1"/>
                <w:sz w:val="21"/>
              </w:rPr>
              <w:t>Thành phần</w:t>
            </w:r>
          </w:p>
        </w:tc>
        <w:tc>
          <w:tcPr>
            <w:tcW w:w="2422" w:type="dxa"/>
            <w:shd w:val="clear" w:color="auto" w:fill="004B7A"/>
            <w:vAlign w:val="center"/>
          </w:tcPr>
          <w:p w14:paraId="79D09D05" w14:textId="77777777" w:rsidR="00910733" w:rsidRPr="00A71D6D" w:rsidRDefault="00000000">
            <w:pPr>
              <w:rPr>
                <w:color w:val="FFFFFF" w:themeColor="background1"/>
              </w:rPr>
            </w:pPr>
            <w:r w:rsidRPr="00A71D6D">
              <w:rPr>
                <w:color w:val="FFFFFF" w:themeColor="background1"/>
                <w:sz w:val="21"/>
              </w:rPr>
              <w:t>Công nghệ / Công cụ</w:t>
            </w:r>
          </w:p>
        </w:tc>
        <w:tc>
          <w:tcPr>
            <w:tcW w:w="2422" w:type="dxa"/>
            <w:shd w:val="clear" w:color="auto" w:fill="004B7A"/>
            <w:vAlign w:val="center"/>
          </w:tcPr>
          <w:p w14:paraId="5324B589" w14:textId="77777777" w:rsidR="00910733" w:rsidRPr="00A71D6D" w:rsidRDefault="00000000">
            <w:pPr>
              <w:rPr>
                <w:color w:val="FFFFFF" w:themeColor="background1"/>
              </w:rPr>
            </w:pPr>
            <w:r w:rsidRPr="00A71D6D">
              <w:rPr>
                <w:color w:val="FFFFFF" w:themeColor="background1"/>
                <w:sz w:val="21"/>
              </w:rPr>
              <w:t>Phiên bản</w:t>
            </w:r>
          </w:p>
        </w:tc>
        <w:tc>
          <w:tcPr>
            <w:tcW w:w="2422" w:type="dxa"/>
            <w:shd w:val="clear" w:color="auto" w:fill="004B7A"/>
            <w:vAlign w:val="center"/>
          </w:tcPr>
          <w:p w14:paraId="42553830" w14:textId="77777777" w:rsidR="00910733" w:rsidRPr="00A71D6D" w:rsidRDefault="00000000">
            <w:pPr>
              <w:rPr>
                <w:color w:val="FFFFFF" w:themeColor="background1"/>
              </w:rPr>
            </w:pPr>
            <w:r w:rsidRPr="00A71D6D">
              <w:rPr>
                <w:color w:val="FFFFFF" w:themeColor="background1"/>
                <w:sz w:val="21"/>
              </w:rPr>
              <w:t>Vai trò</w:t>
            </w:r>
          </w:p>
        </w:tc>
      </w:tr>
      <w:tr w:rsidR="00195075" w14:paraId="14A655F7" w14:textId="77777777">
        <w:trPr>
          <w:jc w:val="center"/>
        </w:trPr>
        <w:tc>
          <w:tcPr>
            <w:tcW w:w="2422" w:type="dxa"/>
            <w:vAlign w:val="center"/>
          </w:tcPr>
          <w:p w14:paraId="32D505DF" w14:textId="77777777" w:rsidR="00910733" w:rsidRDefault="00000000">
            <w:r>
              <w:rPr>
                <w:sz w:val="21"/>
              </w:rPr>
              <w:t>Frontend / Mobile</w:t>
            </w:r>
          </w:p>
        </w:tc>
        <w:tc>
          <w:tcPr>
            <w:tcW w:w="2422" w:type="dxa"/>
            <w:vAlign w:val="center"/>
          </w:tcPr>
          <w:p w14:paraId="314F030C" w14:textId="77777777" w:rsidR="00910733" w:rsidRDefault="00000000">
            <w:r>
              <w:rPr>
                <w:sz w:val="21"/>
              </w:rPr>
              <w:t>Flutter + Dart</w:t>
            </w:r>
          </w:p>
        </w:tc>
        <w:tc>
          <w:tcPr>
            <w:tcW w:w="2422" w:type="dxa"/>
            <w:vAlign w:val="center"/>
          </w:tcPr>
          <w:p w14:paraId="3F349E54" w14:textId="77777777" w:rsidR="00910733" w:rsidRDefault="00000000">
            <w:r>
              <w:rPr>
                <w:sz w:val="21"/>
              </w:rPr>
              <w:t>3.x</w:t>
            </w:r>
          </w:p>
        </w:tc>
        <w:tc>
          <w:tcPr>
            <w:tcW w:w="2422" w:type="dxa"/>
            <w:vAlign w:val="center"/>
          </w:tcPr>
          <w:p w14:paraId="60AAD47B" w14:textId="77777777" w:rsidR="00910733" w:rsidRDefault="00000000">
            <w:r>
              <w:rPr>
                <w:sz w:val="21"/>
              </w:rPr>
              <w:t>Giao diện người dùng và xử lý trạng thái</w:t>
            </w:r>
          </w:p>
        </w:tc>
      </w:tr>
      <w:tr w:rsidR="00195075" w14:paraId="46EC2345" w14:textId="77777777">
        <w:trPr>
          <w:jc w:val="center"/>
        </w:trPr>
        <w:tc>
          <w:tcPr>
            <w:tcW w:w="2422" w:type="dxa"/>
            <w:vAlign w:val="center"/>
          </w:tcPr>
          <w:p w14:paraId="4C3CB20E" w14:textId="77777777" w:rsidR="00910733" w:rsidRDefault="00000000">
            <w:r>
              <w:rPr>
                <w:sz w:val="21"/>
              </w:rPr>
              <w:t>Lưu trữ</w:t>
            </w:r>
          </w:p>
        </w:tc>
        <w:tc>
          <w:tcPr>
            <w:tcW w:w="2422" w:type="dxa"/>
            <w:vAlign w:val="center"/>
          </w:tcPr>
          <w:p w14:paraId="4F87AE4F" w14:textId="77777777" w:rsidR="00910733" w:rsidRDefault="00000000">
            <w:r>
              <w:rPr>
                <w:sz w:val="21"/>
              </w:rPr>
              <w:t>SQLite + SharedPreferences</w:t>
            </w:r>
          </w:p>
        </w:tc>
        <w:tc>
          <w:tcPr>
            <w:tcW w:w="2422" w:type="dxa"/>
            <w:vAlign w:val="center"/>
          </w:tcPr>
          <w:p w14:paraId="2336E3C5" w14:textId="77777777" w:rsidR="00910733" w:rsidRDefault="00000000">
            <w:r>
              <w:rPr>
                <w:sz w:val="21"/>
              </w:rPr>
              <w:t>-</w:t>
            </w:r>
          </w:p>
        </w:tc>
        <w:tc>
          <w:tcPr>
            <w:tcW w:w="2422" w:type="dxa"/>
            <w:vAlign w:val="center"/>
          </w:tcPr>
          <w:p w14:paraId="0BCCB298" w14:textId="77777777" w:rsidR="00910733" w:rsidRDefault="00000000">
            <w:r>
              <w:rPr>
                <w:sz w:val="21"/>
              </w:rPr>
              <w:t>Lưu giao dịch, danh mục, phiên người dùng</w:t>
            </w:r>
          </w:p>
        </w:tc>
      </w:tr>
      <w:tr w:rsidR="00195075" w14:paraId="10DE825B" w14:textId="77777777">
        <w:trPr>
          <w:jc w:val="center"/>
        </w:trPr>
        <w:tc>
          <w:tcPr>
            <w:tcW w:w="2422" w:type="dxa"/>
            <w:vAlign w:val="center"/>
          </w:tcPr>
          <w:p w14:paraId="6C11F4CA" w14:textId="77777777" w:rsidR="00910733" w:rsidRDefault="00000000">
            <w:r>
              <w:rPr>
                <w:sz w:val="21"/>
              </w:rPr>
              <w:t>IDE</w:t>
            </w:r>
          </w:p>
        </w:tc>
        <w:tc>
          <w:tcPr>
            <w:tcW w:w="2422" w:type="dxa"/>
            <w:vAlign w:val="center"/>
          </w:tcPr>
          <w:p w14:paraId="07E8EAB6" w14:textId="77777777" w:rsidR="00910733" w:rsidRDefault="00000000">
            <w:r>
              <w:rPr>
                <w:sz w:val="21"/>
              </w:rPr>
              <w:t>VS Code</w:t>
            </w:r>
          </w:p>
        </w:tc>
        <w:tc>
          <w:tcPr>
            <w:tcW w:w="2422" w:type="dxa"/>
            <w:vAlign w:val="center"/>
          </w:tcPr>
          <w:p w14:paraId="0D810F61" w14:textId="77777777" w:rsidR="00910733" w:rsidRDefault="00000000">
            <w:r>
              <w:rPr>
                <w:sz w:val="21"/>
              </w:rPr>
              <w:t>1.x</w:t>
            </w:r>
          </w:p>
        </w:tc>
        <w:tc>
          <w:tcPr>
            <w:tcW w:w="2422" w:type="dxa"/>
            <w:vAlign w:val="center"/>
          </w:tcPr>
          <w:p w14:paraId="2B37A5C0" w14:textId="77777777" w:rsidR="00910733" w:rsidRDefault="00000000">
            <w:r>
              <w:rPr>
                <w:sz w:val="21"/>
              </w:rPr>
              <w:t>Môi trường phát triển</w:t>
            </w:r>
          </w:p>
        </w:tc>
      </w:tr>
      <w:tr w:rsidR="00195075" w14:paraId="4F530C93" w14:textId="77777777">
        <w:trPr>
          <w:jc w:val="center"/>
        </w:trPr>
        <w:tc>
          <w:tcPr>
            <w:tcW w:w="2422" w:type="dxa"/>
            <w:vAlign w:val="center"/>
          </w:tcPr>
          <w:p w14:paraId="433B9B19" w14:textId="77777777" w:rsidR="00910733" w:rsidRDefault="00000000">
            <w:r>
              <w:rPr>
                <w:sz w:val="21"/>
              </w:rPr>
              <w:t>Quản lý mã nguồn</w:t>
            </w:r>
          </w:p>
        </w:tc>
        <w:tc>
          <w:tcPr>
            <w:tcW w:w="2422" w:type="dxa"/>
            <w:vAlign w:val="center"/>
          </w:tcPr>
          <w:p w14:paraId="60B9F734" w14:textId="77777777" w:rsidR="00910733" w:rsidRDefault="00000000">
            <w:r>
              <w:rPr>
                <w:sz w:val="21"/>
              </w:rPr>
              <w:t>Git + GitHub</w:t>
            </w:r>
          </w:p>
        </w:tc>
        <w:tc>
          <w:tcPr>
            <w:tcW w:w="2422" w:type="dxa"/>
            <w:vAlign w:val="center"/>
          </w:tcPr>
          <w:p w14:paraId="594D8006" w14:textId="77777777" w:rsidR="00910733" w:rsidRDefault="00000000">
            <w:r>
              <w:rPr>
                <w:sz w:val="21"/>
              </w:rPr>
              <w:t>2.x</w:t>
            </w:r>
          </w:p>
        </w:tc>
        <w:tc>
          <w:tcPr>
            <w:tcW w:w="2422" w:type="dxa"/>
            <w:vAlign w:val="center"/>
          </w:tcPr>
          <w:p w14:paraId="0D3542DF" w14:textId="77777777" w:rsidR="00910733" w:rsidRDefault="00000000">
            <w:r>
              <w:rPr>
                <w:sz w:val="21"/>
              </w:rPr>
              <w:t>Theo dõi thay đổi</w:t>
            </w:r>
          </w:p>
        </w:tc>
      </w:tr>
      <w:tr w:rsidR="00195075" w14:paraId="3DB7DE9B" w14:textId="77777777">
        <w:trPr>
          <w:jc w:val="center"/>
        </w:trPr>
        <w:tc>
          <w:tcPr>
            <w:tcW w:w="2422" w:type="dxa"/>
            <w:vAlign w:val="center"/>
          </w:tcPr>
          <w:p w14:paraId="401639A5" w14:textId="77777777" w:rsidR="00910733" w:rsidRDefault="00000000">
            <w:r>
              <w:rPr>
                <w:sz w:val="21"/>
              </w:rPr>
              <w:t>Kiểm thử</w:t>
            </w:r>
          </w:p>
        </w:tc>
        <w:tc>
          <w:tcPr>
            <w:tcW w:w="2422" w:type="dxa"/>
            <w:vAlign w:val="center"/>
          </w:tcPr>
          <w:p w14:paraId="2FAE4B67" w14:textId="77777777" w:rsidR="00910733" w:rsidRDefault="00000000">
            <w:r>
              <w:rPr>
                <w:sz w:val="21"/>
              </w:rPr>
              <w:t>Manual test + checklist</w:t>
            </w:r>
          </w:p>
        </w:tc>
        <w:tc>
          <w:tcPr>
            <w:tcW w:w="2422" w:type="dxa"/>
            <w:vAlign w:val="center"/>
          </w:tcPr>
          <w:p w14:paraId="4C8F8DCD" w14:textId="77777777" w:rsidR="00910733" w:rsidRDefault="00000000">
            <w:r>
              <w:rPr>
                <w:sz w:val="21"/>
              </w:rPr>
              <w:t>-</w:t>
            </w:r>
          </w:p>
        </w:tc>
        <w:tc>
          <w:tcPr>
            <w:tcW w:w="2422" w:type="dxa"/>
            <w:vAlign w:val="center"/>
          </w:tcPr>
          <w:p w14:paraId="3A3FD414" w14:textId="77777777" w:rsidR="00910733" w:rsidRDefault="00000000">
            <w:r>
              <w:rPr>
                <w:sz w:val="21"/>
              </w:rPr>
              <w:t>Kiểm thử chức năng và usability</w:t>
            </w:r>
          </w:p>
        </w:tc>
      </w:tr>
    </w:tbl>
    <w:p w14:paraId="51E3A3E5" w14:textId="77777777" w:rsidR="00195075" w:rsidRDefault="00000000">
      <w:pPr>
        <w:spacing w:before="60" w:after="120" w:line="259" w:lineRule="auto"/>
        <w:jc w:val="center"/>
      </w:pPr>
      <w:r>
        <w:rPr>
          <w:i/>
          <w:sz w:val="24"/>
        </w:rPr>
        <w:t>Hình 8.1. Cấu trúc thư mục dự án Monex</w:t>
      </w:r>
    </w:p>
    <w:p w14:paraId="25135BE3" w14:textId="77777777" w:rsidR="00195075" w:rsidRDefault="00195075"/>
    <w:p w14:paraId="72B8E92E" w14:textId="77777777" w:rsidR="00195075" w:rsidRDefault="00000000">
      <w:pPr>
        <w:pStyle w:val="Heading3"/>
        <w:spacing w:before="120" w:after="120"/>
      </w:pPr>
      <w:r>
        <w:rPr>
          <w:rFonts w:ascii="Times New Roman" w:eastAsia="Times New Roman" w:hAnsi="Times New Roman"/>
        </w:rPr>
        <w:t>8.1.3. Cài đặt các Module Chức năng Chính</w:t>
      </w:r>
    </w:p>
    <w:tbl>
      <w:tblPr>
        <w:tblStyle w:val="TableGrid"/>
        <w:tblW w:w="0" w:type="auto"/>
        <w:jc w:val="center"/>
        <w:tblLook w:val="04A0" w:firstRow="1" w:lastRow="0" w:firstColumn="1" w:lastColumn="0" w:noHBand="0" w:noVBand="1"/>
      </w:tblPr>
      <w:tblGrid>
        <w:gridCol w:w="2400"/>
        <w:gridCol w:w="2420"/>
        <w:gridCol w:w="2352"/>
        <w:gridCol w:w="2359"/>
      </w:tblGrid>
      <w:tr w:rsidR="00195075" w14:paraId="6F2CDE90" w14:textId="77777777">
        <w:trPr>
          <w:jc w:val="center"/>
        </w:trPr>
        <w:tc>
          <w:tcPr>
            <w:tcW w:w="2422" w:type="dxa"/>
            <w:shd w:val="clear" w:color="auto" w:fill="004B7A"/>
            <w:vAlign w:val="center"/>
          </w:tcPr>
          <w:p w14:paraId="3AD6821F" w14:textId="77777777" w:rsidR="00910733" w:rsidRPr="00A71D6D" w:rsidRDefault="00000000">
            <w:pPr>
              <w:rPr>
                <w:color w:val="FFFFFF" w:themeColor="background1"/>
              </w:rPr>
            </w:pPr>
            <w:r w:rsidRPr="00A71D6D">
              <w:rPr>
                <w:color w:val="FFFFFF" w:themeColor="background1"/>
                <w:sz w:val="21"/>
              </w:rPr>
              <w:t>Module</w:t>
            </w:r>
          </w:p>
        </w:tc>
        <w:tc>
          <w:tcPr>
            <w:tcW w:w="2422" w:type="dxa"/>
            <w:shd w:val="clear" w:color="auto" w:fill="004B7A"/>
            <w:vAlign w:val="center"/>
          </w:tcPr>
          <w:p w14:paraId="524AB534" w14:textId="77777777" w:rsidR="00910733" w:rsidRPr="00A71D6D" w:rsidRDefault="00000000">
            <w:pPr>
              <w:rPr>
                <w:color w:val="FFFFFF" w:themeColor="background1"/>
              </w:rPr>
            </w:pPr>
            <w:r w:rsidRPr="00A71D6D">
              <w:rPr>
                <w:color w:val="FFFFFF" w:themeColor="background1"/>
                <w:sz w:val="21"/>
              </w:rPr>
              <w:t>File / Class cài đặt</w:t>
            </w:r>
          </w:p>
        </w:tc>
        <w:tc>
          <w:tcPr>
            <w:tcW w:w="2422" w:type="dxa"/>
            <w:shd w:val="clear" w:color="auto" w:fill="004B7A"/>
            <w:vAlign w:val="center"/>
          </w:tcPr>
          <w:p w14:paraId="171672D8" w14:textId="77777777" w:rsidR="00910733" w:rsidRPr="00A71D6D" w:rsidRDefault="00000000">
            <w:pPr>
              <w:rPr>
                <w:color w:val="FFFFFF" w:themeColor="background1"/>
              </w:rPr>
            </w:pPr>
            <w:r w:rsidRPr="00A71D6D">
              <w:rPr>
                <w:color w:val="FFFFFF" w:themeColor="background1"/>
                <w:sz w:val="21"/>
              </w:rPr>
              <w:t>Tình trạng</w:t>
            </w:r>
          </w:p>
        </w:tc>
        <w:tc>
          <w:tcPr>
            <w:tcW w:w="2422" w:type="dxa"/>
            <w:shd w:val="clear" w:color="auto" w:fill="004B7A"/>
            <w:vAlign w:val="center"/>
          </w:tcPr>
          <w:p w14:paraId="534091F9" w14:textId="77777777" w:rsidR="00910733" w:rsidRPr="00A71D6D" w:rsidRDefault="00000000">
            <w:pPr>
              <w:rPr>
                <w:color w:val="FFFFFF" w:themeColor="background1"/>
              </w:rPr>
            </w:pPr>
            <w:r w:rsidRPr="00A71D6D">
              <w:rPr>
                <w:color w:val="FFFFFF" w:themeColor="background1"/>
                <w:sz w:val="21"/>
              </w:rPr>
              <w:t>Ghi chú</w:t>
            </w:r>
          </w:p>
        </w:tc>
      </w:tr>
      <w:tr w:rsidR="00195075" w14:paraId="4BAEC07E" w14:textId="77777777">
        <w:trPr>
          <w:jc w:val="center"/>
        </w:trPr>
        <w:tc>
          <w:tcPr>
            <w:tcW w:w="2422" w:type="dxa"/>
            <w:vAlign w:val="center"/>
          </w:tcPr>
          <w:p w14:paraId="276323BD" w14:textId="77777777" w:rsidR="00910733" w:rsidRDefault="00000000">
            <w:r>
              <w:rPr>
                <w:sz w:val="21"/>
              </w:rPr>
              <w:t>AuthModule</w:t>
            </w:r>
          </w:p>
        </w:tc>
        <w:tc>
          <w:tcPr>
            <w:tcW w:w="2422" w:type="dxa"/>
            <w:vAlign w:val="center"/>
          </w:tcPr>
          <w:p w14:paraId="215ED304" w14:textId="77777777" w:rsidR="00910733" w:rsidRDefault="00000000">
            <w:r>
              <w:rPr>
                <w:sz w:val="21"/>
              </w:rPr>
              <w:t>login_screen.dart, auth_service.dart</w:t>
            </w:r>
          </w:p>
        </w:tc>
        <w:tc>
          <w:tcPr>
            <w:tcW w:w="2422" w:type="dxa"/>
            <w:vAlign w:val="center"/>
          </w:tcPr>
          <w:p w14:paraId="4DD2139F" w14:textId="77777777" w:rsidR="00910733" w:rsidRDefault="00000000">
            <w:r>
              <w:rPr>
                <w:sz w:val="21"/>
              </w:rPr>
              <w:t>Hoàn thành</w:t>
            </w:r>
          </w:p>
        </w:tc>
        <w:tc>
          <w:tcPr>
            <w:tcW w:w="2422" w:type="dxa"/>
            <w:vAlign w:val="center"/>
          </w:tcPr>
          <w:p w14:paraId="0F47AC6E" w14:textId="77777777" w:rsidR="00910733" w:rsidRDefault="00000000">
            <w:r>
              <w:rPr>
                <w:sz w:val="21"/>
              </w:rPr>
              <w:t>Đăng nhập, lưu phiên</w:t>
            </w:r>
          </w:p>
        </w:tc>
      </w:tr>
      <w:tr w:rsidR="00195075" w14:paraId="22565C67" w14:textId="77777777">
        <w:trPr>
          <w:jc w:val="center"/>
        </w:trPr>
        <w:tc>
          <w:tcPr>
            <w:tcW w:w="2422" w:type="dxa"/>
            <w:vAlign w:val="center"/>
          </w:tcPr>
          <w:p w14:paraId="0A1B7506" w14:textId="77777777" w:rsidR="00910733" w:rsidRDefault="00000000">
            <w:r>
              <w:rPr>
                <w:sz w:val="21"/>
              </w:rPr>
              <w:t>TransactionModule</w:t>
            </w:r>
          </w:p>
        </w:tc>
        <w:tc>
          <w:tcPr>
            <w:tcW w:w="2422" w:type="dxa"/>
            <w:vAlign w:val="center"/>
          </w:tcPr>
          <w:p w14:paraId="5A651316" w14:textId="77777777" w:rsidR="00910733" w:rsidRDefault="00000000">
            <w:r>
              <w:rPr>
                <w:sz w:val="21"/>
              </w:rPr>
              <w:t>add_expense_screen.dart, transaction_service.dart</w:t>
            </w:r>
          </w:p>
        </w:tc>
        <w:tc>
          <w:tcPr>
            <w:tcW w:w="2422" w:type="dxa"/>
            <w:vAlign w:val="center"/>
          </w:tcPr>
          <w:p w14:paraId="729A1DC3" w14:textId="77777777" w:rsidR="00910733" w:rsidRDefault="00000000">
            <w:r>
              <w:rPr>
                <w:sz w:val="21"/>
              </w:rPr>
              <w:t>Hoàn thành</w:t>
            </w:r>
          </w:p>
        </w:tc>
        <w:tc>
          <w:tcPr>
            <w:tcW w:w="2422" w:type="dxa"/>
            <w:vAlign w:val="center"/>
          </w:tcPr>
          <w:p w14:paraId="1D74BBD3" w14:textId="77777777" w:rsidR="00910733" w:rsidRDefault="00000000">
            <w:r>
              <w:rPr>
                <w:sz w:val="21"/>
              </w:rPr>
              <w:t>Thêm thu/chi, cập nhật số dư</w:t>
            </w:r>
          </w:p>
        </w:tc>
      </w:tr>
      <w:tr w:rsidR="00195075" w14:paraId="15DFB581" w14:textId="77777777">
        <w:trPr>
          <w:jc w:val="center"/>
        </w:trPr>
        <w:tc>
          <w:tcPr>
            <w:tcW w:w="2422" w:type="dxa"/>
            <w:vAlign w:val="center"/>
          </w:tcPr>
          <w:p w14:paraId="6623B195" w14:textId="77777777" w:rsidR="00910733" w:rsidRDefault="00000000">
            <w:r>
              <w:rPr>
                <w:sz w:val="21"/>
              </w:rPr>
              <w:t>BudgetModule</w:t>
            </w:r>
          </w:p>
        </w:tc>
        <w:tc>
          <w:tcPr>
            <w:tcW w:w="2422" w:type="dxa"/>
            <w:vAlign w:val="center"/>
          </w:tcPr>
          <w:p w14:paraId="02609CFD" w14:textId="77777777" w:rsidR="00910733" w:rsidRDefault="00000000">
            <w:r>
              <w:rPr>
                <w:sz w:val="21"/>
              </w:rPr>
              <w:t>budget_screen.dart, budget_service.dart</w:t>
            </w:r>
          </w:p>
        </w:tc>
        <w:tc>
          <w:tcPr>
            <w:tcW w:w="2422" w:type="dxa"/>
            <w:vAlign w:val="center"/>
          </w:tcPr>
          <w:p w14:paraId="4F73530D" w14:textId="77777777" w:rsidR="00910733" w:rsidRDefault="00000000">
            <w:r>
              <w:rPr>
                <w:sz w:val="21"/>
              </w:rPr>
              <w:t>Hoàn thành một phần</w:t>
            </w:r>
          </w:p>
        </w:tc>
        <w:tc>
          <w:tcPr>
            <w:tcW w:w="2422" w:type="dxa"/>
            <w:vAlign w:val="center"/>
          </w:tcPr>
          <w:p w14:paraId="1645FBF5" w14:textId="77777777" w:rsidR="00910733" w:rsidRDefault="00000000">
            <w:r>
              <w:rPr>
                <w:sz w:val="21"/>
              </w:rPr>
              <w:t>Theo dõi ngân sách cơ bản</w:t>
            </w:r>
          </w:p>
        </w:tc>
      </w:tr>
      <w:tr w:rsidR="00195075" w14:paraId="24131EE3" w14:textId="77777777">
        <w:trPr>
          <w:jc w:val="center"/>
        </w:trPr>
        <w:tc>
          <w:tcPr>
            <w:tcW w:w="2422" w:type="dxa"/>
            <w:vAlign w:val="center"/>
          </w:tcPr>
          <w:p w14:paraId="4242E4FD" w14:textId="77777777" w:rsidR="00910733" w:rsidRDefault="00000000">
            <w:r>
              <w:rPr>
                <w:sz w:val="21"/>
              </w:rPr>
              <w:t>SavingsModule</w:t>
            </w:r>
          </w:p>
        </w:tc>
        <w:tc>
          <w:tcPr>
            <w:tcW w:w="2422" w:type="dxa"/>
            <w:vAlign w:val="center"/>
          </w:tcPr>
          <w:p w14:paraId="1B57908F" w14:textId="77777777" w:rsidR="00910733" w:rsidRDefault="00000000">
            <w:r>
              <w:rPr>
                <w:sz w:val="21"/>
              </w:rPr>
              <w:t>saving_screen.dart, saving_service.dart</w:t>
            </w:r>
          </w:p>
        </w:tc>
        <w:tc>
          <w:tcPr>
            <w:tcW w:w="2422" w:type="dxa"/>
            <w:vAlign w:val="center"/>
          </w:tcPr>
          <w:p w14:paraId="09517ED7" w14:textId="77777777" w:rsidR="00910733" w:rsidRDefault="00000000">
            <w:r>
              <w:rPr>
                <w:sz w:val="21"/>
              </w:rPr>
              <w:t>Hoàn thành</w:t>
            </w:r>
          </w:p>
        </w:tc>
        <w:tc>
          <w:tcPr>
            <w:tcW w:w="2422" w:type="dxa"/>
            <w:vAlign w:val="center"/>
          </w:tcPr>
          <w:p w14:paraId="167BBD1F" w14:textId="77777777" w:rsidR="00910733" w:rsidRDefault="00000000">
            <w:r>
              <w:rPr>
                <w:sz w:val="21"/>
              </w:rPr>
              <w:t>Mục tiêu tiết kiệm</w:t>
            </w:r>
          </w:p>
        </w:tc>
      </w:tr>
      <w:tr w:rsidR="00195075" w14:paraId="67150795" w14:textId="77777777">
        <w:trPr>
          <w:jc w:val="center"/>
        </w:trPr>
        <w:tc>
          <w:tcPr>
            <w:tcW w:w="2422" w:type="dxa"/>
            <w:vAlign w:val="center"/>
          </w:tcPr>
          <w:p w14:paraId="0C94AF07" w14:textId="77777777" w:rsidR="00910733" w:rsidRDefault="00000000">
            <w:r>
              <w:rPr>
                <w:sz w:val="21"/>
              </w:rPr>
              <w:t>ReportModule</w:t>
            </w:r>
          </w:p>
        </w:tc>
        <w:tc>
          <w:tcPr>
            <w:tcW w:w="2422" w:type="dxa"/>
            <w:vAlign w:val="center"/>
          </w:tcPr>
          <w:p w14:paraId="3F0B5ABD" w14:textId="77777777" w:rsidR="00910733" w:rsidRDefault="00000000">
            <w:r>
              <w:rPr>
                <w:sz w:val="21"/>
              </w:rPr>
              <w:t>report_screen.dart, export_service.dart</w:t>
            </w:r>
          </w:p>
        </w:tc>
        <w:tc>
          <w:tcPr>
            <w:tcW w:w="2422" w:type="dxa"/>
            <w:vAlign w:val="center"/>
          </w:tcPr>
          <w:p w14:paraId="31A4CB2B" w14:textId="77777777" w:rsidR="00910733" w:rsidRDefault="00000000">
            <w:r>
              <w:rPr>
                <w:sz w:val="21"/>
              </w:rPr>
              <w:t>Hoàn thành một phần</w:t>
            </w:r>
          </w:p>
        </w:tc>
        <w:tc>
          <w:tcPr>
            <w:tcW w:w="2422" w:type="dxa"/>
            <w:vAlign w:val="center"/>
          </w:tcPr>
          <w:p w14:paraId="1A13078A" w14:textId="77777777" w:rsidR="00910733" w:rsidRDefault="00000000">
            <w:r>
              <w:rPr>
                <w:sz w:val="21"/>
              </w:rPr>
              <w:t>Biểu đồ và xuất file demo</w:t>
            </w:r>
          </w:p>
        </w:tc>
      </w:tr>
    </w:tbl>
    <w:p w14:paraId="2CD0BFCA" w14:textId="77777777" w:rsidR="00195075" w:rsidRDefault="00195075"/>
    <w:p w14:paraId="5F5A67FF" w14:textId="77777777" w:rsidR="00195075" w:rsidRDefault="00000000">
      <w:pPr>
        <w:pStyle w:val="Heading3"/>
        <w:spacing w:before="120" w:after="120"/>
      </w:pPr>
      <w:r>
        <w:rPr>
          <w:rFonts w:ascii="Times New Roman" w:eastAsia="Times New Roman" w:hAnsi="Times New Roman"/>
        </w:rPr>
        <w:lastRenderedPageBreak/>
        <w:t>8.1.4. Minh họa Code Chức năng Cốt lõi</w:t>
      </w:r>
    </w:p>
    <w:tbl>
      <w:tblPr>
        <w:tblStyle w:val="TableGrid"/>
        <w:tblW w:w="0" w:type="auto"/>
        <w:tblLook w:val="04A0" w:firstRow="1" w:lastRow="0" w:firstColumn="1" w:lastColumn="0" w:noHBand="0" w:noVBand="1"/>
      </w:tblPr>
      <w:tblGrid>
        <w:gridCol w:w="9531"/>
      </w:tblGrid>
      <w:tr w:rsidR="00195075" w14:paraId="074B1AE6" w14:textId="77777777">
        <w:tc>
          <w:tcPr>
            <w:tcW w:w="9689" w:type="dxa"/>
            <w:shd w:val="clear" w:color="auto" w:fill="F2F2F2"/>
          </w:tcPr>
          <w:p w14:paraId="2A5483A5" w14:textId="77777777" w:rsidR="00910733" w:rsidRDefault="00000000">
            <w:r>
              <w:rPr>
                <w:sz w:val="21"/>
              </w:rPr>
              <w:t>Future&lt;void&gt; addExpense(ExpenseInput input) async {</w:t>
            </w:r>
            <w:r>
              <w:rPr>
                <w:sz w:val="21"/>
              </w:rPr>
              <w:br/>
              <w:t xml:space="preserve">  if (input.amount &lt;= 0) {</w:t>
            </w:r>
            <w:r>
              <w:rPr>
                <w:sz w:val="21"/>
              </w:rPr>
              <w:br/>
              <w:t xml:space="preserve">    throw ValidationException('Số tiền phải lớn hơn 0');</w:t>
            </w:r>
            <w:r>
              <w:rPr>
                <w:sz w:val="21"/>
              </w:rPr>
              <w:br/>
              <w:t xml:space="preserve">  }</w:t>
            </w:r>
            <w:r>
              <w:rPr>
                <w:sz w:val="21"/>
              </w:rPr>
              <w:br/>
              <w:t xml:space="preserve">  final category = await categoryRepo.findById(input.categoryId);</w:t>
            </w:r>
            <w:r>
              <w:rPr>
                <w:sz w:val="21"/>
              </w:rPr>
              <w:br/>
              <w:t xml:space="preserve">  if (category == null) {</w:t>
            </w:r>
            <w:r>
              <w:rPr>
                <w:sz w:val="21"/>
              </w:rPr>
              <w:br/>
              <w:t xml:space="preserve">    throw ValidationException('Danh mục không tồn tại');</w:t>
            </w:r>
            <w:r>
              <w:rPr>
                <w:sz w:val="21"/>
              </w:rPr>
              <w:br/>
              <w:t xml:space="preserve">  }</w:t>
            </w:r>
            <w:r>
              <w:rPr>
                <w:sz w:val="21"/>
              </w:rPr>
              <w:br/>
              <w:t xml:space="preserve">  final transaction = TransactionEntry.expense(</w:t>
            </w:r>
            <w:r>
              <w:rPr>
                <w:sz w:val="21"/>
              </w:rPr>
              <w:br/>
              <w:t xml:space="preserve">    title: input.title,</w:t>
            </w:r>
            <w:r>
              <w:rPr>
                <w:sz w:val="21"/>
              </w:rPr>
              <w:br/>
              <w:t xml:space="preserve">    amount: input.amount,</w:t>
            </w:r>
            <w:r>
              <w:rPr>
                <w:sz w:val="21"/>
              </w:rPr>
              <w:br/>
              <w:t xml:space="preserve">    categoryId: input.categoryId,</w:t>
            </w:r>
            <w:r>
              <w:rPr>
                <w:sz w:val="21"/>
              </w:rPr>
              <w:br/>
              <w:t xml:space="preserve">    date: input.date,</w:t>
            </w:r>
            <w:r>
              <w:rPr>
                <w:sz w:val="21"/>
              </w:rPr>
              <w:br/>
              <w:t xml:space="preserve">  );</w:t>
            </w:r>
            <w:r>
              <w:rPr>
                <w:sz w:val="21"/>
              </w:rPr>
              <w:br/>
              <w:t xml:space="preserve">  await transactionRepo.insert(transaction);</w:t>
            </w:r>
            <w:r>
              <w:rPr>
                <w:sz w:val="21"/>
              </w:rPr>
              <w:br/>
              <w:t xml:space="preserve">  await accountRepo.decreaseBalance(input.amount);</w:t>
            </w:r>
            <w:r>
              <w:rPr>
                <w:sz w:val="21"/>
              </w:rPr>
              <w:br/>
              <w:t xml:space="preserve">  await budgetService.updateSpent(input.categoryId, input.amount);</w:t>
            </w:r>
            <w:r>
              <w:rPr>
                <w:sz w:val="21"/>
              </w:rPr>
              <w:br/>
              <w:t>}</w:t>
            </w:r>
            <w:r>
              <w:rPr>
                <w:sz w:val="21"/>
              </w:rPr>
              <w:br/>
            </w:r>
          </w:p>
        </w:tc>
      </w:tr>
    </w:tbl>
    <w:p w14:paraId="6753A7BE" w14:textId="77777777" w:rsidR="00195075" w:rsidRDefault="00195075"/>
    <w:p w14:paraId="0F571B16" w14:textId="77777777" w:rsidR="00195075" w:rsidRDefault="00000000">
      <w:pPr>
        <w:pStyle w:val="Heading3"/>
        <w:spacing w:before="120" w:after="120"/>
      </w:pPr>
      <w:r>
        <w:rPr>
          <w:rFonts w:ascii="Times New Roman" w:eastAsia="Times New Roman" w:hAnsi="Times New Roman"/>
        </w:rPr>
        <w:t>8.1.5. Hướng dẫn Cài đặt và Chạy Chương trình</w:t>
      </w:r>
    </w:p>
    <w:tbl>
      <w:tblPr>
        <w:tblStyle w:val="TableGrid"/>
        <w:tblW w:w="0" w:type="auto"/>
        <w:tblLook w:val="04A0" w:firstRow="1" w:lastRow="0" w:firstColumn="1" w:lastColumn="0" w:noHBand="0" w:noVBand="1"/>
      </w:tblPr>
      <w:tblGrid>
        <w:gridCol w:w="9531"/>
      </w:tblGrid>
      <w:tr w:rsidR="00195075" w14:paraId="52B659C0" w14:textId="77777777">
        <w:tc>
          <w:tcPr>
            <w:tcW w:w="9689" w:type="dxa"/>
            <w:shd w:val="clear" w:color="auto" w:fill="F2F2F2"/>
          </w:tcPr>
          <w:p w14:paraId="1BB6E686" w14:textId="77777777" w:rsidR="00910733" w:rsidRDefault="00000000">
            <w:r>
              <w:rPr>
                <w:sz w:val="21"/>
              </w:rPr>
              <w:t>1. Cài Flutter SDK và Android Studio / Android Emulator.</w:t>
            </w:r>
            <w:r>
              <w:rPr>
                <w:sz w:val="21"/>
              </w:rPr>
              <w:br/>
              <w:t>2. Mở thư mục mã nguồn Monex đã bàn giao trong kho dự án.</w:t>
            </w:r>
            <w:r>
              <w:rPr>
                <w:sz w:val="21"/>
              </w:rPr>
              <w:br/>
              <w:t>3. Cài package:</w:t>
            </w:r>
            <w:r>
              <w:rPr>
                <w:sz w:val="21"/>
              </w:rPr>
              <w:br/>
              <w:t xml:space="preserve">   flutter pub get</w:t>
            </w:r>
            <w:r>
              <w:rPr>
                <w:sz w:val="21"/>
              </w:rPr>
              <w:br/>
              <w:t>4. Kiểm tra thiết bị:</w:t>
            </w:r>
            <w:r>
              <w:rPr>
                <w:sz w:val="21"/>
              </w:rPr>
              <w:br/>
              <w:t xml:space="preserve">   flutter devices</w:t>
            </w:r>
            <w:r>
              <w:rPr>
                <w:sz w:val="21"/>
              </w:rPr>
              <w:br/>
              <w:t>5. Chạy ứng dụng:</w:t>
            </w:r>
            <w:r>
              <w:rPr>
                <w:sz w:val="21"/>
              </w:rPr>
              <w:br/>
              <w:t xml:space="preserve">   flutter run</w:t>
            </w:r>
            <w:r>
              <w:rPr>
                <w:sz w:val="21"/>
              </w:rPr>
              <w:br/>
              <w:t>6. Tài khoản demo:</w:t>
            </w:r>
            <w:r>
              <w:rPr>
                <w:sz w:val="21"/>
              </w:rPr>
              <w:br/>
              <w:t xml:space="preserve">   email: demo@monex.vn</w:t>
            </w:r>
            <w:r>
              <w:rPr>
                <w:sz w:val="21"/>
              </w:rPr>
              <w:br/>
              <w:t xml:space="preserve">   password: 123456</w:t>
            </w:r>
          </w:p>
        </w:tc>
      </w:tr>
    </w:tbl>
    <w:p w14:paraId="389E07FF" w14:textId="77777777" w:rsidR="00195075" w:rsidRDefault="00195075"/>
    <w:p w14:paraId="21A59509" w14:textId="77777777" w:rsidR="00195075" w:rsidRDefault="00000000">
      <w:pPr>
        <w:pStyle w:val="Heading2"/>
        <w:spacing w:before="120" w:after="120"/>
      </w:pPr>
      <w:r>
        <w:rPr>
          <w:rFonts w:ascii="Times New Roman" w:eastAsia="Times New Roman" w:hAnsi="Times New Roman"/>
        </w:rPr>
        <w:t>8.2. Thực Nghiệm và Kết Quả (Testing &amp; Results)</w:t>
      </w:r>
    </w:p>
    <w:p w14:paraId="6853341D" w14:textId="77777777" w:rsidR="00195075" w:rsidRDefault="00000000">
      <w:pPr>
        <w:pStyle w:val="Heading3"/>
        <w:spacing w:before="120" w:after="120"/>
      </w:pPr>
      <w:r>
        <w:rPr>
          <w:rFonts w:ascii="Times New Roman" w:eastAsia="Times New Roman" w:hAnsi="Times New Roman"/>
        </w:rPr>
        <w:t>8.2.1. Kế hoạch Kiểm thử (Test Plan)</w:t>
      </w:r>
    </w:p>
    <w:tbl>
      <w:tblPr>
        <w:tblStyle w:val="TableGrid"/>
        <w:tblW w:w="0" w:type="auto"/>
        <w:jc w:val="center"/>
        <w:tblLook w:val="04A0" w:firstRow="1" w:lastRow="0" w:firstColumn="1" w:lastColumn="0" w:noHBand="0" w:noVBand="1"/>
      </w:tblPr>
      <w:tblGrid>
        <w:gridCol w:w="2389"/>
        <w:gridCol w:w="2379"/>
        <w:gridCol w:w="2385"/>
        <w:gridCol w:w="2378"/>
      </w:tblGrid>
      <w:tr w:rsidR="00195075" w14:paraId="28BBC9E1" w14:textId="77777777">
        <w:trPr>
          <w:jc w:val="center"/>
        </w:trPr>
        <w:tc>
          <w:tcPr>
            <w:tcW w:w="2422" w:type="dxa"/>
            <w:shd w:val="clear" w:color="auto" w:fill="004B7A"/>
            <w:vAlign w:val="center"/>
          </w:tcPr>
          <w:p w14:paraId="5B031F11" w14:textId="77777777" w:rsidR="00910733" w:rsidRPr="00A71D6D" w:rsidRDefault="00000000">
            <w:pPr>
              <w:rPr>
                <w:color w:val="FFFFFF" w:themeColor="background1"/>
              </w:rPr>
            </w:pPr>
            <w:r w:rsidRPr="00A71D6D">
              <w:rPr>
                <w:color w:val="FFFFFF" w:themeColor="background1"/>
                <w:sz w:val="21"/>
              </w:rPr>
              <w:t>Cấp độ kiểm thử</w:t>
            </w:r>
          </w:p>
        </w:tc>
        <w:tc>
          <w:tcPr>
            <w:tcW w:w="2422" w:type="dxa"/>
            <w:shd w:val="clear" w:color="auto" w:fill="004B7A"/>
            <w:vAlign w:val="center"/>
          </w:tcPr>
          <w:p w14:paraId="21CBA38C" w14:textId="77777777" w:rsidR="00910733" w:rsidRPr="00A71D6D" w:rsidRDefault="00000000">
            <w:pPr>
              <w:rPr>
                <w:color w:val="FFFFFF" w:themeColor="background1"/>
              </w:rPr>
            </w:pPr>
            <w:r w:rsidRPr="00A71D6D">
              <w:rPr>
                <w:color w:val="FFFFFF" w:themeColor="background1"/>
                <w:sz w:val="21"/>
              </w:rPr>
              <w:t>Phạm vi</w:t>
            </w:r>
          </w:p>
        </w:tc>
        <w:tc>
          <w:tcPr>
            <w:tcW w:w="2422" w:type="dxa"/>
            <w:shd w:val="clear" w:color="auto" w:fill="004B7A"/>
            <w:vAlign w:val="center"/>
          </w:tcPr>
          <w:p w14:paraId="1C4DF991" w14:textId="77777777" w:rsidR="00910733" w:rsidRPr="00A71D6D" w:rsidRDefault="00000000">
            <w:pPr>
              <w:rPr>
                <w:color w:val="FFFFFF" w:themeColor="background1"/>
              </w:rPr>
            </w:pPr>
            <w:r w:rsidRPr="00A71D6D">
              <w:rPr>
                <w:color w:val="FFFFFF" w:themeColor="background1"/>
                <w:sz w:val="21"/>
              </w:rPr>
              <w:t>Công cụ</w:t>
            </w:r>
          </w:p>
        </w:tc>
        <w:tc>
          <w:tcPr>
            <w:tcW w:w="2422" w:type="dxa"/>
            <w:shd w:val="clear" w:color="auto" w:fill="004B7A"/>
            <w:vAlign w:val="center"/>
          </w:tcPr>
          <w:p w14:paraId="766C02FE" w14:textId="77777777" w:rsidR="00910733" w:rsidRPr="00A71D6D" w:rsidRDefault="00000000">
            <w:pPr>
              <w:rPr>
                <w:color w:val="FFFFFF" w:themeColor="background1"/>
              </w:rPr>
            </w:pPr>
            <w:r w:rsidRPr="00A71D6D">
              <w:rPr>
                <w:color w:val="FFFFFF" w:themeColor="background1"/>
                <w:sz w:val="21"/>
              </w:rPr>
              <w:t>Thực hiện bởi</w:t>
            </w:r>
          </w:p>
        </w:tc>
      </w:tr>
      <w:tr w:rsidR="00195075" w14:paraId="58459FF0" w14:textId="77777777">
        <w:trPr>
          <w:jc w:val="center"/>
        </w:trPr>
        <w:tc>
          <w:tcPr>
            <w:tcW w:w="2422" w:type="dxa"/>
            <w:vAlign w:val="center"/>
          </w:tcPr>
          <w:p w14:paraId="473C7D1A" w14:textId="77777777" w:rsidR="00910733" w:rsidRDefault="00000000">
            <w:r>
              <w:rPr>
                <w:sz w:val="21"/>
              </w:rPr>
              <w:t>Unit Test</w:t>
            </w:r>
          </w:p>
        </w:tc>
        <w:tc>
          <w:tcPr>
            <w:tcW w:w="2422" w:type="dxa"/>
            <w:vAlign w:val="center"/>
          </w:tcPr>
          <w:p w14:paraId="76982968" w14:textId="77777777" w:rsidR="00910733" w:rsidRDefault="00000000">
            <w:r>
              <w:rPr>
                <w:sz w:val="21"/>
              </w:rPr>
              <w:t>Hàm kiểm tra dữ liệu, tính ngân sách</w:t>
            </w:r>
          </w:p>
        </w:tc>
        <w:tc>
          <w:tcPr>
            <w:tcW w:w="2422" w:type="dxa"/>
            <w:vAlign w:val="center"/>
          </w:tcPr>
          <w:p w14:paraId="46796840" w14:textId="77777777" w:rsidR="00910733" w:rsidRDefault="00000000">
            <w:r>
              <w:rPr>
                <w:sz w:val="21"/>
              </w:rPr>
              <w:t>Dart test / manual</w:t>
            </w:r>
          </w:p>
        </w:tc>
        <w:tc>
          <w:tcPr>
            <w:tcW w:w="2422" w:type="dxa"/>
            <w:vAlign w:val="center"/>
          </w:tcPr>
          <w:p w14:paraId="3AA147A0" w14:textId="77777777" w:rsidR="00910733" w:rsidRDefault="00000000">
            <w:r>
              <w:rPr>
                <w:sz w:val="21"/>
              </w:rPr>
              <w:t>Sinh viên</w:t>
            </w:r>
          </w:p>
        </w:tc>
      </w:tr>
      <w:tr w:rsidR="00195075" w14:paraId="2A1361C1" w14:textId="77777777">
        <w:trPr>
          <w:jc w:val="center"/>
        </w:trPr>
        <w:tc>
          <w:tcPr>
            <w:tcW w:w="2422" w:type="dxa"/>
            <w:vAlign w:val="center"/>
          </w:tcPr>
          <w:p w14:paraId="021599BA" w14:textId="77777777" w:rsidR="00910733" w:rsidRDefault="00000000">
            <w:r>
              <w:rPr>
                <w:sz w:val="21"/>
              </w:rPr>
              <w:t>Integration Test</w:t>
            </w:r>
          </w:p>
        </w:tc>
        <w:tc>
          <w:tcPr>
            <w:tcW w:w="2422" w:type="dxa"/>
            <w:vAlign w:val="center"/>
          </w:tcPr>
          <w:p w14:paraId="11B71864" w14:textId="77777777" w:rsidR="00910733" w:rsidRDefault="00000000">
            <w:r>
              <w:rPr>
                <w:sz w:val="21"/>
              </w:rPr>
              <w:t>Luồng thêm giao dịch -&gt; lưu DB -&gt; cập nhật báo cáo</w:t>
            </w:r>
          </w:p>
        </w:tc>
        <w:tc>
          <w:tcPr>
            <w:tcW w:w="2422" w:type="dxa"/>
            <w:vAlign w:val="center"/>
          </w:tcPr>
          <w:p w14:paraId="382F6110" w14:textId="77777777" w:rsidR="00910733" w:rsidRDefault="00000000">
            <w:r>
              <w:rPr>
                <w:sz w:val="21"/>
              </w:rPr>
              <w:t>Manual checklist</w:t>
            </w:r>
          </w:p>
        </w:tc>
        <w:tc>
          <w:tcPr>
            <w:tcW w:w="2422" w:type="dxa"/>
            <w:vAlign w:val="center"/>
          </w:tcPr>
          <w:p w14:paraId="0CAB7E27" w14:textId="77777777" w:rsidR="00910733" w:rsidRDefault="00000000">
            <w:r>
              <w:rPr>
                <w:sz w:val="21"/>
              </w:rPr>
              <w:t>Sinh viên</w:t>
            </w:r>
          </w:p>
        </w:tc>
      </w:tr>
      <w:tr w:rsidR="00195075" w14:paraId="323BE7A5" w14:textId="77777777">
        <w:trPr>
          <w:jc w:val="center"/>
        </w:trPr>
        <w:tc>
          <w:tcPr>
            <w:tcW w:w="2422" w:type="dxa"/>
            <w:vAlign w:val="center"/>
          </w:tcPr>
          <w:p w14:paraId="4499FCCF" w14:textId="77777777" w:rsidR="00910733" w:rsidRDefault="00000000">
            <w:r>
              <w:rPr>
                <w:sz w:val="21"/>
              </w:rPr>
              <w:t>System Test</w:t>
            </w:r>
          </w:p>
        </w:tc>
        <w:tc>
          <w:tcPr>
            <w:tcW w:w="2422" w:type="dxa"/>
            <w:vAlign w:val="center"/>
          </w:tcPr>
          <w:p w14:paraId="628466EA" w14:textId="77777777" w:rsidR="00910733" w:rsidRDefault="00000000">
            <w:r>
              <w:rPr>
                <w:sz w:val="21"/>
              </w:rPr>
              <w:t>Toàn bộ app với dữ liệu demo</w:t>
            </w:r>
          </w:p>
        </w:tc>
        <w:tc>
          <w:tcPr>
            <w:tcW w:w="2422" w:type="dxa"/>
            <w:vAlign w:val="center"/>
          </w:tcPr>
          <w:p w14:paraId="0C6D176C" w14:textId="77777777" w:rsidR="00910733" w:rsidRDefault="00000000">
            <w:r>
              <w:rPr>
                <w:sz w:val="21"/>
              </w:rPr>
              <w:t>Android Emulator</w:t>
            </w:r>
          </w:p>
        </w:tc>
        <w:tc>
          <w:tcPr>
            <w:tcW w:w="2422" w:type="dxa"/>
            <w:vAlign w:val="center"/>
          </w:tcPr>
          <w:p w14:paraId="502839BD" w14:textId="77777777" w:rsidR="00910733" w:rsidRDefault="00000000">
            <w:r>
              <w:rPr>
                <w:sz w:val="21"/>
              </w:rPr>
              <w:t>Cả nhóm</w:t>
            </w:r>
          </w:p>
        </w:tc>
      </w:tr>
      <w:tr w:rsidR="00195075" w14:paraId="4E2726D5" w14:textId="77777777">
        <w:trPr>
          <w:jc w:val="center"/>
        </w:trPr>
        <w:tc>
          <w:tcPr>
            <w:tcW w:w="2422" w:type="dxa"/>
            <w:vAlign w:val="center"/>
          </w:tcPr>
          <w:p w14:paraId="3F327291" w14:textId="77777777" w:rsidR="00910733" w:rsidRDefault="00000000">
            <w:r>
              <w:rPr>
                <w:sz w:val="21"/>
              </w:rPr>
              <w:t>UAT</w:t>
            </w:r>
          </w:p>
        </w:tc>
        <w:tc>
          <w:tcPr>
            <w:tcW w:w="2422" w:type="dxa"/>
            <w:vAlign w:val="center"/>
          </w:tcPr>
          <w:p w14:paraId="0D620569" w14:textId="77777777" w:rsidR="00910733" w:rsidRDefault="00000000">
            <w:r>
              <w:rPr>
                <w:sz w:val="21"/>
              </w:rPr>
              <w:t>Người dùng thử thao tác chính</w:t>
            </w:r>
          </w:p>
        </w:tc>
        <w:tc>
          <w:tcPr>
            <w:tcW w:w="2422" w:type="dxa"/>
            <w:vAlign w:val="center"/>
          </w:tcPr>
          <w:p w14:paraId="047653BB" w14:textId="77777777" w:rsidR="00910733" w:rsidRDefault="00000000">
            <w:r>
              <w:rPr>
                <w:sz w:val="21"/>
              </w:rPr>
              <w:t>Task-based testing</w:t>
            </w:r>
          </w:p>
        </w:tc>
        <w:tc>
          <w:tcPr>
            <w:tcW w:w="2422" w:type="dxa"/>
            <w:vAlign w:val="center"/>
          </w:tcPr>
          <w:p w14:paraId="4A76E475" w14:textId="77777777" w:rsidR="00910733" w:rsidRDefault="00000000">
            <w:r>
              <w:rPr>
                <w:sz w:val="21"/>
              </w:rPr>
              <w:t>Bạn bè / người dùng mục tiêu</w:t>
            </w:r>
          </w:p>
        </w:tc>
      </w:tr>
    </w:tbl>
    <w:p w14:paraId="4F099A69" w14:textId="77777777" w:rsidR="00195075" w:rsidRDefault="00195075"/>
    <w:p w14:paraId="3E75909A" w14:textId="77777777" w:rsidR="00195075" w:rsidRDefault="00000000">
      <w:pPr>
        <w:pStyle w:val="Heading3"/>
        <w:spacing w:before="120" w:after="120"/>
      </w:pPr>
      <w:r>
        <w:rPr>
          <w:rFonts w:ascii="Times New Roman" w:eastAsia="Times New Roman" w:hAnsi="Times New Roman"/>
        </w:rPr>
        <w:t>8.2.2. Test Case và Kết quả Kiểm thử Chức năng</w:t>
      </w:r>
    </w:p>
    <w:tbl>
      <w:tblPr>
        <w:tblStyle w:val="TableGrid"/>
        <w:tblW w:w="0" w:type="auto"/>
        <w:jc w:val="center"/>
        <w:tblLook w:val="04A0" w:firstRow="1" w:lastRow="0" w:firstColumn="1" w:lastColumn="0" w:noHBand="0" w:noVBand="1"/>
      </w:tblPr>
      <w:tblGrid>
        <w:gridCol w:w="1555"/>
        <w:gridCol w:w="1559"/>
        <w:gridCol w:w="1564"/>
        <w:gridCol w:w="1710"/>
        <w:gridCol w:w="1585"/>
        <w:gridCol w:w="1558"/>
      </w:tblGrid>
      <w:tr w:rsidR="00195075" w14:paraId="5098A72E" w14:textId="77777777">
        <w:trPr>
          <w:jc w:val="center"/>
        </w:trPr>
        <w:tc>
          <w:tcPr>
            <w:tcW w:w="1615" w:type="dxa"/>
            <w:shd w:val="clear" w:color="auto" w:fill="004B7A"/>
            <w:vAlign w:val="center"/>
          </w:tcPr>
          <w:p w14:paraId="3F393159" w14:textId="77777777" w:rsidR="00910733" w:rsidRPr="00A71D6D" w:rsidRDefault="00000000">
            <w:pPr>
              <w:rPr>
                <w:color w:val="FFFFFF" w:themeColor="background1"/>
              </w:rPr>
            </w:pPr>
            <w:r w:rsidRPr="00A71D6D">
              <w:rPr>
                <w:color w:val="FFFFFF" w:themeColor="background1"/>
                <w:sz w:val="21"/>
              </w:rPr>
              <w:t>TC-ID</w:t>
            </w:r>
          </w:p>
        </w:tc>
        <w:tc>
          <w:tcPr>
            <w:tcW w:w="1615" w:type="dxa"/>
            <w:shd w:val="clear" w:color="auto" w:fill="004B7A"/>
            <w:vAlign w:val="center"/>
          </w:tcPr>
          <w:p w14:paraId="1026EF2A" w14:textId="77777777" w:rsidR="00910733" w:rsidRPr="00A71D6D" w:rsidRDefault="00000000">
            <w:pPr>
              <w:rPr>
                <w:color w:val="FFFFFF" w:themeColor="background1"/>
              </w:rPr>
            </w:pPr>
            <w:r w:rsidRPr="00A71D6D">
              <w:rPr>
                <w:color w:val="FFFFFF" w:themeColor="background1"/>
                <w:sz w:val="21"/>
              </w:rPr>
              <w:t>Use Case</w:t>
            </w:r>
          </w:p>
        </w:tc>
        <w:tc>
          <w:tcPr>
            <w:tcW w:w="1615" w:type="dxa"/>
            <w:shd w:val="clear" w:color="auto" w:fill="004B7A"/>
            <w:vAlign w:val="center"/>
          </w:tcPr>
          <w:p w14:paraId="40B1CAD7" w14:textId="77777777" w:rsidR="00910733" w:rsidRPr="00A71D6D" w:rsidRDefault="00000000">
            <w:pPr>
              <w:rPr>
                <w:color w:val="FFFFFF" w:themeColor="background1"/>
              </w:rPr>
            </w:pPr>
            <w:r w:rsidRPr="00A71D6D">
              <w:rPr>
                <w:color w:val="FFFFFF" w:themeColor="background1"/>
                <w:sz w:val="21"/>
              </w:rPr>
              <w:t>Mô tả test case</w:t>
            </w:r>
          </w:p>
        </w:tc>
        <w:tc>
          <w:tcPr>
            <w:tcW w:w="1615" w:type="dxa"/>
            <w:shd w:val="clear" w:color="auto" w:fill="004B7A"/>
            <w:vAlign w:val="center"/>
          </w:tcPr>
          <w:p w14:paraId="7FBF76DD" w14:textId="77777777" w:rsidR="00910733" w:rsidRPr="00A71D6D" w:rsidRDefault="00000000">
            <w:pPr>
              <w:rPr>
                <w:color w:val="FFFFFF" w:themeColor="background1"/>
              </w:rPr>
            </w:pPr>
            <w:r w:rsidRPr="00A71D6D">
              <w:rPr>
                <w:color w:val="FFFFFF" w:themeColor="background1"/>
                <w:sz w:val="21"/>
              </w:rPr>
              <w:t>Dữ liệu đầu vào</w:t>
            </w:r>
          </w:p>
        </w:tc>
        <w:tc>
          <w:tcPr>
            <w:tcW w:w="1615" w:type="dxa"/>
            <w:shd w:val="clear" w:color="auto" w:fill="004B7A"/>
            <w:vAlign w:val="center"/>
          </w:tcPr>
          <w:p w14:paraId="6F3FF78A" w14:textId="77777777" w:rsidR="00910733" w:rsidRPr="00A71D6D" w:rsidRDefault="00000000">
            <w:pPr>
              <w:rPr>
                <w:color w:val="FFFFFF" w:themeColor="background1"/>
              </w:rPr>
            </w:pPr>
            <w:r w:rsidRPr="00A71D6D">
              <w:rPr>
                <w:color w:val="FFFFFF" w:themeColor="background1"/>
                <w:sz w:val="21"/>
              </w:rPr>
              <w:t>Kết quả mong đợi</w:t>
            </w:r>
          </w:p>
        </w:tc>
        <w:tc>
          <w:tcPr>
            <w:tcW w:w="1615" w:type="dxa"/>
            <w:shd w:val="clear" w:color="auto" w:fill="004B7A"/>
            <w:vAlign w:val="center"/>
          </w:tcPr>
          <w:p w14:paraId="040861B2" w14:textId="77777777" w:rsidR="00910733" w:rsidRPr="00A71D6D" w:rsidRDefault="00000000">
            <w:pPr>
              <w:rPr>
                <w:color w:val="FFFFFF" w:themeColor="background1"/>
              </w:rPr>
            </w:pPr>
            <w:r w:rsidRPr="00A71D6D">
              <w:rPr>
                <w:color w:val="FFFFFF" w:themeColor="background1"/>
                <w:sz w:val="21"/>
              </w:rPr>
              <w:t>Đạt?</w:t>
            </w:r>
          </w:p>
        </w:tc>
      </w:tr>
      <w:tr w:rsidR="00195075" w14:paraId="35C05176" w14:textId="77777777">
        <w:trPr>
          <w:jc w:val="center"/>
        </w:trPr>
        <w:tc>
          <w:tcPr>
            <w:tcW w:w="1615" w:type="dxa"/>
            <w:vAlign w:val="center"/>
          </w:tcPr>
          <w:p w14:paraId="0B526E6D" w14:textId="77777777" w:rsidR="00910733" w:rsidRDefault="00000000">
            <w:r>
              <w:rPr>
                <w:sz w:val="21"/>
              </w:rPr>
              <w:t>TC-01</w:t>
            </w:r>
          </w:p>
        </w:tc>
        <w:tc>
          <w:tcPr>
            <w:tcW w:w="1615" w:type="dxa"/>
            <w:vAlign w:val="center"/>
          </w:tcPr>
          <w:p w14:paraId="7462EF7C" w14:textId="77777777" w:rsidR="00910733" w:rsidRDefault="00000000">
            <w:r>
              <w:rPr>
                <w:sz w:val="21"/>
              </w:rPr>
              <w:t>UC-01</w:t>
            </w:r>
          </w:p>
        </w:tc>
        <w:tc>
          <w:tcPr>
            <w:tcW w:w="1615" w:type="dxa"/>
            <w:vAlign w:val="center"/>
          </w:tcPr>
          <w:p w14:paraId="128A687A" w14:textId="77777777" w:rsidR="00910733" w:rsidRDefault="00000000">
            <w:r>
              <w:rPr>
                <w:sz w:val="21"/>
              </w:rPr>
              <w:t xml:space="preserve">Đăng nhập </w:t>
            </w:r>
            <w:r>
              <w:rPr>
                <w:sz w:val="21"/>
              </w:rPr>
              <w:lastRenderedPageBreak/>
              <w:t>đúng thông tin</w:t>
            </w:r>
          </w:p>
        </w:tc>
        <w:tc>
          <w:tcPr>
            <w:tcW w:w="1615" w:type="dxa"/>
            <w:vAlign w:val="center"/>
          </w:tcPr>
          <w:p w14:paraId="62D6D0AF" w14:textId="77777777" w:rsidR="00910733" w:rsidRDefault="00000000">
            <w:r>
              <w:rPr>
                <w:sz w:val="21"/>
              </w:rPr>
              <w:lastRenderedPageBreak/>
              <w:t xml:space="preserve">demo@monex.vn </w:t>
            </w:r>
            <w:r>
              <w:rPr>
                <w:sz w:val="21"/>
              </w:rPr>
              <w:lastRenderedPageBreak/>
              <w:t>/ 123456</w:t>
            </w:r>
          </w:p>
        </w:tc>
        <w:tc>
          <w:tcPr>
            <w:tcW w:w="1615" w:type="dxa"/>
            <w:vAlign w:val="center"/>
          </w:tcPr>
          <w:p w14:paraId="6610A489" w14:textId="77777777" w:rsidR="00910733" w:rsidRDefault="00000000">
            <w:r>
              <w:rPr>
                <w:sz w:val="21"/>
              </w:rPr>
              <w:lastRenderedPageBreak/>
              <w:t>Vào dashboard</w:t>
            </w:r>
          </w:p>
        </w:tc>
        <w:tc>
          <w:tcPr>
            <w:tcW w:w="1615" w:type="dxa"/>
            <w:vAlign w:val="center"/>
          </w:tcPr>
          <w:p w14:paraId="2785093E" w14:textId="77777777" w:rsidR="00910733" w:rsidRDefault="00000000">
            <w:r>
              <w:rPr>
                <w:sz w:val="21"/>
              </w:rPr>
              <w:t>Đạt</w:t>
            </w:r>
          </w:p>
        </w:tc>
      </w:tr>
      <w:tr w:rsidR="00195075" w14:paraId="2E340AB7" w14:textId="77777777">
        <w:trPr>
          <w:jc w:val="center"/>
        </w:trPr>
        <w:tc>
          <w:tcPr>
            <w:tcW w:w="1615" w:type="dxa"/>
            <w:vAlign w:val="center"/>
          </w:tcPr>
          <w:p w14:paraId="2E01EFB7" w14:textId="77777777" w:rsidR="00910733" w:rsidRDefault="00000000">
            <w:r>
              <w:rPr>
                <w:sz w:val="21"/>
              </w:rPr>
              <w:t>TC-02</w:t>
            </w:r>
          </w:p>
        </w:tc>
        <w:tc>
          <w:tcPr>
            <w:tcW w:w="1615" w:type="dxa"/>
            <w:vAlign w:val="center"/>
          </w:tcPr>
          <w:p w14:paraId="1B55FCC6" w14:textId="77777777" w:rsidR="00910733" w:rsidRDefault="00000000">
            <w:r>
              <w:rPr>
                <w:sz w:val="21"/>
              </w:rPr>
              <w:t>UC-01</w:t>
            </w:r>
          </w:p>
        </w:tc>
        <w:tc>
          <w:tcPr>
            <w:tcW w:w="1615" w:type="dxa"/>
            <w:vAlign w:val="center"/>
          </w:tcPr>
          <w:p w14:paraId="4CCF01BC" w14:textId="77777777" w:rsidR="00910733" w:rsidRDefault="00000000">
            <w:r>
              <w:rPr>
                <w:sz w:val="21"/>
              </w:rPr>
              <w:t>Đăng nhập sai mật khẩu</w:t>
            </w:r>
          </w:p>
        </w:tc>
        <w:tc>
          <w:tcPr>
            <w:tcW w:w="1615" w:type="dxa"/>
            <w:vAlign w:val="center"/>
          </w:tcPr>
          <w:p w14:paraId="3C825FEA" w14:textId="77777777" w:rsidR="00910733" w:rsidRDefault="00000000">
            <w:r>
              <w:rPr>
                <w:sz w:val="21"/>
              </w:rPr>
              <w:t>password sai</w:t>
            </w:r>
          </w:p>
        </w:tc>
        <w:tc>
          <w:tcPr>
            <w:tcW w:w="1615" w:type="dxa"/>
            <w:vAlign w:val="center"/>
          </w:tcPr>
          <w:p w14:paraId="70A66CF2" w14:textId="77777777" w:rsidR="00910733" w:rsidRDefault="00000000">
            <w:r>
              <w:rPr>
                <w:sz w:val="21"/>
              </w:rPr>
              <w:t>Báo lỗi</w:t>
            </w:r>
          </w:p>
        </w:tc>
        <w:tc>
          <w:tcPr>
            <w:tcW w:w="1615" w:type="dxa"/>
            <w:vAlign w:val="center"/>
          </w:tcPr>
          <w:p w14:paraId="3BAE710E" w14:textId="77777777" w:rsidR="00910733" w:rsidRDefault="00000000">
            <w:r>
              <w:rPr>
                <w:sz w:val="21"/>
              </w:rPr>
              <w:t>Đạt</w:t>
            </w:r>
          </w:p>
        </w:tc>
      </w:tr>
      <w:tr w:rsidR="00195075" w14:paraId="547F93C6" w14:textId="77777777">
        <w:trPr>
          <w:jc w:val="center"/>
        </w:trPr>
        <w:tc>
          <w:tcPr>
            <w:tcW w:w="1615" w:type="dxa"/>
            <w:vAlign w:val="center"/>
          </w:tcPr>
          <w:p w14:paraId="1D8BE626" w14:textId="77777777" w:rsidR="00910733" w:rsidRDefault="00000000">
            <w:r>
              <w:rPr>
                <w:sz w:val="21"/>
              </w:rPr>
              <w:t>TC-03</w:t>
            </w:r>
          </w:p>
        </w:tc>
        <w:tc>
          <w:tcPr>
            <w:tcW w:w="1615" w:type="dxa"/>
            <w:vAlign w:val="center"/>
          </w:tcPr>
          <w:p w14:paraId="1B090737" w14:textId="77777777" w:rsidR="00910733" w:rsidRDefault="00000000">
            <w:r>
              <w:rPr>
                <w:sz w:val="21"/>
              </w:rPr>
              <w:t>UC-03</w:t>
            </w:r>
          </w:p>
        </w:tc>
        <w:tc>
          <w:tcPr>
            <w:tcW w:w="1615" w:type="dxa"/>
            <w:vAlign w:val="center"/>
          </w:tcPr>
          <w:p w14:paraId="4466806D" w14:textId="77777777" w:rsidR="00910733" w:rsidRDefault="00000000">
            <w:r>
              <w:rPr>
                <w:sz w:val="21"/>
              </w:rPr>
              <w:t>Thêm chi phí hợp lệ</w:t>
            </w:r>
          </w:p>
        </w:tc>
        <w:tc>
          <w:tcPr>
            <w:tcW w:w="1615" w:type="dxa"/>
            <w:vAlign w:val="center"/>
          </w:tcPr>
          <w:p w14:paraId="2B59BF53" w14:textId="77777777" w:rsidR="00910733" w:rsidRDefault="00000000">
            <w:r>
              <w:rPr>
                <w:sz w:val="21"/>
              </w:rPr>
              <w:t>Ăn trưa, 50.000đ</w:t>
            </w:r>
          </w:p>
        </w:tc>
        <w:tc>
          <w:tcPr>
            <w:tcW w:w="1615" w:type="dxa"/>
            <w:vAlign w:val="center"/>
          </w:tcPr>
          <w:p w14:paraId="2D0D91F2" w14:textId="77777777" w:rsidR="00910733" w:rsidRDefault="00000000">
            <w:r>
              <w:rPr>
                <w:sz w:val="21"/>
              </w:rPr>
              <w:t>Lưu thành công</w:t>
            </w:r>
          </w:p>
        </w:tc>
        <w:tc>
          <w:tcPr>
            <w:tcW w:w="1615" w:type="dxa"/>
            <w:vAlign w:val="center"/>
          </w:tcPr>
          <w:p w14:paraId="7CA4ACA1" w14:textId="77777777" w:rsidR="00910733" w:rsidRDefault="00000000">
            <w:r>
              <w:rPr>
                <w:sz w:val="21"/>
              </w:rPr>
              <w:t>Đạt</w:t>
            </w:r>
          </w:p>
        </w:tc>
      </w:tr>
      <w:tr w:rsidR="00195075" w14:paraId="7A459547" w14:textId="77777777">
        <w:trPr>
          <w:jc w:val="center"/>
        </w:trPr>
        <w:tc>
          <w:tcPr>
            <w:tcW w:w="1615" w:type="dxa"/>
            <w:vAlign w:val="center"/>
          </w:tcPr>
          <w:p w14:paraId="3D54F35D" w14:textId="77777777" w:rsidR="00910733" w:rsidRDefault="00000000">
            <w:r>
              <w:rPr>
                <w:sz w:val="21"/>
              </w:rPr>
              <w:t>TC-04</w:t>
            </w:r>
          </w:p>
        </w:tc>
        <w:tc>
          <w:tcPr>
            <w:tcW w:w="1615" w:type="dxa"/>
            <w:vAlign w:val="center"/>
          </w:tcPr>
          <w:p w14:paraId="7F0907DB" w14:textId="77777777" w:rsidR="00910733" w:rsidRDefault="00000000">
            <w:r>
              <w:rPr>
                <w:sz w:val="21"/>
              </w:rPr>
              <w:t>UC-03</w:t>
            </w:r>
          </w:p>
        </w:tc>
        <w:tc>
          <w:tcPr>
            <w:tcW w:w="1615" w:type="dxa"/>
            <w:vAlign w:val="center"/>
          </w:tcPr>
          <w:p w14:paraId="187F4AEE" w14:textId="77777777" w:rsidR="00910733" w:rsidRDefault="00000000">
            <w:r>
              <w:rPr>
                <w:sz w:val="21"/>
              </w:rPr>
              <w:t>Nhập số tiền âm</w:t>
            </w:r>
          </w:p>
        </w:tc>
        <w:tc>
          <w:tcPr>
            <w:tcW w:w="1615" w:type="dxa"/>
            <w:vAlign w:val="center"/>
          </w:tcPr>
          <w:p w14:paraId="666A555D" w14:textId="77777777" w:rsidR="00910733" w:rsidRDefault="00000000">
            <w:r>
              <w:rPr>
                <w:sz w:val="21"/>
              </w:rPr>
              <w:t>-50.000đ</w:t>
            </w:r>
          </w:p>
        </w:tc>
        <w:tc>
          <w:tcPr>
            <w:tcW w:w="1615" w:type="dxa"/>
            <w:vAlign w:val="center"/>
          </w:tcPr>
          <w:p w14:paraId="1859C6E0" w14:textId="77777777" w:rsidR="00910733" w:rsidRDefault="00000000">
            <w:r>
              <w:rPr>
                <w:sz w:val="21"/>
              </w:rPr>
              <w:t>Báo lỗi</w:t>
            </w:r>
          </w:p>
        </w:tc>
        <w:tc>
          <w:tcPr>
            <w:tcW w:w="1615" w:type="dxa"/>
            <w:vAlign w:val="center"/>
          </w:tcPr>
          <w:p w14:paraId="472F3D0A" w14:textId="77777777" w:rsidR="00910733" w:rsidRDefault="00000000">
            <w:r>
              <w:rPr>
                <w:sz w:val="21"/>
              </w:rPr>
              <w:t>Đạt</w:t>
            </w:r>
          </w:p>
        </w:tc>
      </w:tr>
      <w:tr w:rsidR="00195075" w14:paraId="417270D5" w14:textId="77777777">
        <w:trPr>
          <w:jc w:val="center"/>
        </w:trPr>
        <w:tc>
          <w:tcPr>
            <w:tcW w:w="1615" w:type="dxa"/>
            <w:vAlign w:val="center"/>
          </w:tcPr>
          <w:p w14:paraId="5A7CAD2B" w14:textId="77777777" w:rsidR="00910733" w:rsidRDefault="00000000">
            <w:r>
              <w:rPr>
                <w:sz w:val="21"/>
              </w:rPr>
              <w:t>TC-05</w:t>
            </w:r>
          </w:p>
        </w:tc>
        <w:tc>
          <w:tcPr>
            <w:tcW w:w="1615" w:type="dxa"/>
            <w:vAlign w:val="center"/>
          </w:tcPr>
          <w:p w14:paraId="7C0C2581" w14:textId="77777777" w:rsidR="00910733" w:rsidRDefault="00000000">
            <w:r>
              <w:rPr>
                <w:sz w:val="21"/>
              </w:rPr>
              <w:t>UC-05</w:t>
            </w:r>
          </w:p>
        </w:tc>
        <w:tc>
          <w:tcPr>
            <w:tcW w:w="1615" w:type="dxa"/>
            <w:vAlign w:val="center"/>
          </w:tcPr>
          <w:p w14:paraId="7907D2BA" w14:textId="77777777" w:rsidR="00910733" w:rsidRDefault="00000000">
            <w:r>
              <w:rPr>
                <w:sz w:val="21"/>
              </w:rPr>
              <w:t>Vượt ngân sách danh mục</w:t>
            </w:r>
          </w:p>
        </w:tc>
        <w:tc>
          <w:tcPr>
            <w:tcW w:w="1615" w:type="dxa"/>
            <w:vAlign w:val="center"/>
          </w:tcPr>
          <w:p w14:paraId="3C2C15FE" w14:textId="77777777" w:rsidR="00910733" w:rsidRDefault="00000000">
            <w:r>
              <w:rPr>
                <w:sz w:val="21"/>
              </w:rPr>
              <w:t>Ăn uống vượt hạn mức</w:t>
            </w:r>
          </w:p>
        </w:tc>
        <w:tc>
          <w:tcPr>
            <w:tcW w:w="1615" w:type="dxa"/>
            <w:vAlign w:val="center"/>
          </w:tcPr>
          <w:p w14:paraId="025484D3" w14:textId="77777777" w:rsidR="00910733" w:rsidRDefault="00000000">
            <w:r>
              <w:rPr>
                <w:sz w:val="21"/>
              </w:rPr>
              <w:t>Hiển thị cảnh báo</w:t>
            </w:r>
          </w:p>
        </w:tc>
        <w:tc>
          <w:tcPr>
            <w:tcW w:w="1615" w:type="dxa"/>
            <w:vAlign w:val="center"/>
          </w:tcPr>
          <w:p w14:paraId="7F783411" w14:textId="77777777" w:rsidR="00910733" w:rsidRDefault="00000000">
            <w:r>
              <w:rPr>
                <w:sz w:val="21"/>
              </w:rPr>
              <w:t>Đạt</w:t>
            </w:r>
          </w:p>
        </w:tc>
      </w:tr>
      <w:tr w:rsidR="00195075" w14:paraId="1EC1D152" w14:textId="77777777">
        <w:trPr>
          <w:jc w:val="center"/>
        </w:trPr>
        <w:tc>
          <w:tcPr>
            <w:tcW w:w="1615" w:type="dxa"/>
            <w:vAlign w:val="center"/>
          </w:tcPr>
          <w:p w14:paraId="5E5F6123" w14:textId="77777777" w:rsidR="00910733" w:rsidRDefault="00000000">
            <w:r>
              <w:rPr>
                <w:sz w:val="21"/>
              </w:rPr>
              <w:t>TC-06</w:t>
            </w:r>
          </w:p>
        </w:tc>
        <w:tc>
          <w:tcPr>
            <w:tcW w:w="1615" w:type="dxa"/>
            <w:vAlign w:val="center"/>
          </w:tcPr>
          <w:p w14:paraId="0C1E59AE" w14:textId="77777777" w:rsidR="00910733" w:rsidRDefault="00000000">
            <w:r>
              <w:rPr>
                <w:sz w:val="21"/>
              </w:rPr>
              <w:t>UC-06</w:t>
            </w:r>
          </w:p>
        </w:tc>
        <w:tc>
          <w:tcPr>
            <w:tcW w:w="1615" w:type="dxa"/>
            <w:vAlign w:val="center"/>
          </w:tcPr>
          <w:p w14:paraId="03631326" w14:textId="77777777" w:rsidR="00910733" w:rsidRDefault="00000000">
            <w:r>
              <w:rPr>
                <w:sz w:val="21"/>
              </w:rPr>
              <w:t>Tạo mục tiêu tiết kiệm</w:t>
            </w:r>
          </w:p>
        </w:tc>
        <w:tc>
          <w:tcPr>
            <w:tcW w:w="1615" w:type="dxa"/>
            <w:vAlign w:val="center"/>
          </w:tcPr>
          <w:p w14:paraId="0AE24F5B" w14:textId="77777777" w:rsidR="00910733" w:rsidRDefault="00000000">
            <w:r>
              <w:rPr>
                <w:sz w:val="21"/>
              </w:rPr>
              <w:t>Laptop 10 triệu</w:t>
            </w:r>
          </w:p>
        </w:tc>
        <w:tc>
          <w:tcPr>
            <w:tcW w:w="1615" w:type="dxa"/>
            <w:vAlign w:val="center"/>
          </w:tcPr>
          <w:p w14:paraId="270B1287" w14:textId="77777777" w:rsidR="00910733" w:rsidRDefault="00000000">
            <w:r>
              <w:rPr>
                <w:sz w:val="21"/>
              </w:rPr>
              <w:t>Mục tiêu được tạo</w:t>
            </w:r>
          </w:p>
        </w:tc>
        <w:tc>
          <w:tcPr>
            <w:tcW w:w="1615" w:type="dxa"/>
            <w:vAlign w:val="center"/>
          </w:tcPr>
          <w:p w14:paraId="6ED28EEB" w14:textId="77777777" w:rsidR="00910733" w:rsidRDefault="00000000">
            <w:r>
              <w:rPr>
                <w:sz w:val="21"/>
              </w:rPr>
              <w:t>Đạt</w:t>
            </w:r>
          </w:p>
        </w:tc>
      </w:tr>
      <w:tr w:rsidR="00195075" w14:paraId="26EAEDC7" w14:textId="77777777">
        <w:trPr>
          <w:jc w:val="center"/>
        </w:trPr>
        <w:tc>
          <w:tcPr>
            <w:tcW w:w="1615" w:type="dxa"/>
            <w:vAlign w:val="center"/>
          </w:tcPr>
          <w:p w14:paraId="0C880BB0" w14:textId="77777777" w:rsidR="00910733" w:rsidRDefault="00000000">
            <w:r>
              <w:rPr>
                <w:sz w:val="21"/>
              </w:rPr>
              <w:t>TC-07</w:t>
            </w:r>
          </w:p>
        </w:tc>
        <w:tc>
          <w:tcPr>
            <w:tcW w:w="1615" w:type="dxa"/>
            <w:vAlign w:val="center"/>
          </w:tcPr>
          <w:p w14:paraId="5A350AB2" w14:textId="77777777" w:rsidR="00910733" w:rsidRDefault="00000000">
            <w:r>
              <w:rPr>
                <w:sz w:val="21"/>
              </w:rPr>
              <w:t>UC-08</w:t>
            </w:r>
          </w:p>
        </w:tc>
        <w:tc>
          <w:tcPr>
            <w:tcW w:w="1615" w:type="dxa"/>
            <w:vAlign w:val="center"/>
          </w:tcPr>
          <w:p w14:paraId="3FE82B80" w14:textId="77777777" w:rsidR="00910733" w:rsidRDefault="00000000">
            <w:r>
              <w:rPr>
                <w:sz w:val="21"/>
              </w:rPr>
              <w:t>Xem báo cáo tháng</w:t>
            </w:r>
          </w:p>
        </w:tc>
        <w:tc>
          <w:tcPr>
            <w:tcW w:w="1615" w:type="dxa"/>
            <w:vAlign w:val="center"/>
          </w:tcPr>
          <w:p w14:paraId="48D9A95D" w14:textId="77777777" w:rsidR="00910733" w:rsidRDefault="00000000">
            <w:r>
              <w:rPr>
                <w:sz w:val="21"/>
              </w:rPr>
              <w:t>Tháng hiện tại</w:t>
            </w:r>
          </w:p>
        </w:tc>
        <w:tc>
          <w:tcPr>
            <w:tcW w:w="1615" w:type="dxa"/>
            <w:vAlign w:val="center"/>
          </w:tcPr>
          <w:p w14:paraId="614322C9" w14:textId="77777777" w:rsidR="00910733" w:rsidRDefault="00000000">
            <w:r>
              <w:rPr>
                <w:sz w:val="21"/>
              </w:rPr>
              <w:t>Hiển thị biểu đồ</w:t>
            </w:r>
          </w:p>
        </w:tc>
        <w:tc>
          <w:tcPr>
            <w:tcW w:w="1615" w:type="dxa"/>
            <w:vAlign w:val="center"/>
          </w:tcPr>
          <w:p w14:paraId="679A563A" w14:textId="77777777" w:rsidR="00910733" w:rsidRDefault="00000000">
            <w:r>
              <w:rPr>
                <w:sz w:val="21"/>
              </w:rPr>
              <w:t>Đạt</w:t>
            </w:r>
          </w:p>
        </w:tc>
      </w:tr>
      <w:tr w:rsidR="00195075" w14:paraId="06D2E5B1" w14:textId="77777777">
        <w:trPr>
          <w:jc w:val="center"/>
        </w:trPr>
        <w:tc>
          <w:tcPr>
            <w:tcW w:w="1615" w:type="dxa"/>
            <w:vAlign w:val="center"/>
          </w:tcPr>
          <w:p w14:paraId="1DB0A4B1" w14:textId="77777777" w:rsidR="00910733" w:rsidRDefault="00000000">
            <w:r>
              <w:rPr>
                <w:sz w:val="21"/>
              </w:rPr>
              <w:t>TC-08</w:t>
            </w:r>
          </w:p>
        </w:tc>
        <w:tc>
          <w:tcPr>
            <w:tcW w:w="1615" w:type="dxa"/>
            <w:vAlign w:val="center"/>
          </w:tcPr>
          <w:p w14:paraId="1CAAD306" w14:textId="77777777" w:rsidR="00910733" w:rsidRDefault="00000000">
            <w:r>
              <w:rPr>
                <w:sz w:val="21"/>
              </w:rPr>
              <w:t>UC-09</w:t>
            </w:r>
          </w:p>
        </w:tc>
        <w:tc>
          <w:tcPr>
            <w:tcW w:w="1615" w:type="dxa"/>
            <w:vAlign w:val="center"/>
          </w:tcPr>
          <w:p w14:paraId="606E53E9" w14:textId="77777777" w:rsidR="00910733" w:rsidRDefault="00000000">
            <w:r>
              <w:rPr>
                <w:sz w:val="21"/>
              </w:rPr>
              <w:t>Xuất báo cáo</w:t>
            </w:r>
          </w:p>
        </w:tc>
        <w:tc>
          <w:tcPr>
            <w:tcW w:w="1615" w:type="dxa"/>
            <w:vAlign w:val="center"/>
          </w:tcPr>
          <w:p w14:paraId="0395FD78" w14:textId="77777777" w:rsidR="00910733" w:rsidRDefault="00000000">
            <w:r>
              <w:rPr>
                <w:sz w:val="21"/>
              </w:rPr>
              <w:t>Chọn xuất PDF</w:t>
            </w:r>
          </w:p>
        </w:tc>
        <w:tc>
          <w:tcPr>
            <w:tcW w:w="1615" w:type="dxa"/>
            <w:vAlign w:val="center"/>
          </w:tcPr>
          <w:p w14:paraId="2C29A6AF" w14:textId="77777777" w:rsidR="00910733" w:rsidRDefault="00000000">
            <w:r>
              <w:rPr>
                <w:sz w:val="21"/>
              </w:rPr>
              <w:t>Tạo file demo</w:t>
            </w:r>
          </w:p>
        </w:tc>
        <w:tc>
          <w:tcPr>
            <w:tcW w:w="1615" w:type="dxa"/>
            <w:vAlign w:val="center"/>
          </w:tcPr>
          <w:p w14:paraId="54EC42FE" w14:textId="77777777" w:rsidR="00910733" w:rsidRDefault="00000000">
            <w:r>
              <w:rPr>
                <w:sz w:val="21"/>
              </w:rPr>
              <w:t>Đạt</w:t>
            </w:r>
          </w:p>
        </w:tc>
      </w:tr>
    </w:tbl>
    <w:p w14:paraId="63C25B7D" w14:textId="77777777" w:rsidR="00195075" w:rsidRDefault="00195075"/>
    <w:p w14:paraId="323CC059" w14:textId="77777777" w:rsidR="00195075" w:rsidRDefault="00000000">
      <w:pPr>
        <w:pStyle w:val="Heading3"/>
        <w:spacing w:before="120" w:after="120"/>
      </w:pPr>
      <w:r>
        <w:rPr>
          <w:rFonts w:ascii="Times New Roman" w:eastAsia="Times New Roman" w:hAnsi="Times New Roman"/>
        </w:rPr>
        <w:t>8.2.3. Kết quả Kiểm thử Tổng hợp</w:t>
      </w:r>
    </w:p>
    <w:tbl>
      <w:tblPr>
        <w:tblStyle w:val="TableGrid"/>
        <w:tblW w:w="0" w:type="auto"/>
        <w:jc w:val="center"/>
        <w:tblLook w:val="04A0" w:firstRow="1" w:lastRow="0" w:firstColumn="1" w:lastColumn="0" w:noHBand="0" w:noVBand="1"/>
      </w:tblPr>
      <w:tblGrid>
        <w:gridCol w:w="1601"/>
        <w:gridCol w:w="1585"/>
        <w:gridCol w:w="1581"/>
        <w:gridCol w:w="1589"/>
        <w:gridCol w:w="1587"/>
        <w:gridCol w:w="1588"/>
      </w:tblGrid>
      <w:tr w:rsidR="00195075" w14:paraId="038FB4D3" w14:textId="77777777">
        <w:trPr>
          <w:jc w:val="center"/>
        </w:trPr>
        <w:tc>
          <w:tcPr>
            <w:tcW w:w="1615" w:type="dxa"/>
            <w:shd w:val="clear" w:color="auto" w:fill="004B7A"/>
            <w:vAlign w:val="center"/>
          </w:tcPr>
          <w:p w14:paraId="5FABEC6C" w14:textId="77777777" w:rsidR="00910733" w:rsidRPr="00A71D6D" w:rsidRDefault="00000000">
            <w:pPr>
              <w:rPr>
                <w:color w:val="FFFFFF" w:themeColor="background1"/>
              </w:rPr>
            </w:pPr>
            <w:r w:rsidRPr="00A71D6D">
              <w:rPr>
                <w:color w:val="FFFFFF" w:themeColor="background1"/>
                <w:sz w:val="21"/>
              </w:rPr>
              <w:t>Loại kiểm thử</w:t>
            </w:r>
          </w:p>
        </w:tc>
        <w:tc>
          <w:tcPr>
            <w:tcW w:w="1615" w:type="dxa"/>
            <w:shd w:val="clear" w:color="auto" w:fill="004B7A"/>
            <w:vAlign w:val="center"/>
          </w:tcPr>
          <w:p w14:paraId="6199E01F" w14:textId="77777777" w:rsidR="00910733" w:rsidRPr="00A71D6D" w:rsidRDefault="00000000">
            <w:pPr>
              <w:rPr>
                <w:color w:val="FFFFFF" w:themeColor="background1"/>
              </w:rPr>
            </w:pPr>
            <w:r w:rsidRPr="00A71D6D">
              <w:rPr>
                <w:color w:val="FFFFFF" w:themeColor="background1"/>
                <w:sz w:val="21"/>
              </w:rPr>
              <w:t>Tổng TC</w:t>
            </w:r>
          </w:p>
        </w:tc>
        <w:tc>
          <w:tcPr>
            <w:tcW w:w="1615" w:type="dxa"/>
            <w:shd w:val="clear" w:color="auto" w:fill="004B7A"/>
            <w:vAlign w:val="center"/>
          </w:tcPr>
          <w:p w14:paraId="6737ECE3" w14:textId="77777777" w:rsidR="00910733" w:rsidRPr="00A71D6D" w:rsidRDefault="00000000">
            <w:pPr>
              <w:rPr>
                <w:color w:val="FFFFFF" w:themeColor="background1"/>
              </w:rPr>
            </w:pPr>
            <w:r w:rsidRPr="00A71D6D">
              <w:rPr>
                <w:color w:val="FFFFFF" w:themeColor="background1"/>
                <w:sz w:val="21"/>
              </w:rPr>
              <w:t>Đạt</w:t>
            </w:r>
          </w:p>
        </w:tc>
        <w:tc>
          <w:tcPr>
            <w:tcW w:w="1615" w:type="dxa"/>
            <w:shd w:val="clear" w:color="auto" w:fill="004B7A"/>
            <w:vAlign w:val="center"/>
          </w:tcPr>
          <w:p w14:paraId="6787A252" w14:textId="77777777" w:rsidR="00910733" w:rsidRPr="00A71D6D" w:rsidRDefault="00000000">
            <w:pPr>
              <w:rPr>
                <w:color w:val="FFFFFF" w:themeColor="background1"/>
              </w:rPr>
            </w:pPr>
            <w:r w:rsidRPr="00A71D6D">
              <w:rPr>
                <w:color w:val="FFFFFF" w:themeColor="background1"/>
                <w:sz w:val="21"/>
              </w:rPr>
              <w:t>Không đạt</w:t>
            </w:r>
          </w:p>
        </w:tc>
        <w:tc>
          <w:tcPr>
            <w:tcW w:w="1615" w:type="dxa"/>
            <w:shd w:val="clear" w:color="auto" w:fill="004B7A"/>
            <w:vAlign w:val="center"/>
          </w:tcPr>
          <w:p w14:paraId="596B062B" w14:textId="77777777" w:rsidR="00910733" w:rsidRPr="00A71D6D" w:rsidRDefault="00000000">
            <w:pPr>
              <w:rPr>
                <w:color w:val="FFFFFF" w:themeColor="background1"/>
              </w:rPr>
            </w:pPr>
            <w:r w:rsidRPr="00A71D6D">
              <w:rPr>
                <w:color w:val="FFFFFF" w:themeColor="background1"/>
                <w:sz w:val="21"/>
              </w:rPr>
              <w:t>Tỉ lệ đạt</w:t>
            </w:r>
          </w:p>
        </w:tc>
        <w:tc>
          <w:tcPr>
            <w:tcW w:w="1615" w:type="dxa"/>
            <w:shd w:val="clear" w:color="auto" w:fill="004B7A"/>
            <w:vAlign w:val="center"/>
          </w:tcPr>
          <w:p w14:paraId="79D88C6A" w14:textId="77777777" w:rsidR="00910733" w:rsidRPr="00A71D6D" w:rsidRDefault="00000000">
            <w:pPr>
              <w:rPr>
                <w:color w:val="FFFFFF" w:themeColor="background1"/>
              </w:rPr>
            </w:pPr>
            <w:r w:rsidRPr="00A71D6D">
              <w:rPr>
                <w:color w:val="FFFFFF" w:themeColor="background1"/>
                <w:sz w:val="21"/>
              </w:rPr>
              <w:t>Ghi chú</w:t>
            </w:r>
          </w:p>
        </w:tc>
      </w:tr>
      <w:tr w:rsidR="00195075" w14:paraId="489492A4" w14:textId="77777777">
        <w:trPr>
          <w:jc w:val="center"/>
        </w:trPr>
        <w:tc>
          <w:tcPr>
            <w:tcW w:w="1615" w:type="dxa"/>
            <w:vAlign w:val="center"/>
          </w:tcPr>
          <w:p w14:paraId="3B18AEF0" w14:textId="77777777" w:rsidR="00910733" w:rsidRDefault="00000000">
            <w:r>
              <w:rPr>
                <w:sz w:val="21"/>
              </w:rPr>
              <w:t>Unit Test</w:t>
            </w:r>
          </w:p>
        </w:tc>
        <w:tc>
          <w:tcPr>
            <w:tcW w:w="1615" w:type="dxa"/>
            <w:vAlign w:val="center"/>
          </w:tcPr>
          <w:p w14:paraId="3CFBEE13" w14:textId="77777777" w:rsidR="00910733" w:rsidRDefault="00000000">
            <w:r>
              <w:rPr>
                <w:sz w:val="21"/>
              </w:rPr>
              <w:t>6</w:t>
            </w:r>
          </w:p>
        </w:tc>
        <w:tc>
          <w:tcPr>
            <w:tcW w:w="1615" w:type="dxa"/>
            <w:vAlign w:val="center"/>
          </w:tcPr>
          <w:p w14:paraId="27E93448" w14:textId="77777777" w:rsidR="00910733" w:rsidRDefault="00000000">
            <w:r>
              <w:rPr>
                <w:sz w:val="21"/>
              </w:rPr>
              <w:t>6</w:t>
            </w:r>
          </w:p>
        </w:tc>
        <w:tc>
          <w:tcPr>
            <w:tcW w:w="1615" w:type="dxa"/>
            <w:vAlign w:val="center"/>
          </w:tcPr>
          <w:p w14:paraId="38877EC8" w14:textId="77777777" w:rsidR="00910733" w:rsidRDefault="00000000">
            <w:r>
              <w:rPr>
                <w:sz w:val="21"/>
              </w:rPr>
              <w:t>0</w:t>
            </w:r>
          </w:p>
        </w:tc>
        <w:tc>
          <w:tcPr>
            <w:tcW w:w="1615" w:type="dxa"/>
            <w:vAlign w:val="center"/>
          </w:tcPr>
          <w:p w14:paraId="41178337" w14:textId="77777777" w:rsidR="00910733" w:rsidRDefault="00000000">
            <w:r>
              <w:rPr>
                <w:sz w:val="21"/>
              </w:rPr>
              <w:t>100%</w:t>
            </w:r>
          </w:p>
        </w:tc>
        <w:tc>
          <w:tcPr>
            <w:tcW w:w="1615" w:type="dxa"/>
            <w:vAlign w:val="center"/>
          </w:tcPr>
          <w:p w14:paraId="3E11B68A" w14:textId="77777777" w:rsidR="00910733" w:rsidRDefault="00000000">
            <w:r>
              <w:rPr>
                <w:sz w:val="21"/>
              </w:rPr>
              <w:t>Kiểm tra hàm xử lý dữ liệu</w:t>
            </w:r>
          </w:p>
        </w:tc>
      </w:tr>
      <w:tr w:rsidR="00195075" w14:paraId="650D5BAB" w14:textId="77777777">
        <w:trPr>
          <w:jc w:val="center"/>
        </w:trPr>
        <w:tc>
          <w:tcPr>
            <w:tcW w:w="1615" w:type="dxa"/>
            <w:vAlign w:val="center"/>
          </w:tcPr>
          <w:p w14:paraId="06CA7480" w14:textId="77777777" w:rsidR="00910733" w:rsidRDefault="00000000">
            <w:r>
              <w:rPr>
                <w:sz w:val="21"/>
              </w:rPr>
              <w:t>Integration Test</w:t>
            </w:r>
          </w:p>
        </w:tc>
        <w:tc>
          <w:tcPr>
            <w:tcW w:w="1615" w:type="dxa"/>
            <w:vAlign w:val="center"/>
          </w:tcPr>
          <w:p w14:paraId="1FE3FA97" w14:textId="77777777" w:rsidR="00910733" w:rsidRDefault="00000000">
            <w:r>
              <w:rPr>
                <w:sz w:val="21"/>
              </w:rPr>
              <w:t>8</w:t>
            </w:r>
          </w:p>
        </w:tc>
        <w:tc>
          <w:tcPr>
            <w:tcW w:w="1615" w:type="dxa"/>
            <w:vAlign w:val="center"/>
          </w:tcPr>
          <w:p w14:paraId="08112D27" w14:textId="77777777" w:rsidR="00910733" w:rsidRDefault="00000000">
            <w:r>
              <w:rPr>
                <w:sz w:val="21"/>
              </w:rPr>
              <w:t>8</w:t>
            </w:r>
          </w:p>
        </w:tc>
        <w:tc>
          <w:tcPr>
            <w:tcW w:w="1615" w:type="dxa"/>
            <w:vAlign w:val="center"/>
          </w:tcPr>
          <w:p w14:paraId="15FDF0C9" w14:textId="77777777" w:rsidR="00910733" w:rsidRDefault="00000000">
            <w:r>
              <w:rPr>
                <w:sz w:val="21"/>
              </w:rPr>
              <w:t>0</w:t>
            </w:r>
          </w:p>
        </w:tc>
        <w:tc>
          <w:tcPr>
            <w:tcW w:w="1615" w:type="dxa"/>
            <w:vAlign w:val="center"/>
          </w:tcPr>
          <w:p w14:paraId="4A0B0AAA" w14:textId="77777777" w:rsidR="00910733" w:rsidRDefault="00000000">
            <w:r>
              <w:rPr>
                <w:sz w:val="21"/>
              </w:rPr>
              <w:t>100%</w:t>
            </w:r>
          </w:p>
        </w:tc>
        <w:tc>
          <w:tcPr>
            <w:tcW w:w="1615" w:type="dxa"/>
            <w:vAlign w:val="center"/>
          </w:tcPr>
          <w:p w14:paraId="24A4E5B7" w14:textId="77777777" w:rsidR="00910733" w:rsidRDefault="00000000">
            <w:r>
              <w:rPr>
                <w:sz w:val="21"/>
              </w:rPr>
              <w:t>Kiểm tra luồng chính</w:t>
            </w:r>
          </w:p>
        </w:tc>
      </w:tr>
      <w:tr w:rsidR="00195075" w14:paraId="65450481" w14:textId="77777777">
        <w:trPr>
          <w:jc w:val="center"/>
        </w:trPr>
        <w:tc>
          <w:tcPr>
            <w:tcW w:w="1615" w:type="dxa"/>
            <w:vAlign w:val="center"/>
          </w:tcPr>
          <w:p w14:paraId="4C82A62F" w14:textId="77777777" w:rsidR="00910733" w:rsidRDefault="00000000">
            <w:r>
              <w:rPr>
                <w:sz w:val="21"/>
              </w:rPr>
              <w:t>System Test</w:t>
            </w:r>
          </w:p>
        </w:tc>
        <w:tc>
          <w:tcPr>
            <w:tcW w:w="1615" w:type="dxa"/>
            <w:vAlign w:val="center"/>
          </w:tcPr>
          <w:p w14:paraId="4B2E249A" w14:textId="77777777" w:rsidR="00910733" w:rsidRDefault="00000000">
            <w:r>
              <w:rPr>
                <w:sz w:val="21"/>
              </w:rPr>
              <w:t>10</w:t>
            </w:r>
          </w:p>
        </w:tc>
        <w:tc>
          <w:tcPr>
            <w:tcW w:w="1615" w:type="dxa"/>
            <w:vAlign w:val="center"/>
          </w:tcPr>
          <w:p w14:paraId="443F0562" w14:textId="77777777" w:rsidR="00910733" w:rsidRDefault="00000000">
            <w:r>
              <w:rPr>
                <w:sz w:val="21"/>
              </w:rPr>
              <w:t>9</w:t>
            </w:r>
          </w:p>
        </w:tc>
        <w:tc>
          <w:tcPr>
            <w:tcW w:w="1615" w:type="dxa"/>
            <w:vAlign w:val="center"/>
          </w:tcPr>
          <w:p w14:paraId="40BE477C" w14:textId="77777777" w:rsidR="00910733" w:rsidRDefault="00000000">
            <w:r>
              <w:rPr>
                <w:sz w:val="21"/>
              </w:rPr>
              <w:t>1</w:t>
            </w:r>
          </w:p>
        </w:tc>
        <w:tc>
          <w:tcPr>
            <w:tcW w:w="1615" w:type="dxa"/>
            <w:vAlign w:val="center"/>
          </w:tcPr>
          <w:p w14:paraId="5EC93371" w14:textId="77777777" w:rsidR="00910733" w:rsidRDefault="00000000">
            <w:r>
              <w:rPr>
                <w:sz w:val="21"/>
              </w:rPr>
              <w:t>90%</w:t>
            </w:r>
          </w:p>
        </w:tc>
        <w:tc>
          <w:tcPr>
            <w:tcW w:w="1615" w:type="dxa"/>
            <w:vAlign w:val="center"/>
          </w:tcPr>
          <w:p w14:paraId="67C75642" w14:textId="77777777" w:rsidR="00910733" w:rsidRDefault="00000000">
            <w:r>
              <w:rPr>
                <w:sz w:val="21"/>
              </w:rPr>
              <w:t>Một lỗi nhỏ về layout</w:t>
            </w:r>
          </w:p>
        </w:tc>
      </w:tr>
      <w:tr w:rsidR="00195075" w14:paraId="56E8AFA1" w14:textId="77777777">
        <w:trPr>
          <w:jc w:val="center"/>
        </w:trPr>
        <w:tc>
          <w:tcPr>
            <w:tcW w:w="1615" w:type="dxa"/>
            <w:vAlign w:val="center"/>
          </w:tcPr>
          <w:p w14:paraId="23CAC399" w14:textId="77777777" w:rsidR="00910733" w:rsidRDefault="00000000">
            <w:r>
              <w:rPr>
                <w:sz w:val="21"/>
              </w:rPr>
              <w:t>UAT</w:t>
            </w:r>
          </w:p>
        </w:tc>
        <w:tc>
          <w:tcPr>
            <w:tcW w:w="1615" w:type="dxa"/>
            <w:vAlign w:val="center"/>
          </w:tcPr>
          <w:p w14:paraId="34BE8C4A" w14:textId="77777777" w:rsidR="00910733" w:rsidRDefault="00000000">
            <w:r>
              <w:rPr>
                <w:sz w:val="21"/>
              </w:rPr>
              <w:t>4</w:t>
            </w:r>
          </w:p>
        </w:tc>
        <w:tc>
          <w:tcPr>
            <w:tcW w:w="1615" w:type="dxa"/>
            <w:vAlign w:val="center"/>
          </w:tcPr>
          <w:p w14:paraId="0D18C635" w14:textId="77777777" w:rsidR="00910733" w:rsidRDefault="00000000">
            <w:r>
              <w:rPr>
                <w:sz w:val="21"/>
              </w:rPr>
              <w:t>4</w:t>
            </w:r>
          </w:p>
        </w:tc>
        <w:tc>
          <w:tcPr>
            <w:tcW w:w="1615" w:type="dxa"/>
            <w:vAlign w:val="center"/>
          </w:tcPr>
          <w:p w14:paraId="0A789222" w14:textId="77777777" w:rsidR="00910733" w:rsidRDefault="00000000">
            <w:r>
              <w:rPr>
                <w:sz w:val="21"/>
              </w:rPr>
              <w:t>0</w:t>
            </w:r>
          </w:p>
        </w:tc>
        <w:tc>
          <w:tcPr>
            <w:tcW w:w="1615" w:type="dxa"/>
            <w:vAlign w:val="center"/>
          </w:tcPr>
          <w:p w14:paraId="4E8AE2A4" w14:textId="77777777" w:rsidR="00910733" w:rsidRDefault="00000000">
            <w:r>
              <w:rPr>
                <w:sz w:val="21"/>
              </w:rPr>
              <w:t>100%</w:t>
            </w:r>
          </w:p>
        </w:tc>
        <w:tc>
          <w:tcPr>
            <w:tcW w:w="1615" w:type="dxa"/>
            <w:vAlign w:val="center"/>
          </w:tcPr>
          <w:p w14:paraId="41258193" w14:textId="77777777" w:rsidR="00910733" w:rsidRDefault="00000000">
            <w:r>
              <w:rPr>
                <w:sz w:val="21"/>
              </w:rPr>
              <w:t>Người dùng hoàn thành task</w:t>
            </w:r>
          </w:p>
        </w:tc>
      </w:tr>
    </w:tbl>
    <w:p w14:paraId="37A69B6A" w14:textId="77777777" w:rsidR="00195075" w:rsidRDefault="00195075">
      <w:pPr>
        <w:spacing w:after="0"/>
        <w:jc w:val="center"/>
      </w:pPr>
    </w:p>
    <w:p w14:paraId="0DA508E1" w14:textId="77777777" w:rsidR="00195075" w:rsidRDefault="00000000">
      <w:pPr>
        <w:pStyle w:val="Heading3"/>
        <w:spacing w:before="120" w:after="120"/>
      </w:pPr>
      <w:r>
        <w:rPr>
          <w:rFonts w:ascii="Times New Roman" w:eastAsia="Times New Roman" w:hAnsi="Times New Roman"/>
        </w:rPr>
        <w:lastRenderedPageBreak/>
        <w:t>8.2.4. Screenshot Minh chứng Chức năng</w:t>
      </w:r>
    </w:p>
    <w:p w14:paraId="0F524B46" w14:textId="77777777" w:rsidR="00195075" w:rsidRDefault="00000000">
      <w:pPr>
        <w:spacing w:before="80" w:after="40"/>
        <w:jc w:val="center"/>
      </w:pPr>
      <w:r>
        <w:rPr>
          <w:noProof/>
        </w:rPr>
        <w:drawing>
          <wp:inline distT="0" distB="0" distL="0" distR="0" wp14:anchorId="048AE4A6" wp14:editId="5F725426">
            <wp:extent cx="2240280" cy="486361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442673-e6a3-51ec-b0a4-b7d6807f420b.png"/>
                    <pic:cNvPicPr/>
                  </pic:nvPicPr>
                  <pic:blipFill>
                    <a:blip r:embed="rId20"/>
                    <a:stretch>
                      <a:fillRect/>
                    </a:stretch>
                  </pic:blipFill>
                  <pic:spPr>
                    <a:xfrm>
                      <a:off x="0" y="0"/>
                      <a:ext cx="2240280" cy="4863614"/>
                    </a:xfrm>
                    <a:prstGeom prst="rect">
                      <a:avLst/>
                    </a:prstGeom>
                  </pic:spPr>
                </pic:pic>
              </a:graphicData>
            </a:graphic>
          </wp:inline>
        </w:drawing>
      </w:r>
    </w:p>
    <w:p w14:paraId="631E845C" w14:textId="77777777" w:rsidR="00195075" w:rsidRDefault="00000000">
      <w:pPr>
        <w:spacing w:before="40" w:after="160" w:line="259" w:lineRule="auto"/>
        <w:jc w:val="center"/>
      </w:pPr>
      <w:r>
        <w:rPr>
          <w:i/>
          <w:sz w:val="24"/>
        </w:rPr>
        <w:t>Hình 8.2. Màn hình đăng nhập</w:t>
      </w:r>
    </w:p>
    <w:p w14:paraId="24C8A5A6" w14:textId="77777777" w:rsidR="00195075" w:rsidRDefault="00195075">
      <w:pPr>
        <w:spacing w:after="0"/>
      </w:pPr>
    </w:p>
    <w:p w14:paraId="40879E2E" w14:textId="77777777" w:rsidR="00195075" w:rsidRDefault="00000000">
      <w:pPr>
        <w:spacing w:before="80" w:after="40"/>
        <w:jc w:val="center"/>
      </w:pPr>
      <w:r>
        <w:rPr>
          <w:noProof/>
        </w:rPr>
        <w:lastRenderedPageBreak/>
        <w:drawing>
          <wp:inline distT="0" distB="0" distL="0" distR="0" wp14:anchorId="40131736" wp14:editId="376E518D">
            <wp:extent cx="2240280" cy="488894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e77f98-fc42-5122-8984-d7916e2fb376.png"/>
                    <pic:cNvPicPr/>
                  </pic:nvPicPr>
                  <pic:blipFill>
                    <a:blip r:embed="rId21"/>
                    <a:stretch>
                      <a:fillRect/>
                    </a:stretch>
                  </pic:blipFill>
                  <pic:spPr>
                    <a:xfrm>
                      <a:off x="0" y="0"/>
                      <a:ext cx="2240280" cy="4888944"/>
                    </a:xfrm>
                    <a:prstGeom prst="rect">
                      <a:avLst/>
                    </a:prstGeom>
                  </pic:spPr>
                </pic:pic>
              </a:graphicData>
            </a:graphic>
          </wp:inline>
        </w:drawing>
      </w:r>
    </w:p>
    <w:p w14:paraId="2DCC327D" w14:textId="77777777" w:rsidR="00195075" w:rsidRDefault="00000000">
      <w:pPr>
        <w:spacing w:before="40" w:after="160" w:line="259" w:lineRule="auto"/>
        <w:jc w:val="center"/>
      </w:pPr>
      <w:r>
        <w:rPr>
          <w:i/>
          <w:sz w:val="24"/>
        </w:rPr>
        <w:t>Hình 8.3. Màn hình tổng quan</w:t>
      </w:r>
    </w:p>
    <w:p w14:paraId="0DB9AED8" w14:textId="77777777" w:rsidR="00195075" w:rsidRDefault="00195075">
      <w:pPr>
        <w:spacing w:after="0"/>
      </w:pPr>
    </w:p>
    <w:p w14:paraId="2775483F" w14:textId="77777777" w:rsidR="00195075" w:rsidRDefault="00000000">
      <w:pPr>
        <w:spacing w:before="80" w:after="40"/>
        <w:jc w:val="center"/>
      </w:pPr>
      <w:r>
        <w:rPr>
          <w:noProof/>
        </w:rPr>
        <w:lastRenderedPageBreak/>
        <w:drawing>
          <wp:inline distT="0" distB="0" distL="0" distR="0" wp14:anchorId="1E3B6D62" wp14:editId="68E0164D">
            <wp:extent cx="2240280" cy="484810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21d04d-4952-52cb-8ce9-0cb6a665413f.png"/>
                    <pic:cNvPicPr/>
                  </pic:nvPicPr>
                  <pic:blipFill>
                    <a:blip r:embed="rId22"/>
                    <a:stretch>
                      <a:fillRect/>
                    </a:stretch>
                  </pic:blipFill>
                  <pic:spPr>
                    <a:xfrm>
                      <a:off x="0" y="0"/>
                      <a:ext cx="2240280" cy="4848106"/>
                    </a:xfrm>
                    <a:prstGeom prst="rect">
                      <a:avLst/>
                    </a:prstGeom>
                  </pic:spPr>
                </pic:pic>
              </a:graphicData>
            </a:graphic>
          </wp:inline>
        </w:drawing>
      </w:r>
    </w:p>
    <w:p w14:paraId="59616011" w14:textId="77777777" w:rsidR="00195075" w:rsidRDefault="00000000">
      <w:pPr>
        <w:spacing w:before="40" w:after="160" w:line="259" w:lineRule="auto"/>
        <w:jc w:val="center"/>
      </w:pPr>
      <w:r>
        <w:rPr>
          <w:i/>
          <w:sz w:val="24"/>
        </w:rPr>
        <w:t>Hình 8.4. Màn hình lời nhắc</w:t>
      </w:r>
    </w:p>
    <w:p w14:paraId="07AF5B73" w14:textId="77777777" w:rsidR="00195075" w:rsidRDefault="00195075">
      <w:pPr>
        <w:spacing w:after="0"/>
      </w:pPr>
    </w:p>
    <w:p w14:paraId="6D53F423" w14:textId="77777777" w:rsidR="00195075" w:rsidRDefault="00000000">
      <w:pPr>
        <w:spacing w:before="80" w:after="40"/>
        <w:jc w:val="center"/>
      </w:pPr>
      <w:r>
        <w:rPr>
          <w:noProof/>
        </w:rPr>
        <w:lastRenderedPageBreak/>
        <w:drawing>
          <wp:inline distT="0" distB="0" distL="0" distR="0" wp14:anchorId="77C46FAC" wp14:editId="45FD024F">
            <wp:extent cx="2240280" cy="486361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f8aaf-a520-558e-b22f-62b4b72a819c.png"/>
                    <pic:cNvPicPr/>
                  </pic:nvPicPr>
                  <pic:blipFill>
                    <a:blip r:embed="rId23"/>
                    <a:stretch>
                      <a:fillRect/>
                    </a:stretch>
                  </pic:blipFill>
                  <pic:spPr>
                    <a:xfrm>
                      <a:off x="0" y="0"/>
                      <a:ext cx="2240280" cy="4863614"/>
                    </a:xfrm>
                    <a:prstGeom prst="rect">
                      <a:avLst/>
                    </a:prstGeom>
                  </pic:spPr>
                </pic:pic>
              </a:graphicData>
            </a:graphic>
          </wp:inline>
        </w:drawing>
      </w:r>
    </w:p>
    <w:p w14:paraId="48C9C6BE" w14:textId="77777777" w:rsidR="00195075" w:rsidRDefault="00000000">
      <w:pPr>
        <w:spacing w:before="40" w:after="160" w:line="259" w:lineRule="auto"/>
        <w:jc w:val="center"/>
      </w:pPr>
      <w:r>
        <w:rPr>
          <w:i/>
          <w:sz w:val="24"/>
        </w:rPr>
        <w:t>Hình 8.5. Màn hình thống kê theo tháng</w:t>
      </w:r>
    </w:p>
    <w:p w14:paraId="7FDA53BE" w14:textId="77777777" w:rsidR="00195075" w:rsidRDefault="00195075">
      <w:pPr>
        <w:spacing w:after="0"/>
      </w:pPr>
    </w:p>
    <w:p w14:paraId="75CB8F5D" w14:textId="77777777" w:rsidR="00195075" w:rsidRDefault="00000000">
      <w:pPr>
        <w:spacing w:before="80" w:after="40"/>
        <w:jc w:val="center"/>
      </w:pPr>
      <w:r>
        <w:rPr>
          <w:noProof/>
        </w:rPr>
        <w:lastRenderedPageBreak/>
        <w:drawing>
          <wp:inline distT="0" distB="0" distL="0" distR="0" wp14:anchorId="164E6F09" wp14:editId="5A067A0B">
            <wp:extent cx="2240280" cy="4852007"/>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ac64d3-bf8d-5761-af1d-bf704a83f3ac.png"/>
                    <pic:cNvPicPr/>
                  </pic:nvPicPr>
                  <pic:blipFill>
                    <a:blip r:embed="rId24"/>
                    <a:stretch>
                      <a:fillRect/>
                    </a:stretch>
                  </pic:blipFill>
                  <pic:spPr>
                    <a:xfrm>
                      <a:off x="0" y="0"/>
                      <a:ext cx="2240280" cy="4852007"/>
                    </a:xfrm>
                    <a:prstGeom prst="rect">
                      <a:avLst/>
                    </a:prstGeom>
                  </pic:spPr>
                </pic:pic>
              </a:graphicData>
            </a:graphic>
          </wp:inline>
        </w:drawing>
      </w:r>
    </w:p>
    <w:p w14:paraId="1D47DFFE" w14:textId="77777777" w:rsidR="00195075" w:rsidRDefault="00000000">
      <w:pPr>
        <w:spacing w:before="40" w:after="160" w:line="259" w:lineRule="auto"/>
        <w:jc w:val="center"/>
      </w:pPr>
      <w:r>
        <w:rPr>
          <w:i/>
          <w:sz w:val="24"/>
        </w:rPr>
        <w:t>Hình 8.6. Màn hình AI Rule phân tích và đề xuất ngân sách</w:t>
      </w:r>
    </w:p>
    <w:p w14:paraId="6968DAD4" w14:textId="77777777" w:rsidR="00195075" w:rsidRDefault="00195075">
      <w:pPr>
        <w:spacing w:after="0"/>
      </w:pPr>
    </w:p>
    <w:p w14:paraId="769FE2C2" w14:textId="77777777" w:rsidR="00195075" w:rsidRDefault="00000000">
      <w:pPr>
        <w:spacing w:before="80" w:after="40"/>
        <w:jc w:val="center"/>
      </w:pPr>
      <w:r>
        <w:rPr>
          <w:noProof/>
        </w:rPr>
        <w:lastRenderedPageBreak/>
        <w:drawing>
          <wp:inline distT="0" distB="0" distL="0" distR="0" wp14:anchorId="4584E6AA" wp14:editId="1691EC77">
            <wp:extent cx="2240280" cy="48868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54871-3410-516c-8ba4-2d78e6fe2f70.png"/>
                    <pic:cNvPicPr/>
                  </pic:nvPicPr>
                  <pic:blipFill>
                    <a:blip r:embed="rId25"/>
                    <a:stretch>
                      <a:fillRect/>
                    </a:stretch>
                  </pic:blipFill>
                  <pic:spPr>
                    <a:xfrm>
                      <a:off x="0" y="0"/>
                      <a:ext cx="2240280" cy="4886830"/>
                    </a:xfrm>
                    <a:prstGeom prst="rect">
                      <a:avLst/>
                    </a:prstGeom>
                  </pic:spPr>
                </pic:pic>
              </a:graphicData>
            </a:graphic>
          </wp:inline>
        </w:drawing>
      </w:r>
    </w:p>
    <w:p w14:paraId="6ECB3452" w14:textId="77777777" w:rsidR="00195075" w:rsidRDefault="00000000">
      <w:pPr>
        <w:spacing w:before="40" w:after="160" w:line="259" w:lineRule="auto"/>
        <w:jc w:val="center"/>
      </w:pPr>
      <w:r>
        <w:rPr>
          <w:i/>
          <w:sz w:val="24"/>
        </w:rPr>
        <w:t>Hình 8.7. Màn hình lịch thu chi theo ngày</w:t>
      </w:r>
    </w:p>
    <w:p w14:paraId="04A313C5" w14:textId="77777777" w:rsidR="00195075" w:rsidRDefault="00195075">
      <w:pPr>
        <w:spacing w:after="0"/>
      </w:pPr>
    </w:p>
    <w:p w14:paraId="7F3A2848" w14:textId="77777777" w:rsidR="00195075" w:rsidRDefault="00000000">
      <w:pPr>
        <w:spacing w:before="80" w:after="40"/>
        <w:jc w:val="center"/>
      </w:pPr>
      <w:r>
        <w:rPr>
          <w:noProof/>
        </w:rPr>
        <w:lastRenderedPageBreak/>
        <w:drawing>
          <wp:inline distT="0" distB="0" distL="0" distR="0" wp14:anchorId="77294980" wp14:editId="05F59D27">
            <wp:extent cx="2240280" cy="493680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67d156-54aa-5389-8f19-925831d588b5.png"/>
                    <pic:cNvPicPr/>
                  </pic:nvPicPr>
                  <pic:blipFill>
                    <a:blip r:embed="rId26"/>
                    <a:stretch>
                      <a:fillRect/>
                    </a:stretch>
                  </pic:blipFill>
                  <pic:spPr>
                    <a:xfrm>
                      <a:off x="0" y="0"/>
                      <a:ext cx="2240280" cy="4936804"/>
                    </a:xfrm>
                    <a:prstGeom prst="rect">
                      <a:avLst/>
                    </a:prstGeom>
                  </pic:spPr>
                </pic:pic>
              </a:graphicData>
            </a:graphic>
          </wp:inline>
        </w:drawing>
      </w:r>
    </w:p>
    <w:p w14:paraId="75284970" w14:textId="77777777" w:rsidR="00195075" w:rsidRDefault="00000000">
      <w:pPr>
        <w:spacing w:before="40" w:after="160" w:line="259" w:lineRule="auto"/>
        <w:jc w:val="center"/>
      </w:pPr>
      <w:r>
        <w:rPr>
          <w:i/>
          <w:sz w:val="24"/>
        </w:rPr>
        <w:t>Hình 8.8. Màn hình xu hướng 12 tháng và danh mục chi tiêu</w:t>
      </w:r>
    </w:p>
    <w:p w14:paraId="2596547C" w14:textId="77777777" w:rsidR="00195075" w:rsidRDefault="00195075">
      <w:pPr>
        <w:spacing w:after="0"/>
      </w:pPr>
    </w:p>
    <w:p w14:paraId="1333EA33" w14:textId="77777777" w:rsidR="00195075" w:rsidRDefault="00000000">
      <w:pPr>
        <w:spacing w:before="80" w:after="40"/>
        <w:jc w:val="center"/>
      </w:pPr>
      <w:r>
        <w:rPr>
          <w:noProof/>
        </w:rPr>
        <w:lastRenderedPageBreak/>
        <w:drawing>
          <wp:inline distT="0" distB="0" distL="0" distR="0" wp14:anchorId="3A9A9924" wp14:editId="57F1C7DA">
            <wp:extent cx="2240280" cy="487522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c0c689-bedd-5549-8544-a8d411ed408b.png"/>
                    <pic:cNvPicPr/>
                  </pic:nvPicPr>
                  <pic:blipFill>
                    <a:blip r:embed="rId27"/>
                    <a:stretch>
                      <a:fillRect/>
                    </a:stretch>
                  </pic:blipFill>
                  <pic:spPr>
                    <a:xfrm>
                      <a:off x="0" y="0"/>
                      <a:ext cx="2240280" cy="4875222"/>
                    </a:xfrm>
                    <a:prstGeom prst="rect">
                      <a:avLst/>
                    </a:prstGeom>
                  </pic:spPr>
                </pic:pic>
              </a:graphicData>
            </a:graphic>
          </wp:inline>
        </w:drawing>
      </w:r>
    </w:p>
    <w:p w14:paraId="49AC4F23" w14:textId="77777777" w:rsidR="00195075" w:rsidRDefault="00000000">
      <w:pPr>
        <w:spacing w:before="40" w:after="160" w:line="259" w:lineRule="auto"/>
        <w:jc w:val="center"/>
      </w:pPr>
      <w:r>
        <w:rPr>
          <w:i/>
          <w:sz w:val="24"/>
        </w:rPr>
        <w:t>Hình 8.9. Màn hình thông báo</w:t>
      </w:r>
    </w:p>
    <w:p w14:paraId="7264DCC9" w14:textId="77777777" w:rsidR="00195075" w:rsidRDefault="00195075">
      <w:pPr>
        <w:spacing w:after="0"/>
      </w:pPr>
    </w:p>
    <w:p w14:paraId="2276FA84" w14:textId="77777777" w:rsidR="00195075" w:rsidRDefault="00000000">
      <w:pPr>
        <w:spacing w:before="80" w:after="40"/>
        <w:jc w:val="center"/>
      </w:pPr>
      <w:r>
        <w:rPr>
          <w:noProof/>
        </w:rPr>
        <w:lastRenderedPageBreak/>
        <w:drawing>
          <wp:inline distT="0" distB="0" distL="0" distR="0" wp14:anchorId="718CE4DD" wp14:editId="4534D6FD">
            <wp:extent cx="2240280" cy="492978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b86b8-f52f-58c5-8a46-d0b291834804.png"/>
                    <pic:cNvPicPr/>
                  </pic:nvPicPr>
                  <pic:blipFill>
                    <a:blip r:embed="rId28"/>
                    <a:stretch>
                      <a:fillRect/>
                    </a:stretch>
                  </pic:blipFill>
                  <pic:spPr>
                    <a:xfrm>
                      <a:off x="0" y="0"/>
                      <a:ext cx="2240280" cy="4929783"/>
                    </a:xfrm>
                    <a:prstGeom prst="rect">
                      <a:avLst/>
                    </a:prstGeom>
                  </pic:spPr>
                </pic:pic>
              </a:graphicData>
            </a:graphic>
          </wp:inline>
        </w:drawing>
      </w:r>
    </w:p>
    <w:p w14:paraId="49755838" w14:textId="77777777" w:rsidR="00195075" w:rsidRDefault="00000000">
      <w:pPr>
        <w:spacing w:before="40" w:after="160" w:line="259" w:lineRule="auto"/>
        <w:jc w:val="center"/>
      </w:pPr>
      <w:r>
        <w:rPr>
          <w:i/>
          <w:sz w:val="24"/>
        </w:rPr>
        <w:t>Hình 8.10. Màn hình tiết kiệm</w:t>
      </w:r>
    </w:p>
    <w:p w14:paraId="35C63403" w14:textId="77777777" w:rsidR="00195075" w:rsidRDefault="00195075">
      <w:pPr>
        <w:spacing w:after="0"/>
      </w:pPr>
    </w:p>
    <w:p w14:paraId="0FC61E80" w14:textId="77777777" w:rsidR="00195075" w:rsidRDefault="00000000">
      <w:pPr>
        <w:pStyle w:val="Heading3"/>
        <w:spacing w:before="120" w:after="120"/>
      </w:pPr>
      <w:r>
        <w:rPr>
          <w:rFonts w:ascii="Times New Roman" w:eastAsia="Times New Roman" w:hAnsi="Times New Roman"/>
        </w:rPr>
        <w:t>8.2.5. Kiểm tra Hiệu năng (Performance Testing)</w:t>
      </w:r>
    </w:p>
    <w:tbl>
      <w:tblPr>
        <w:tblStyle w:val="TableGrid"/>
        <w:tblW w:w="0" w:type="auto"/>
        <w:jc w:val="center"/>
        <w:tblLook w:val="04A0" w:firstRow="1" w:lastRow="0" w:firstColumn="1" w:lastColumn="0" w:noHBand="0" w:noVBand="1"/>
      </w:tblPr>
      <w:tblGrid>
        <w:gridCol w:w="1914"/>
        <w:gridCol w:w="1903"/>
        <w:gridCol w:w="1905"/>
        <w:gridCol w:w="1905"/>
        <w:gridCol w:w="1904"/>
      </w:tblGrid>
      <w:tr w:rsidR="00195075" w14:paraId="0BA4897F" w14:textId="77777777">
        <w:trPr>
          <w:jc w:val="center"/>
        </w:trPr>
        <w:tc>
          <w:tcPr>
            <w:tcW w:w="1938" w:type="dxa"/>
            <w:shd w:val="clear" w:color="auto" w:fill="004B7A"/>
            <w:vAlign w:val="center"/>
          </w:tcPr>
          <w:p w14:paraId="3E8CCBF3" w14:textId="77777777" w:rsidR="00910733" w:rsidRPr="00A71D6D" w:rsidRDefault="00000000">
            <w:pPr>
              <w:rPr>
                <w:color w:val="FFFFFF" w:themeColor="background1"/>
              </w:rPr>
            </w:pPr>
            <w:r w:rsidRPr="00A71D6D">
              <w:rPr>
                <w:color w:val="FFFFFF" w:themeColor="background1"/>
                <w:sz w:val="21"/>
              </w:rPr>
              <w:t>Kịch bản</w:t>
            </w:r>
          </w:p>
        </w:tc>
        <w:tc>
          <w:tcPr>
            <w:tcW w:w="1938" w:type="dxa"/>
            <w:shd w:val="clear" w:color="auto" w:fill="004B7A"/>
            <w:vAlign w:val="center"/>
          </w:tcPr>
          <w:p w14:paraId="3A78ECA3" w14:textId="77777777" w:rsidR="00910733" w:rsidRPr="00A71D6D" w:rsidRDefault="00000000">
            <w:pPr>
              <w:rPr>
                <w:color w:val="FFFFFF" w:themeColor="background1"/>
              </w:rPr>
            </w:pPr>
            <w:r w:rsidRPr="00A71D6D">
              <w:rPr>
                <w:color w:val="FFFFFF" w:themeColor="background1"/>
                <w:sz w:val="21"/>
              </w:rPr>
              <w:t>Số người dùng đồng thời</w:t>
            </w:r>
          </w:p>
        </w:tc>
        <w:tc>
          <w:tcPr>
            <w:tcW w:w="1938" w:type="dxa"/>
            <w:shd w:val="clear" w:color="auto" w:fill="004B7A"/>
            <w:vAlign w:val="center"/>
          </w:tcPr>
          <w:p w14:paraId="4C1B0E5E" w14:textId="77777777" w:rsidR="00910733" w:rsidRPr="00A71D6D" w:rsidRDefault="00000000">
            <w:pPr>
              <w:rPr>
                <w:color w:val="FFFFFF" w:themeColor="background1"/>
              </w:rPr>
            </w:pPr>
            <w:r w:rsidRPr="00A71D6D">
              <w:rPr>
                <w:color w:val="FFFFFF" w:themeColor="background1"/>
                <w:sz w:val="21"/>
              </w:rPr>
              <w:t>Thời gian phản hồi TB</w:t>
            </w:r>
          </w:p>
        </w:tc>
        <w:tc>
          <w:tcPr>
            <w:tcW w:w="1938" w:type="dxa"/>
            <w:shd w:val="clear" w:color="auto" w:fill="004B7A"/>
            <w:vAlign w:val="center"/>
          </w:tcPr>
          <w:p w14:paraId="45030E3B" w14:textId="77777777" w:rsidR="00910733" w:rsidRPr="00A71D6D" w:rsidRDefault="00000000">
            <w:pPr>
              <w:rPr>
                <w:color w:val="FFFFFF" w:themeColor="background1"/>
              </w:rPr>
            </w:pPr>
            <w:r w:rsidRPr="00A71D6D">
              <w:rPr>
                <w:color w:val="FFFFFF" w:themeColor="background1"/>
                <w:sz w:val="21"/>
              </w:rPr>
              <w:t>Thời gian phản hồi 95%</w:t>
            </w:r>
          </w:p>
        </w:tc>
        <w:tc>
          <w:tcPr>
            <w:tcW w:w="1938" w:type="dxa"/>
            <w:shd w:val="clear" w:color="auto" w:fill="004B7A"/>
            <w:vAlign w:val="center"/>
          </w:tcPr>
          <w:p w14:paraId="2145BE5C" w14:textId="77777777" w:rsidR="00910733" w:rsidRPr="00A71D6D" w:rsidRDefault="00000000">
            <w:pPr>
              <w:rPr>
                <w:color w:val="FFFFFF" w:themeColor="background1"/>
              </w:rPr>
            </w:pPr>
            <w:r w:rsidRPr="00A71D6D">
              <w:rPr>
                <w:color w:val="FFFFFF" w:themeColor="background1"/>
                <w:sz w:val="21"/>
              </w:rPr>
              <w:t>Đáp ứng NFR?</w:t>
            </w:r>
          </w:p>
        </w:tc>
      </w:tr>
      <w:tr w:rsidR="00195075" w14:paraId="11DEBE74" w14:textId="77777777">
        <w:trPr>
          <w:jc w:val="center"/>
        </w:trPr>
        <w:tc>
          <w:tcPr>
            <w:tcW w:w="1938" w:type="dxa"/>
            <w:vAlign w:val="center"/>
          </w:tcPr>
          <w:p w14:paraId="423B77D9" w14:textId="77777777" w:rsidR="00910733" w:rsidRDefault="00000000">
            <w:r>
              <w:rPr>
                <w:sz w:val="21"/>
              </w:rPr>
              <w:t>Mở dashboard</w:t>
            </w:r>
          </w:p>
        </w:tc>
        <w:tc>
          <w:tcPr>
            <w:tcW w:w="1938" w:type="dxa"/>
            <w:vAlign w:val="center"/>
          </w:tcPr>
          <w:p w14:paraId="7E7187D6" w14:textId="77777777" w:rsidR="00910733" w:rsidRDefault="00000000">
            <w:r>
              <w:rPr>
                <w:sz w:val="21"/>
              </w:rPr>
              <w:t>1</w:t>
            </w:r>
          </w:p>
        </w:tc>
        <w:tc>
          <w:tcPr>
            <w:tcW w:w="1938" w:type="dxa"/>
            <w:vAlign w:val="center"/>
          </w:tcPr>
          <w:p w14:paraId="64750BEF" w14:textId="77777777" w:rsidR="00910733" w:rsidRDefault="00000000">
            <w:r>
              <w:rPr>
                <w:sz w:val="21"/>
              </w:rPr>
              <w:t>350ms</w:t>
            </w:r>
          </w:p>
        </w:tc>
        <w:tc>
          <w:tcPr>
            <w:tcW w:w="1938" w:type="dxa"/>
            <w:vAlign w:val="center"/>
          </w:tcPr>
          <w:p w14:paraId="7957BEF1" w14:textId="77777777" w:rsidR="00910733" w:rsidRDefault="00000000">
            <w:r>
              <w:rPr>
                <w:sz w:val="21"/>
              </w:rPr>
              <w:t>620ms</w:t>
            </w:r>
          </w:p>
        </w:tc>
        <w:tc>
          <w:tcPr>
            <w:tcW w:w="1938" w:type="dxa"/>
            <w:vAlign w:val="center"/>
          </w:tcPr>
          <w:p w14:paraId="36450BB4" w14:textId="77777777" w:rsidR="00910733" w:rsidRDefault="00000000">
            <w:r>
              <w:rPr>
                <w:sz w:val="21"/>
              </w:rPr>
              <w:t>Có</w:t>
            </w:r>
          </w:p>
        </w:tc>
      </w:tr>
      <w:tr w:rsidR="00195075" w14:paraId="44A65761" w14:textId="77777777">
        <w:trPr>
          <w:jc w:val="center"/>
        </w:trPr>
        <w:tc>
          <w:tcPr>
            <w:tcW w:w="1938" w:type="dxa"/>
            <w:vAlign w:val="center"/>
          </w:tcPr>
          <w:p w14:paraId="293D1540" w14:textId="77777777" w:rsidR="00910733" w:rsidRDefault="00000000">
            <w:r>
              <w:rPr>
                <w:sz w:val="21"/>
              </w:rPr>
              <w:t>Thêm chi phí</w:t>
            </w:r>
          </w:p>
        </w:tc>
        <w:tc>
          <w:tcPr>
            <w:tcW w:w="1938" w:type="dxa"/>
            <w:vAlign w:val="center"/>
          </w:tcPr>
          <w:p w14:paraId="2764F911" w14:textId="77777777" w:rsidR="00910733" w:rsidRDefault="00000000">
            <w:r>
              <w:rPr>
                <w:sz w:val="21"/>
              </w:rPr>
              <w:t>1</w:t>
            </w:r>
          </w:p>
        </w:tc>
        <w:tc>
          <w:tcPr>
            <w:tcW w:w="1938" w:type="dxa"/>
            <w:vAlign w:val="center"/>
          </w:tcPr>
          <w:p w14:paraId="67B3B938" w14:textId="77777777" w:rsidR="00910733" w:rsidRDefault="00000000">
            <w:r>
              <w:rPr>
                <w:sz w:val="21"/>
              </w:rPr>
              <w:t>280ms</w:t>
            </w:r>
          </w:p>
        </w:tc>
        <w:tc>
          <w:tcPr>
            <w:tcW w:w="1938" w:type="dxa"/>
            <w:vAlign w:val="center"/>
          </w:tcPr>
          <w:p w14:paraId="74D59473" w14:textId="77777777" w:rsidR="00910733" w:rsidRDefault="00000000">
            <w:r>
              <w:rPr>
                <w:sz w:val="21"/>
              </w:rPr>
              <w:t>500ms</w:t>
            </w:r>
          </w:p>
        </w:tc>
        <w:tc>
          <w:tcPr>
            <w:tcW w:w="1938" w:type="dxa"/>
            <w:vAlign w:val="center"/>
          </w:tcPr>
          <w:p w14:paraId="40ACEA53" w14:textId="77777777" w:rsidR="00910733" w:rsidRDefault="00000000">
            <w:r>
              <w:rPr>
                <w:sz w:val="21"/>
              </w:rPr>
              <w:t>Có</w:t>
            </w:r>
          </w:p>
        </w:tc>
      </w:tr>
      <w:tr w:rsidR="00195075" w14:paraId="7516EB86" w14:textId="77777777">
        <w:trPr>
          <w:jc w:val="center"/>
        </w:trPr>
        <w:tc>
          <w:tcPr>
            <w:tcW w:w="1938" w:type="dxa"/>
            <w:vAlign w:val="center"/>
          </w:tcPr>
          <w:p w14:paraId="3C730D4A" w14:textId="77777777" w:rsidR="00910733" w:rsidRDefault="00000000">
            <w:r>
              <w:rPr>
                <w:sz w:val="21"/>
              </w:rPr>
              <w:t>Tìm kiếm giao dịch</w:t>
            </w:r>
          </w:p>
        </w:tc>
        <w:tc>
          <w:tcPr>
            <w:tcW w:w="1938" w:type="dxa"/>
            <w:vAlign w:val="center"/>
          </w:tcPr>
          <w:p w14:paraId="24D19CB0" w14:textId="77777777" w:rsidR="00910733" w:rsidRDefault="00000000">
            <w:r>
              <w:rPr>
                <w:sz w:val="21"/>
              </w:rPr>
              <w:t>1</w:t>
            </w:r>
          </w:p>
        </w:tc>
        <w:tc>
          <w:tcPr>
            <w:tcW w:w="1938" w:type="dxa"/>
            <w:vAlign w:val="center"/>
          </w:tcPr>
          <w:p w14:paraId="1874C662" w14:textId="77777777" w:rsidR="00910733" w:rsidRDefault="00000000">
            <w:r>
              <w:rPr>
                <w:sz w:val="21"/>
              </w:rPr>
              <w:t>300ms</w:t>
            </w:r>
          </w:p>
        </w:tc>
        <w:tc>
          <w:tcPr>
            <w:tcW w:w="1938" w:type="dxa"/>
            <w:vAlign w:val="center"/>
          </w:tcPr>
          <w:p w14:paraId="52EB6B27" w14:textId="77777777" w:rsidR="00910733" w:rsidRDefault="00000000">
            <w:r>
              <w:rPr>
                <w:sz w:val="21"/>
              </w:rPr>
              <w:t>550ms</w:t>
            </w:r>
          </w:p>
        </w:tc>
        <w:tc>
          <w:tcPr>
            <w:tcW w:w="1938" w:type="dxa"/>
            <w:vAlign w:val="center"/>
          </w:tcPr>
          <w:p w14:paraId="2C7A90EF" w14:textId="77777777" w:rsidR="00910733" w:rsidRDefault="00000000">
            <w:r>
              <w:rPr>
                <w:sz w:val="21"/>
              </w:rPr>
              <w:t>Có</w:t>
            </w:r>
          </w:p>
        </w:tc>
      </w:tr>
      <w:tr w:rsidR="00195075" w14:paraId="5AAE03A5" w14:textId="77777777">
        <w:trPr>
          <w:jc w:val="center"/>
        </w:trPr>
        <w:tc>
          <w:tcPr>
            <w:tcW w:w="1938" w:type="dxa"/>
            <w:vAlign w:val="center"/>
          </w:tcPr>
          <w:p w14:paraId="0B56778F" w14:textId="77777777" w:rsidR="00910733" w:rsidRDefault="00000000">
            <w:r>
              <w:rPr>
                <w:sz w:val="21"/>
              </w:rPr>
              <w:t>Xuất báo cáo demo</w:t>
            </w:r>
          </w:p>
        </w:tc>
        <w:tc>
          <w:tcPr>
            <w:tcW w:w="1938" w:type="dxa"/>
            <w:vAlign w:val="center"/>
          </w:tcPr>
          <w:p w14:paraId="0F355071" w14:textId="77777777" w:rsidR="00910733" w:rsidRDefault="00000000">
            <w:r>
              <w:rPr>
                <w:sz w:val="21"/>
              </w:rPr>
              <w:t>1</w:t>
            </w:r>
          </w:p>
        </w:tc>
        <w:tc>
          <w:tcPr>
            <w:tcW w:w="1938" w:type="dxa"/>
            <w:vAlign w:val="center"/>
          </w:tcPr>
          <w:p w14:paraId="0B5BA7F7" w14:textId="77777777" w:rsidR="00910733" w:rsidRDefault="00000000">
            <w:r>
              <w:rPr>
                <w:sz w:val="21"/>
              </w:rPr>
              <w:t>1.8s</w:t>
            </w:r>
          </w:p>
        </w:tc>
        <w:tc>
          <w:tcPr>
            <w:tcW w:w="1938" w:type="dxa"/>
            <w:vAlign w:val="center"/>
          </w:tcPr>
          <w:p w14:paraId="564768F3" w14:textId="77777777" w:rsidR="00910733" w:rsidRDefault="00000000">
            <w:r>
              <w:rPr>
                <w:sz w:val="21"/>
              </w:rPr>
              <w:t>2.4s</w:t>
            </w:r>
          </w:p>
        </w:tc>
        <w:tc>
          <w:tcPr>
            <w:tcW w:w="1938" w:type="dxa"/>
            <w:vAlign w:val="center"/>
          </w:tcPr>
          <w:p w14:paraId="0C92114A" w14:textId="77777777" w:rsidR="00910733" w:rsidRDefault="00000000">
            <w:r>
              <w:rPr>
                <w:sz w:val="21"/>
              </w:rPr>
              <w:t>Có</w:t>
            </w:r>
          </w:p>
        </w:tc>
      </w:tr>
    </w:tbl>
    <w:p w14:paraId="60CEC0E2" w14:textId="77777777" w:rsidR="00195075" w:rsidRDefault="00195075"/>
    <w:p w14:paraId="76CA862D" w14:textId="77777777" w:rsidR="00195075" w:rsidRDefault="00000000">
      <w:pPr>
        <w:pStyle w:val="Heading2"/>
        <w:spacing w:before="120" w:after="120"/>
      </w:pPr>
      <w:r>
        <w:rPr>
          <w:rFonts w:ascii="Times New Roman" w:eastAsia="Times New Roman" w:hAnsi="Times New Roman"/>
        </w:rPr>
        <w:t>8.3. Kiểm tra Nhất quán Giữa các Giai đoạn</w:t>
      </w:r>
    </w:p>
    <w:tbl>
      <w:tblPr>
        <w:tblStyle w:val="TableGrid"/>
        <w:tblW w:w="0" w:type="auto"/>
        <w:jc w:val="center"/>
        <w:tblLook w:val="04A0" w:firstRow="1" w:lastRow="0" w:firstColumn="1" w:lastColumn="0" w:noHBand="0" w:noVBand="1"/>
      </w:tblPr>
      <w:tblGrid>
        <w:gridCol w:w="2382"/>
        <w:gridCol w:w="2394"/>
        <w:gridCol w:w="2376"/>
        <w:gridCol w:w="2379"/>
      </w:tblGrid>
      <w:tr w:rsidR="00195075" w14:paraId="7995A36A" w14:textId="77777777">
        <w:trPr>
          <w:jc w:val="center"/>
        </w:trPr>
        <w:tc>
          <w:tcPr>
            <w:tcW w:w="2422" w:type="dxa"/>
            <w:shd w:val="clear" w:color="auto" w:fill="004B7A"/>
            <w:vAlign w:val="center"/>
          </w:tcPr>
          <w:p w14:paraId="528A51A6" w14:textId="77777777" w:rsidR="00910733" w:rsidRPr="00A71D6D" w:rsidRDefault="00000000">
            <w:pPr>
              <w:rPr>
                <w:color w:val="FFFFFF" w:themeColor="background1"/>
              </w:rPr>
            </w:pPr>
            <w:r w:rsidRPr="00A71D6D">
              <w:rPr>
                <w:color w:val="FFFFFF" w:themeColor="background1"/>
                <w:sz w:val="21"/>
              </w:rPr>
              <w:t>Sản phẩm A</w:t>
            </w:r>
          </w:p>
        </w:tc>
        <w:tc>
          <w:tcPr>
            <w:tcW w:w="2422" w:type="dxa"/>
            <w:shd w:val="clear" w:color="auto" w:fill="004B7A"/>
            <w:vAlign w:val="center"/>
          </w:tcPr>
          <w:p w14:paraId="1F6B3D53" w14:textId="77777777" w:rsidR="00910733" w:rsidRPr="00A71D6D" w:rsidRDefault="00000000">
            <w:pPr>
              <w:rPr>
                <w:color w:val="FFFFFF" w:themeColor="background1"/>
              </w:rPr>
            </w:pPr>
            <w:r w:rsidRPr="00A71D6D">
              <w:rPr>
                <w:color w:val="FFFFFF" w:themeColor="background1"/>
                <w:sz w:val="21"/>
              </w:rPr>
              <w:t>Sản phẩm B</w:t>
            </w:r>
          </w:p>
        </w:tc>
        <w:tc>
          <w:tcPr>
            <w:tcW w:w="2422" w:type="dxa"/>
            <w:shd w:val="clear" w:color="auto" w:fill="004B7A"/>
            <w:vAlign w:val="center"/>
          </w:tcPr>
          <w:p w14:paraId="701C61D5" w14:textId="77777777" w:rsidR="00910733" w:rsidRPr="00A71D6D" w:rsidRDefault="00000000">
            <w:pPr>
              <w:rPr>
                <w:color w:val="FFFFFF" w:themeColor="background1"/>
              </w:rPr>
            </w:pPr>
            <w:r w:rsidRPr="00A71D6D">
              <w:rPr>
                <w:color w:val="FFFFFF" w:themeColor="background1"/>
                <w:sz w:val="21"/>
              </w:rPr>
              <w:t>Nhất quán?</w:t>
            </w:r>
          </w:p>
        </w:tc>
        <w:tc>
          <w:tcPr>
            <w:tcW w:w="2422" w:type="dxa"/>
            <w:shd w:val="clear" w:color="auto" w:fill="004B7A"/>
            <w:vAlign w:val="center"/>
          </w:tcPr>
          <w:p w14:paraId="0BE20990" w14:textId="77777777" w:rsidR="00910733" w:rsidRPr="00A71D6D" w:rsidRDefault="00000000">
            <w:pPr>
              <w:rPr>
                <w:color w:val="FFFFFF" w:themeColor="background1"/>
              </w:rPr>
            </w:pPr>
            <w:r w:rsidRPr="00A71D6D">
              <w:rPr>
                <w:color w:val="FFFFFF" w:themeColor="background1"/>
                <w:sz w:val="21"/>
              </w:rPr>
              <w:t>Ghi chú</w:t>
            </w:r>
          </w:p>
        </w:tc>
      </w:tr>
      <w:tr w:rsidR="00195075" w14:paraId="1268FBCD" w14:textId="77777777">
        <w:trPr>
          <w:jc w:val="center"/>
        </w:trPr>
        <w:tc>
          <w:tcPr>
            <w:tcW w:w="2422" w:type="dxa"/>
            <w:vAlign w:val="center"/>
          </w:tcPr>
          <w:p w14:paraId="7CAB0BFF" w14:textId="77777777" w:rsidR="00910733" w:rsidRDefault="00000000">
            <w:r>
              <w:rPr>
                <w:sz w:val="21"/>
              </w:rPr>
              <w:t>Use Case Diagram</w:t>
            </w:r>
          </w:p>
        </w:tc>
        <w:tc>
          <w:tcPr>
            <w:tcW w:w="2422" w:type="dxa"/>
            <w:vAlign w:val="center"/>
          </w:tcPr>
          <w:p w14:paraId="48F82475" w14:textId="77777777" w:rsidR="00910733" w:rsidRDefault="00000000">
            <w:r>
              <w:rPr>
                <w:sz w:val="21"/>
              </w:rPr>
              <w:t>Functional Requirements</w:t>
            </w:r>
          </w:p>
        </w:tc>
        <w:tc>
          <w:tcPr>
            <w:tcW w:w="2422" w:type="dxa"/>
            <w:vAlign w:val="center"/>
          </w:tcPr>
          <w:p w14:paraId="729B68DA" w14:textId="77777777" w:rsidR="00910733" w:rsidRDefault="00000000">
            <w:r>
              <w:rPr>
                <w:sz w:val="21"/>
              </w:rPr>
              <w:t>Có</w:t>
            </w:r>
          </w:p>
        </w:tc>
        <w:tc>
          <w:tcPr>
            <w:tcW w:w="2422" w:type="dxa"/>
            <w:vAlign w:val="center"/>
          </w:tcPr>
          <w:p w14:paraId="4F1276EB" w14:textId="77777777" w:rsidR="00910733" w:rsidRDefault="00000000">
            <w:r>
              <w:rPr>
                <w:sz w:val="21"/>
              </w:rPr>
              <w:t>Mỗi FR chính có UC tương ứng</w:t>
            </w:r>
          </w:p>
        </w:tc>
      </w:tr>
      <w:tr w:rsidR="00195075" w14:paraId="47FCFA47" w14:textId="77777777">
        <w:trPr>
          <w:jc w:val="center"/>
        </w:trPr>
        <w:tc>
          <w:tcPr>
            <w:tcW w:w="2422" w:type="dxa"/>
            <w:vAlign w:val="center"/>
          </w:tcPr>
          <w:p w14:paraId="6090A690" w14:textId="77777777" w:rsidR="00910733" w:rsidRDefault="00000000">
            <w:r>
              <w:rPr>
                <w:sz w:val="21"/>
              </w:rPr>
              <w:t>FHD</w:t>
            </w:r>
          </w:p>
        </w:tc>
        <w:tc>
          <w:tcPr>
            <w:tcW w:w="2422" w:type="dxa"/>
            <w:vAlign w:val="center"/>
          </w:tcPr>
          <w:p w14:paraId="2852B9E8" w14:textId="77777777" w:rsidR="00910733" w:rsidRDefault="00000000">
            <w:r>
              <w:rPr>
                <w:sz w:val="21"/>
              </w:rPr>
              <w:t>Use Case Diagram</w:t>
            </w:r>
          </w:p>
        </w:tc>
        <w:tc>
          <w:tcPr>
            <w:tcW w:w="2422" w:type="dxa"/>
            <w:vAlign w:val="center"/>
          </w:tcPr>
          <w:p w14:paraId="08B2B9B9" w14:textId="77777777" w:rsidR="00910733" w:rsidRDefault="00000000">
            <w:r>
              <w:rPr>
                <w:sz w:val="21"/>
              </w:rPr>
              <w:t>Có</w:t>
            </w:r>
          </w:p>
        </w:tc>
        <w:tc>
          <w:tcPr>
            <w:tcW w:w="2422" w:type="dxa"/>
            <w:vAlign w:val="center"/>
          </w:tcPr>
          <w:p w14:paraId="4B8BA9C6" w14:textId="77777777" w:rsidR="00910733" w:rsidRDefault="00000000">
            <w:r>
              <w:rPr>
                <w:sz w:val="21"/>
              </w:rPr>
              <w:t>Các UC được gom thành module</w:t>
            </w:r>
          </w:p>
        </w:tc>
      </w:tr>
      <w:tr w:rsidR="00195075" w14:paraId="60801304" w14:textId="77777777">
        <w:trPr>
          <w:jc w:val="center"/>
        </w:trPr>
        <w:tc>
          <w:tcPr>
            <w:tcW w:w="2422" w:type="dxa"/>
            <w:vAlign w:val="center"/>
          </w:tcPr>
          <w:p w14:paraId="4F1A5E78" w14:textId="77777777" w:rsidR="00910733" w:rsidRDefault="00000000">
            <w:r>
              <w:rPr>
                <w:sz w:val="21"/>
              </w:rPr>
              <w:t>Class Diagram</w:t>
            </w:r>
          </w:p>
        </w:tc>
        <w:tc>
          <w:tcPr>
            <w:tcW w:w="2422" w:type="dxa"/>
            <w:vAlign w:val="center"/>
          </w:tcPr>
          <w:p w14:paraId="41A6F1EB" w14:textId="77777777" w:rsidR="00910733" w:rsidRDefault="00000000">
            <w:r>
              <w:rPr>
                <w:sz w:val="21"/>
              </w:rPr>
              <w:t>CDM/PDM</w:t>
            </w:r>
          </w:p>
        </w:tc>
        <w:tc>
          <w:tcPr>
            <w:tcW w:w="2422" w:type="dxa"/>
            <w:vAlign w:val="center"/>
          </w:tcPr>
          <w:p w14:paraId="3C9B936C" w14:textId="77777777" w:rsidR="00910733" w:rsidRDefault="00000000">
            <w:r>
              <w:rPr>
                <w:sz w:val="21"/>
              </w:rPr>
              <w:t>Có</w:t>
            </w:r>
          </w:p>
        </w:tc>
        <w:tc>
          <w:tcPr>
            <w:tcW w:w="2422" w:type="dxa"/>
            <w:vAlign w:val="center"/>
          </w:tcPr>
          <w:p w14:paraId="377361EA" w14:textId="77777777" w:rsidR="00910733" w:rsidRDefault="00000000">
            <w:r>
              <w:rPr>
                <w:sz w:val="21"/>
              </w:rPr>
              <w:t>Thực thể dữ liệu tương ứng lớp phân tích</w:t>
            </w:r>
          </w:p>
        </w:tc>
      </w:tr>
      <w:tr w:rsidR="00195075" w14:paraId="60BB4CA6" w14:textId="77777777">
        <w:trPr>
          <w:jc w:val="center"/>
        </w:trPr>
        <w:tc>
          <w:tcPr>
            <w:tcW w:w="2422" w:type="dxa"/>
            <w:vAlign w:val="center"/>
          </w:tcPr>
          <w:p w14:paraId="2C666575" w14:textId="77777777" w:rsidR="00910733" w:rsidRDefault="00000000">
            <w:r>
              <w:rPr>
                <w:sz w:val="21"/>
              </w:rPr>
              <w:t>DFD</w:t>
            </w:r>
          </w:p>
        </w:tc>
        <w:tc>
          <w:tcPr>
            <w:tcW w:w="2422" w:type="dxa"/>
            <w:vAlign w:val="center"/>
          </w:tcPr>
          <w:p w14:paraId="6F4F0DA5" w14:textId="77777777" w:rsidR="00910733" w:rsidRDefault="00000000">
            <w:r>
              <w:rPr>
                <w:sz w:val="21"/>
              </w:rPr>
              <w:t>PDM</w:t>
            </w:r>
          </w:p>
        </w:tc>
        <w:tc>
          <w:tcPr>
            <w:tcW w:w="2422" w:type="dxa"/>
            <w:vAlign w:val="center"/>
          </w:tcPr>
          <w:p w14:paraId="46CB7278" w14:textId="77777777" w:rsidR="00910733" w:rsidRDefault="00000000">
            <w:r>
              <w:rPr>
                <w:sz w:val="21"/>
              </w:rPr>
              <w:t>Có</w:t>
            </w:r>
          </w:p>
        </w:tc>
        <w:tc>
          <w:tcPr>
            <w:tcW w:w="2422" w:type="dxa"/>
            <w:vAlign w:val="center"/>
          </w:tcPr>
          <w:p w14:paraId="05F3456E" w14:textId="77777777" w:rsidR="00910733" w:rsidRDefault="00000000">
            <w:r>
              <w:rPr>
                <w:sz w:val="21"/>
              </w:rPr>
              <w:t>Kho dữ liệu D2, D3 ánh xạ bảng</w:t>
            </w:r>
          </w:p>
        </w:tc>
      </w:tr>
      <w:tr w:rsidR="00195075" w14:paraId="43458D85" w14:textId="77777777">
        <w:trPr>
          <w:jc w:val="center"/>
        </w:trPr>
        <w:tc>
          <w:tcPr>
            <w:tcW w:w="2422" w:type="dxa"/>
            <w:vAlign w:val="center"/>
          </w:tcPr>
          <w:p w14:paraId="0C786548" w14:textId="77777777" w:rsidR="00910733" w:rsidRDefault="00000000">
            <w:r>
              <w:rPr>
                <w:sz w:val="21"/>
              </w:rPr>
              <w:t>Test case</w:t>
            </w:r>
          </w:p>
        </w:tc>
        <w:tc>
          <w:tcPr>
            <w:tcW w:w="2422" w:type="dxa"/>
            <w:vAlign w:val="center"/>
          </w:tcPr>
          <w:p w14:paraId="01D240FE" w14:textId="77777777" w:rsidR="00910733" w:rsidRDefault="00000000">
            <w:r>
              <w:rPr>
                <w:sz w:val="21"/>
              </w:rPr>
              <w:t>Functional Requirements</w:t>
            </w:r>
          </w:p>
        </w:tc>
        <w:tc>
          <w:tcPr>
            <w:tcW w:w="2422" w:type="dxa"/>
            <w:vAlign w:val="center"/>
          </w:tcPr>
          <w:p w14:paraId="7A140ED6" w14:textId="77777777" w:rsidR="00910733" w:rsidRDefault="00000000">
            <w:r>
              <w:rPr>
                <w:sz w:val="21"/>
              </w:rPr>
              <w:t>Có</w:t>
            </w:r>
          </w:p>
        </w:tc>
        <w:tc>
          <w:tcPr>
            <w:tcW w:w="2422" w:type="dxa"/>
            <w:vAlign w:val="center"/>
          </w:tcPr>
          <w:p w14:paraId="6E8A1B48" w14:textId="77777777" w:rsidR="00910733" w:rsidRDefault="00000000">
            <w:r>
              <w:rPr>
                <w:sz w:val="21"/>
              </w:rPr>
              <w:t>TC bám theo FR/UC</w:t>
            </w:r>
          </w:p>
        </w:tc>
      </w:tr>
    </w:tbl>
    <w:p w14:paraId="5E53049A" w14:textId="77777777" w:rsidR="00195075" w:rsidRDefault="00195075"/>
    <w:p w14:paraId="31E46741" w14:textId="77777777" w:rsidR="00195075" w:rsidRDefault="00000000">
      <w:pPr>
        <w:pStyle w:val="Heading2"/>
        <w:spacing w:before="120" w:after="120"/>
      </w:pPr>
      <w:r>
        <w:rPr>
          <w:rFonts w:ascii="Times New Roman" w:eastAsia="Times New Roman" w:hAnsi="Times New Roman"/>
        </w:rPr>
        <w:lastRenderedPageBreak/>
        <w:t>8.4. Tổng hợp Sản phẩm Bàn giao</w:t>
      </w:r>
    </w:p>
    <w:tbl>
      <w:tblPr>
        <w:tblStyle w:val="TableGrid"/>
        <w:tblW w:w="0" w:type="auto"/>
        <w:jc w:val="center"/>
        <w:tblLook w:val="04A0" w:firstRow="1" w:lastRow="0" w:firstColumn="1" w:lastColumn="0" w:noHBand="0" w:noVBand="1"/>
      </w:tblPr>
      <w:tblGrid>
        <w:gridCol w:w="2377"/>
        <w:gridCol w:w="2392"/>
        <w:gridCol w:w="2382"/>
        <w:gridCol w:w="2380"/>
      </w:tblGrid>
      <w:tr w:rsidR="00195075" w14:paraId="6A640C20" w14:textId="77777777">
        <w:trPr>
          <w:jc w:val="center"/>
        </w:trPr>
        <w:tc>
          <w:tcPr>
            <w:tcW w:w="2422" w:type="dxa"/>
            <w:shd w:val="clear" w:color="auto" w:fill="004B7A"/>
            <w:vAlign w:val="center"/>
          </w:tcPr>
          <w:p w14:paraId="225A0441" w14:textId="77777777" w:rsidR="00910733" w:rsidRPr="00A71D6D" w:rsidRDefault="00000000">
            <w:pPr>
              <w:rPr>
                <w:color w:val="FFFFFF" w:themeColor="background1"/>
              </w:rPr>
            </w:pPr>
            <w:r w:rsidRPr="00A71D6D">
              <w:rPr>
                <w:color w:val="FFFFFF" w:themeColor="background1"/>
                <w:sz w:val="21"/>
              </w:rPr>
              <w:t>STT</w:t>
            </w:r>
          </w:p>
        </w:tc>
        <w:tc>
          <w:tcPr>
            <w:tcW w:w="2422" w:type="dxa"/>
            <w:shd w:val="clear" w:color="auto" w:fill="004B7A"/>
            <w:vAlign w:val="center"/>
          </w:tcPr>
          <w:p w14:paraId="7261EAB5" w14:textId="77777777" w:rsidR="00910733" w:rsidRPr="00A71D6D" w:rsidRDefault="00000000">
            <w:pPr>
              <w:rPr>
                <w:color w:val="FFFFFF" w:themeColor="background1"/>
              </w:rPr>
            </w:pPr>
            <w:r w:rsidRPr="00A71D6D">
              <w:rPr>
                <w:color w:val="FFFFFF" w:themeColor="background1"/>
                <w:sz w:val="21"/>
              </w:rPr>
              <w:t>Sản phẩm</w:t>
            </w:r>
          </w:p>
        </w:tc>
        <w:tc>
          <w:tcPr>
            <w:tcW w:w="2422" w:type="dxa"/>
            <w:shd w:val="clear" w:color="auto" w:fill="004B7A"/>
            <w:vAlign w:val="center"/>
          </w:tcPr>
          <w:p w14:paraId="31760B54" w14:textId="77777777" w:rsidR="00910733" w:rsidRPr="00A71D6D" w:rsidRDefault="00000000">
            <w:pPr>
              <w:rPr>
                <w:color w:val="FFFFFF" w:themeColor="background1"/>
              </w:rPr>
            </w:pPr>
            <w:r w:rsidRPr="00A71D6D">
              <w:rPr>
                <w:color w:val="FFFFFF" w:themeColor="background1"/>
                <w:sz w:val="21"/>
              </w:rPr>
              <w:t>Mô tả</w:t>
            </w:r>
          </w:p>
        </w:tc>
        <w:tc>
          <w:tcPr>
            <w:tcW w:w="2422" w:type="dxa"/>
            <w:shd w:val="clear" w:color="auto" w:fill="004B7A"/>
            <w:vAlign w:val="center"/>
          </w:tcPr>
          <w:p w14:paraId="189D6CCF" w14:textId="77777777" w:rsidR="00910733" w:rsidRPr="00A71D6D" w:rsidRDefault="00000000">
            <w:pPr>
              <w:rPr>
                <w:color w:val="FFFFFF" w:themeColor="background1"/>
              </w:rPr>
            </w:pPr>
            <w:r w:rsidRPr="00A71D6D">
              <w:rPr>
                <w:color w:val="FFFFFF" w:themeColor="background1"/>
                <w:sz w:val="21"/>
              </w:rPr>
              <w:t>Trạng thái</w:t>
            </w:r>
          </w:p>
        </w:tc>
      </w:tr>
      <w:tr w:rsidR="00195075" w14:paraId="033532C1" w14:textId="77777777">
        <w:trPr>
          <w:jc w:val="center"/>
        </w:trPr>
        <w:tc>
          <w:tcPr>
            <w:tcW w:w="2422" w:type="dxa"/>
            <w:vAlign w:val="center"/>
          </w:tcPr>
          <w:p w14:paraId="1B321A0B" w14:textId="77777777" w:rsidR="00910733" w:rsidRDefault="00000000">
            <w:r>
              <w:rPr>
                <w:sz w:val="21"/>
              </w:rPr>
              <w:t>1</w:t>
            </w:r>
          </w:p>
        </w:tc>
        <w:tc>
          <w:tcPr>
            <w:tcW w:w="2422" w:type="dxa"/>
            <w:vAlign w:val="center"/>
          </w:tcPr>
          <w:p w14:paraId="6C1DD97B" w14:textId="77777777" w:rsidR="00910733" w:rsidRDefault="00000000">
            <w:r>
              <w:rPr>
                <w:sz w:val="21"/>
              </w:rPr>
              <w:t>Tài liệu SRS</w:t>
            </w:r>
          </w:p>
        </w:tc>
        <w:tc>
          <w:tcPr>
            <w:tcW w:w="2422" w:type="dxa"/>
            <w:vAlign w:val="center"/>
          </w:tcPr>
          <w:p w14:paraId="502D3A72" w14:textId="77777777" w:rsidR="00910733" w:rsidRDefault="00000000">
            <w:r>
              <w:rPr>
                <w:sz w:val="21"/>
              </w:rPr>
              <w:t>Đặc tả yêu cầu</w:t>
            </w:r>
          </w:p>
        </w:tc>
        <w:tc>
          <w:tcPr>
            <w:tcW w:w="2422" w:type="dxa"/>
            <w:vAlign w:val="center"/>
          </w:tcPr>
          <w:p w14:paraId="7227FD81" w14:textId="77777777" w:rsidR="00910733" w:rsidRDefault="00000000">
            <w:r>
              <w:rPr>
                <w:sz w:val="21"/>
              </w:rPr>
              <w:t>Hoàn thành</w:t>
            </w:r>
          </w:p>
        </w:tc>
      </w:tr>
      <w:tr w:rsidR="00195075" w14:paraId="79E86C4D" w14:textId="77777777">
        <w:trPr>
          <w:jc w:val="center"/>
        </w:trPr>
        <w:tc>
          <w:tcPr>
            <w:tcW w:w="2422" w:type="dxa"/>
            <w:vAlign w:val="center"/>
          </w:tcPr>
          <w:p w14:paraId="2AE8D761" w14:textId="77777777" w:rsidR="00910733" w:rsidRDefault="00000000">
            <w:r>
              <w:rPr>
                <w:sz w:val="21"/>
              </w:rPr>
              <w:t>2</w:t>
            </w:r>
          </w:p>
        </w:tc>
        <w:tc>
          <w:tcPr>
            <w:tcW w:w="2422" w:type="dxa"/>
            <w:vAlign w:val="center"/>
          </w:tcPr>
          <w:p w14:paraId="419B5FBC" w14:textId="77777777" w:rsidR="00910733" w:rsidRDefault="00000000">
            <w:r>
              <w:rPr>
                <w:sz w:val="21"/>
              </w:rPr>
              <w:t>Use Case + Activity</w:t>
            </w:r>
          </w:p>
        </w:tc>
        <w:tc>
          <w:tcPr>
            <w:tcW w:w="2422" w:type="dxa"/>
            <w:vAlign w:val="center"/>
          </w:tcPr>
          <w:p w14:paraId="00B48252" w14:textId="77777777" w:rsidR="00910733" w:rsidRDefault="00000000">
            <w:r>
              <w:rPr>
                <w:sz w:val="21"/>
              </w:rPr>
              <w:t>Sơ đồ nghiệp vụ chính</w:t>
            </w:r>
          </w:p>
        </w:tc>
        <w:tc>
          <w:tcPr>
            <w:tcW w:w="2422" w:type="dxa"/>
            <w:vAlign w:val="center"/>
          </w:tcPr>
          <w:p w14:paraId="27F84128" w14:textId="77777777" w:rsidR="00910733" w:rsidRDefault="00000000">
            <w:r>
              <w:rPr>
                <w:sz w:val="21"/>
              </w:rPr>
              <w:t>Hoàn thành</w:t>
            </w:r>
          </w:p>
        </w:tc>
      </w:tr>
      <w:tr w:rsidR="00195075" w14:paraId="5B625DB8" w14:textId="77777777">
        <w:trPr>
          <w:jc w:val="center"/>
        </w:trPr>
        <w:tc>
          <w:tcPr>
            <w:tcW w:w="2422" w:type="dxa"/>
            <w:vAlign w:val="center"/>
          </w:tcPr>
          <w:p w14:paraId="648FCA55" w14:textId="77777777" w:rsidR="00910733" w:rsidRDefault="00000000">
            <w:r>
              <w:rPr>
                <w:sz w:val="21"/>
              </w:rPr>
              <w:t>3</w:t>
            </w:r>
          </w:p>
        </w:tc>
        <w:tc>
          <w:tcPr>
            <w:tcW w:w="2422" w:type="dxa"/>
            <w:vAlign w:val="center"/>
          </w:tcPr>
          <w:p w14:paraId="7B5206F3" w14:textId="77777777" w:rsidR="00910733" w:rsidRDefault="00000000">
            <w:r>
              <w:rPr>
                <w:sz w:val="21"/>
              </w:rPr>
              <w:t>FHD + Structure Chart</w:t>
            </w:r>
          </w:p>
        </w:tc>
        <w:tc>
          <w:tcPr>
            <w:tcW w:w="2422" w:type="dxa"/>
            <w:vAlign w:val="center"/>
          </w:tcPr>
          <w:p w14:paraId="14E1A3F2" w14:textId="77777777" w:rsidR="00910733" w:rsidRDefault="00000000">
            <w:r>
              <w:rPr>
                <w:sz w:val="21"/>
              </w:rPr>
              <w:t>Thiết kế chức năng</w:t>
            </w:r>
          </w:p>
        </w:tc>
        <w:tc>
          <w:tcPr>
            <w:tcW w:w="2422" w:type="dxa"/>
            <w:vAlign w:val="center"/>
          </w:tcPr>
          <w:p w14:paraId="2F5B4492" w14:textId="77777777" w:rsidR="00910733" w:rsidRDefault="00000000">
            <w:r>
              <w:rPr>
                <w:sz w:val="21"/>
              </w:rPr>
              <w:t>Hoàn thành</w:t>
            </w:r>
          </w:p>
        </w:tc>
      </w:tr>
      <w:tr w:rsidR="00195075" w14:paraId="7B5DFDBB" w14:textId="77777777">
        <w:trPr>
          <w:jc w:val="center"/>
        </w:trPr>
        <w:tc>
          <w:tcPr>
            <w:tcW w:w="2422" w:type="dxa"/>
            <w:vAlign w:val="center"/>
          </w:tcPr>
          <w:p w14:paraId="67B23D06" w14:textId="77777777" w:rsidR="00910733" w:rsidRDefault="00000000">
            <w:r>
              <w:rPr>
                <w:sz w:val="21"/>
              </w:rPr>
              <w:t>4</w:t>
            </w:r>
          </w:p>
        </w:tc>
        <w:tc>
          <w:tcPr>
            <w:tcW w:w="2422" w:type="dxa"/>
            <w:vAlign w:val="center"/>
          </w:tcPr>
          <w:p w14:paraId="3BDBFF93" w14:textId="77777777" w:rsidR="00910733" w:rsidRDefault="00000000">
            <w:r>
              <w:rPr>
                <w:sz w:val="21"/>
              </w:rPr>
              <w:t>Class + CDM/PDM</w:t>
            </w:r>
          </w:p>
        </w:tc>
        <w:tc>
          <w:tcPr>
            <w:tcW w:w="2422" w:type="dxa"/>
            <w:vAlign w:val="center"/>
          </w:tcPr>
          <w:p w14:paraId="01E86F91" w14:textId="77777777" w:rsidR="00910733" w:rsidRDefault="00000000">
            <w:r>
              <w:rPr>
                <w:sz w:val="21"/>
              </w:rPr>
              <w:t>Mô hình dữ liệu</w:t>
            </w:r>
          </w:p>
        </w:tc>
        <w:tc>
          <w:tcPr>
            <w:tcW w:w="2422" w:type="dxa"/>
            <w:vAlign w:val="center"/>
          </w:tcPr>
          <w:p w14:paraId="4D0CB3E4" w14:textId="77777777" w:rsidR="00910733" w:rsidRDefault="00000000">
            <w:r>
              <w:rPr>
                <w:sz w:val="21"/>
              </w:rPr>
              <w:t>Hoàn thành</w:t>
            </w:r>
          </w:p>
        </w:tc>
      </w:tr>
      <w:tr w:rsidR="00195075" w14:paraId="591A5033" w14:textId="77777777">
        <w:trPr>
          <w:jc w:val="center"/>
        </w:trPr>
        <w:tc>
          <w:tcPr>
            <w:tcW w:w="2422" w:type="dxa"/>
            <w:vAlign w:val="center"/>
          </w:tcPr>
          <w:p w14:paraId="5FDBDFD9" w14:textId="77777777" w:rsidR="00910733" w:rsidRDefault="00000000">
            <w:r>
              <w:rPr>
                <w:sz w:val="21"/>
              </w:rPr>
              <w:t>5</w:t>
            </w:r>
          </w:p>
        </w:tc>
        <w:tc>
          <w:tcPr>
            <w:tcW w:w="2422" w:type="dxa"/>
            <w:vAlign w:val="center"/>
          </w:tcPr>
          <w:p w14:paraId="11277DD9" w14:textId="77777777" w:rsidR="00910733" w:rsidRDefault="00000000">
            <w:r>
              <w:rPr>
                <w:sz w:val="21"/>
              </w:rPr>
              <w:t>DFD + BPM</w:t>
            </w:r>
          </w:p>
        </w:tc>
        <w:tc>
          <w:tcPr>
            <w:tcW w:w="2422" w:type="dxa"/>
            <w:vAlign w:val="center"/>
          </w:tcPr>
          <w:p w14:paraId="3313A488" w14:textId="77777777" w:rsidR="00910733" w:rsidRDefault="00000000">
            <w:r>
              <w:rPr>
                <w:sz w:val="21"/>
              </w:rPr>
              <w:t>Mô hình xử lý</w:t>
            </w:r>
          </w:p>
        </w:tc>
        <w:tc>
          <w:tcPr>
            <w:tcW w:w="2422" w:type="dxa"/>
            <w:vAlign w:val="center"/>
          </w:tcPr>
          <w:p w14:paraId="139BBFD0" w14:textId="77777777" w:rsidR="00910733" w:rsidRDefault="00000000">
            <w:r>
              <w:rPr>
                <w:sz w:val="21"/>
              </w:rPr>
              <w:t>Hoàn thành</w:t>
            </w:r>
          </w:p>
        </w:tc>
      </w:tr>
      <w:tr w:rsidR="00195075" w14:paraId="0375D595" w14:textId="77777777">
        <w:trPr>
          <w:jc w:val="center"/>
        </w:trPr>
        <w:tc>
          <w:tcPr>
            <w:tcW w:w="2422" w:type="dxa"/>
            <w:vAlign w:val="center"/>
          </w:tcPr>
          <w:p w14:paraId="618392DC" w14:textId="77777777" w:rsidR="00910733" w:rsidRDefault="00000000">
            <w:r>
              <w:rPr>
                <w:sz w:val="21"/>
              </w:rPr>
              <w:t>6</w:t>
            </w:r>
          </w:p>
        </w:tc>
        <w:tc>
          <w:tcPr>
            <w:tcW w:w="2422" w:type="dxa"/>
            <w:vAlign w:val="center"/>
          </w:tcPr>
          <w:p w14:paraId="0FA5F610" w14:textId="77777777" w:rsidR="00910733" w:rsidRDefault="00000000">
            <w:r>
              <w:rPr>
                <w:sz w:val="21"/>
              </w:rPr>
              <w:t>Prototype + screenshot</w:t>
            </w:r>
          </w:p>
        </w:tc>
        <w:tc>
          <w:tcPr>
            <w:tcW w:w="2422" w:type="dxa"/>
            <w:vAlign w:val="center"/>
          </w:tcPr>
          <w:p w14:paraId="6CDD8C1E" w14:textId="77777777" w:rsidR="00910733" w:rsidRDefault="00000000">
            <w:r>
              <w:rPr>
                <w:sz w:val="21"/>
              </w:rPr>
              <w:t>Minh chứng giao diện</w:t>
            </w:r>
          </w:p>
        </w:tc>
        <w:tc>
          <w:tcPr>
            <w:tcW w:w="2422" w:type="dxa"/>
            <w:vAlign w:val="center"/>
          </w:tcPr>
          <w:p w14:paraId="0A553F9B" w14:textId="77777777" w:rsidR="00910733" w:rsidRDefault="00000000">
            <w:r>
              <w:rPr>
                <w:sz w:val="21"/>
              </w:rPr>
              <w:t>Hoàn thành</w:t>
            </w:r>
          </w:p>
        </w:tc>
      </w:tr>
      <w:tr w:rsidR="00195075" w14:paraId="21F0951A" w14:textId="77777777">
        <w:trPr>
          <w:jc w:val="center"/>
        </w:trPr>
        <w:tc>
          <w:tcPr>
            <w:tcW w:w="2422" w:type="dxa"/>
            <w:vAlign w:val="center"/>
          </w:tcPr>
          <w:p w14:paraId="5A8F786A" w14:textId="77777777" w:rsidR="00910733" w:rsidRDefault="00000000">
            <w:r>
              <w:rPr>
                <w:sz w:val="21"/>
              </w:rPr>
              <w:t>7</w:t>
            </w:r>
          </w:p>
        </w:tc>
        <w:tc>
          <w:tcPr>
            <w:tcW w:w="2422" w:type="dxa"/>
            <w:vAlign w:val="center"/>
          </w:tcPr>
          <w:p w14:paraId="4D0B58B1" w14:textId="77777777" w:rsidR="00910733" w:rsidRDefault="00000000">
            <w:r>
              <w:rPr>
                <w:sz w:val="21"/>
              </w:rPr>
              <w:t>Test report</w:t>
            </w:r>
          </w:p>
        </w:tc>
        <w:tc>
          <w:tcPr>
            <w:tcW w:w="2422" w:type="dxa"/>
            <w:vAlign w:val="center"/>
          </w:tcPr>
          <w:p w14:paraId="47566481" w14:textId="77777777" w:rsidR="00910733" w:rsidRDefault="00000000">
            <w:r>
              <w:rPr>
                <w:sz w:val="21"/>
              </w:rPr>
              <w:t>Bảng kiểm thử</w:t>
            </w:r>
          </w:p>
        </w:tc>
        <w:tc>
          <w:tcPr>
            <w:tcW w:w="2422" w:type="dxa"/>
            <w:vAlign w:val="center"/>
          </w:tcPr>
          <w:p w14:paraId="585A7969" w14:textId="77777777" w:rsidR="00910733" w:rsidRDefault="00000000">
            <w:r>
              <w:rPr>
                <w:sz w:val="21"/>
              </w:rPr>
              <w:t>Hoàn thành</w:t>
            </w:r>
          </w:p>
        </w:tc>
      </w:tr>
      <w:tr w:rsidR="00195075" w14:paraId="1052F8AD" w14:textId="77777777">
        <w:trPr>
          <w:jc w:val="center"/>
        </w:trPr>
        <w:tc>
          <w:tcPr>
            <w:tcW w:w="2422" w:type="dxa"/>
            <w:vAlign w:val="center"/>
          </w:tcPr>
          <w:p w14:paraId="2594C5C3" w14:textId="77777777" w:rsidR="00910733" w:rsidRDefault="00000000">
            <w:r>
              <w:rPr>
                <w:sz w:val="21"/>
              </w:rPr>
              <w:t>8</w:t>
            </w:r>
          </w:p>
        </w:tc>
        <w:tc>
          <w:tcPr>
            <w:tcW w:w="2422" w:type="dxa"/>
            <w:vAlign w:val="center"/>
          </w:tcPr>
          <w:p w14:paraId="57738FF9" w14:textId="77777777" w:rsidR="00910733" w:rsidRDefault="00000000">
            <w:r>
              <w:rPr>
                <w:sz w:val="21"/>
              </w:rPr>
              <w:t>Báo cáo nhóm</w:t>
            </w:r>
          </w:p>
        </w:tc>
        <w:tc>
          <w:tcPr>
            <w:tcW w:w="2422" w:type="dxa"/>
            <w:vAlign w:val="center"/>
          </w:tcPr>
          <w:p w14:paraId="07671DE6" w14:textId="77777777" w:rsidR="00910733" w:rsidRDefault="00000000">
            <w:r>
              <w:rPr>
                <w:sz w:val="21"/>
              </w:rPr>
              <w:t>Tài liệu này</w:t>
            </w:r>
          </w:p>
        </w:tc>
        <w:tc>
          <w:tcPr>
            <w:tcW w:w="2422" w:type="dxa"/>
            <w:vAlign w:val="center"/>
          </w:tcPr>
          <w:p w14:paraId="19F2BD40" w14:textId="77777777" w:rsidR="00910733" w:rsidRDefault="00000000">
            <w:r>
              <w:rPr>
                <w:sz w:val="21"/>
              </w:rPr>
              <w:t>Hoàn thành</w:t>
            </w:r>
          </w:p>
        </w:tc>
      </w:tr>
    </w:tbl>
    <w:p w14:paraId="5A1AAFB5" w14:textId="77777777" w:rsidR="00195075" w:rsidRDefault="00195075"/>
    <w:p w14:paraId="4CD388B2" w14:textId="77777777" w:rsidR="00195075" w:rsidRDefault="00000000">
      <w:pPr>
        <w:pStyle w:val="Heading2"/>
        <w:spacing w:before="120" w:after="120"/>
      </w:pPr>
      <w:r>
        <w:rPr>
          <w:rFonts w:ascii="Times New Roman" w:eastAsia="Times New Roman" w:hAnsi="Times New Roman"/>
        </w:rPr>
        <w:t>8.5. Đánh Giá Kết Quả</w:t>
      </w:r>
    </w:p>
    <w:p w14:paraId="6A2FFB9D" w14:textId="77777777" w:rsidR="00195075" w:rsidRDefault="00000000">
      <w:pPr>
        <w:pStyle w:val="Heading3"/>
        <w:spacing w:before="120" w:after="120"/>
      </w:pPr>
      <w:r>
        <w:rPr>
          <w:rFonts w:ascii="Times New Roman" w:eastAsia="Times New Roman" w:hAnsi="Times New Roman"/>
        </w:rPr>
        <w:t>8.5.1. Kết quả Đạt được</w:t>
      </w:r>
    </w:p>
    <w:p w14:paraId="4DD4A5E7" w14:textId="77777777" w:rsidR="00195075" w:rsidRDefault="00000000">
      <w:pPr>
        <w:spacing w:line="259" w:lineRule="auto"/>
        <w:jc w:val="both"/>
      </w:pPr>
      <w:r>
        <w:t>Nhóm Nguyễn Hữu Lê Hiếu và Phạm Văn Huấn đã hoàn thành các phần việc theo phân công, bao gồm phân tích yêu cầu, thiết kế chức năng, thiết kế dữ liệu, mô hình xử lý, giao diện, triển khai prototype và kiểm thử kết quả. Prototype Monex có thể minh họa các luồng chính: đăng nhập, thêm chi phí, theo dõi ngân sách, xem báo cáo và quản lý mục tiêu tiết kiệm.</w:t>
      </w:r>
    </w:p>
    <w:p w14:paraId="71ED7006" w14:textId="77777777" w:rsidR="00195075" w:rsidRDefault="00000000">
      <w:pPr>
        <w:pStyle w:val="Heading3"/>
        <w:spacing w:before="120" w:after="120"/>
      </w:pPr>
      <w:r>
        <w:rPr>
          <w:rFonts w:ascii="Times New Roman" w:eastAsia="Times New Roman" w:hAnsi="Times New Roman"/>
        </w:rPr>
        <w:t>8.5.2. Hạn chế và Những Điều Chưa Hoàn Thành</w:t>
      </w:r>
    </w:p>
    <w:p w14:paraId="3CEF7F9B" w14:textId="77777777" w:rsidR="00195075" w:rsidRDefault="00000000">
      <w:pPr>
        <w:spacing w:line="259" w:lineRule="auto"/>
        <w:jc w:val="both"/>
      </w:pPr>
      <w:r>
        <w:rPr>
          <w:sz w:val="24"/>
        </w:rPr>
        <w:t>Một số hạn chế còn tồn tại: chưa tích hợp đồng bộ cloud, chưa có xác thực nâng cao như sinh trắc học, dữ liệu kiểm thử còn nhỏ và báo cáo phân tích mới ở mức cơ bản. Nếu phát triển tiếp, hệ thống cần bổ sung backup, mã hóa dữ liệu cục bộ và dashboard thống kê nâng cao hơn.</w:t>
      </w:r>
    </w:p>
    <w:p w14:paraId="4AFF26AA" w14:textId="77777777" w:rsidR="00195075" w:rsidRDefault="00000000">
      <w:pPr>
        <w:pStyle w:val="Heading3"/>
        <w:spacing w:before="120" w:after="120"/>
      </w:pPr>
      <w:r>
        <w:rPr>
          <w:rFonts w:ascii="Times New Roman" w:eastAsia="Times New Roman" w:hAnsi="Times New Roman"/>
        </w:rPr>
        <w:t>8.5.3. Khó khăn và Bài học Kinh nghiệm</w:t>
      </w:r>
    </w:p>
    <w:tbl>
      <w:tblPr>
        <w:tblStyle w:val="TableGrid"/>
        <w:tblW w:w="0" w:type="auto"/>
        <w:jc w:val="center"/>
        <w:tblLook w:val="04A0" w:firstRow="1" w:lastRow="0" w:firstColumn="1" w:lastColumn="0" w:noHBand="0" w:noVBand="1"/>
      </w:tblPr>
      <w:tblGrid>
        <w:gridCol w:w="2387"/>
        <w:gridCol w:w="2384"/>
        <w:gridCol w:w="2381"/>
        <w:gridCol w:w="2379"/>
      </w:tblGrid>
      <w:tr w:rsidR="00195075" w14:paraId="22146BC5" w14:textId="77777777">
        <w:trPr>
          <w:jc w:val="center"/>
        </w:trPr>
        <w:tc>
          <w:tcPr>
            <w:tcW w:w="2422" w:type="dxa"/>
            <w:shd w:val="clear" w:color="auto" w:fill="004B7A"/>
            <w:vAlign w:val="center"/>
          </w:tcPr>
          <w:p w14:paraId="397B1AEE" w14:textId="77777777" w:rsidR="00910733" w:rsidRPr="00A71D6D" w:rsidRDefault="00000000">
            <w:pPr>
              <w:rPr>
                <w:color w:val="FFFFFF" w:themeColor="background1"/>
              </w:rPr>
            </w:pPr>
            <w:r w:rsidRPr="00A71D6D">
              <w:rPr>
                <w:color w:val="FFFFFF" w:themeColor="background1"/>
                <w:sz w:val="21"/>
              </w:rPr>
              <w:t>Khó khăn gặp phải</w:t>
            </w:r>
          </w:p>
        </w:tc>
        <w:tc>
          <w:tcPr>
            <w:tcW w:w="2422" w:type="dxa"/>
            <w:shd w:val="clear" w:color="auto" w:fill="004B7A"/>
            <w:vAlign w:val="center"/>
          </w:tcPr>
          <w:p w14:paraId="42C4E7C4" w14:textId="77777777" w:rsidR="00910733" w:rsidRPr="00A71D6D" w:rsidRDefault="00000000">
            <w:pPr>
              <w:rPr>
                <w:color w:val="FFFFFF" w:themeColor="background1"/>
              </w:rPr>
            </w:pPr>
            <w:r w:rsidRPr="00A71D6D">
              <w:rPr>
                <w:color w:val="FFFFFF" w:themeColor="background1"/>
                <w:sz w:val="21"/>
              </w:rPr>
              <w:t>Nguyên nhân</w:t>
            </w:r>
          </w:p>
        </w:tc>
        <w:tc>
          <w:tcPr>
            <w:tcW w:w="2422" w:type="dxa"/>
            <w:shd w:val="clear" w:color="auto" w:fill="004B7A"/>
            <w:vAlign w:val="center"/>
          </w:tcPr>
          <w:p w14:paraId="16FC12BD" w14:textId="77777777" w:rsidR="00910733" w:rsidRPr="00A71D6D" w:rsidRDefault="00000000">
            <w:pPr>
              <w:rPr>
                <w:color w:val="FFFFFF" w:themeColor="background1"/>
              </w:rPr>
            </w:pPr>
            <w:r w:rsidRPr="00A71D6D">
              <w:rPr>
                <w:color w:val="FFFFFF" w:themeColor="background1"/>
                <w:sz w:val="21"/>
              </w:rPr>
              <w:t>Cách giải quyết</w:t>
            </w:r>
          </w:p>
        </w:tc>
        <w:tc>
          <w:tcPr>
            <w:tcW w:w="2422" w:type="dxa"/>
            <w:shd w:val="clear" w:color="auto" w:fill="004B7A"/>
            <w:vAlign w:val="center"/>
          </w:tcPr>
          <w:p w14:paraId="5F67898A" w14:textId="77777777" w:rsidR="00910733" w:rsidRPr="00A71D6D" w:rsidRDefault="00000000">
            <w:pPr>
              <w:rPr>
                <w:color w:val="FFFFFF" w:themeColor="background1"/>
              </w:rPr>
            </w:pPr>
            <w:r w:rsidRPr="00A71D6D">
              <w:rPr>
                <w:color w:val="FFFFFF" w:themeColor="background1"/>
                <w:sz w:val="21"/>
              </w:rPr>
              <w:t>Bài học rút ra</w:t>
            </w:r>
          </w:p>
        </w:tc>
      </w:tr>
      <w:tr w:rsidR="00195075" w14:paraId="19197E13" w14:textId="77777777">
        <w:trPr>
          <w:jc w:val="center"/>
        </w:trPr>
        <w:tc>
          <w:tcPr>
            <w:tcW w:w="2422" w:type="dxa"/>
            <w:vAlign w:val="center"/>
          </w:tcPr>
          <w:p w14:paraId="047728FB" w14:textId="77777777" w:rsidR="00910733" w:rsidRDefault="00000000">
            <w:r>
              <w:rPr>
                <w:sz w:val="21"/>
              </w:rPr>
              <w:t>Sơ đồ ban đầu dễ rối</w:t>
            </w:r>
          </w:p>
        </w:tc>
        <w:tc>
          <w:tcPr>
            <w:tcW w:w="2422" w:type="dxa"/>
            <w:vAlign w:val="center"/>
          </w:tcPr>
          <w:p w14:paraId="6A6BD270" w14:textId="77777777" w:rsidR="00910733" w:rsidRDefault="00000000">
            <w:r>
              <w:rPr>
                <w:sz w:val="21"/>
              </w:rPr>
              <w:t>Nhiều luồng dữ liệu chồng chéo</w:t>
            </w:r>
          </w:p>
        </w:tc>
        <w:tc>
          <w:tcPr>
            <w:tcW w:w="2422" w:type="dxa"/>
            <w:vAlign w:val="center"/>
          </w:tcPr>
          <w:p w14:paraId="457507CD" w14:textId="77777777" w:rsidR="00910733" w:rsidRDefault="00000000">
            <w:r>
              <w:rPr>
                <w:sz w:val="21"/>
              </w:rPr>
              <w:t>Tách lại theo từng mức và căn thẳng hàng</w:t>
            </w:r>
          </w:p>
        </w:tc>
        <w:tc>
          <w:tcPr>
            <w:tcW w:w="2422" w:type="dxa"/>
            <w:vAlign w:val="center"/>
          </w:tcPr>
          <w:p w14:paraId="35B919A4" w14:textId="77777777" w:rsidR="00910733" w:rsidRDefault="00000000">
            <w:r>
              <w:rPr>
                <w:sz w:val="21"/>
              </w:rPr>
              <w:t>Sơ đồ cần ưu tiên khả năng đọc</w:t>
            </w:r>
          </w:p>
        </w:tc>
      </w:tr>
      <w:tr w:rsidR="00195075" w14:paraId="41C195C9" w14:textId="77777777">
        <w:trPr>
          <w:jc w:val="center"/>
        </w:trPr>
        <w:tc>
          <w:tcPr>
            <w:tcW w:w="2422" w:type="dxa"/>
            <w:vAlign w:val="center"/>
          </w:tcPr>
          <w:p w14:paraId="02065C0C" w14:textId="77777777" w:rsidR="00910733" w:rsidRDefault="00000000">
            <w:r>
              <w:rPr>
                <w:sz w:val="21"/>
              </w:rPr>
              <w:t>Yêu cầu thay đổi khi làm prototype</w:t>
            </w:r>
          </w:p>
        </w:tc>
        <w:tc>
          <w:tcPr>
            <w:tcW w:w="2422" w:type="dxa"/>
            <w:vAlign w:val="center"/>
          </w:tcPr>
          <w:p w14:paraId="4905F43A" w14:textId="77777777" w:rsidR="00910733" w:rsidRDefault="00000000">
            <w:r>
              <w:rPr>
                <w:sz w:val="21"/>
              </w:rPr>
              <w:t>Chưa hình dung hết nghiệp vụ</w:t>
            </w:r>
          </w:p>
        </w:tc>
        <w:tc>
          <w:tcPr>
            <w:tcW w:w="2422" w:type="dxa"/>
            <w:vAlign w:val="center"/>
          </w:tcPr>
          <w:p w14:paraId="047733F0" w14:textId="77777777" w:rsidR="00910733" w:rsidRDefault="00000000">
            <w:r>
              <w:rPr>
                <w:sz w:val="21"/>
              </w:rPr>
              <w:t>Cập nhật lại FR, DFD và test case</w:t>
            </w:r>
          </w:p>
        </w:tc>
        <w:tc>
          <w:tcPr>
            <w:tcW w:w="2422" w:type="dxa"/>
            <w:vAlign w:val="center"/>
          </w:tcPr>
          <w:p w14:paraId="6C1020A7" w14:textId="77777777" w:rsidR="00910733" w:rsidRDefault="00000000">
            <w:r>
              <w:rPr>
                <w:sz w:val="21"/>
              </w:rPr>
              <w:t>Tài liệu cần đi cùng quá trình cài đặt</w:t>
            </w:r>
          </w:p>
        </w:tc>
      </w:tr>
      <w:tr w:rsidR="00195075" w14:paraId="0A4E7628" w14:textId="77777777">
        <w:trPr>
          <w:jc w:val="center"/>
        </w:trPr>
        <w:tc>
          <w:tcPr>
            <w:tcW w:w="2422" w:type="dxa"/>
            <w:vAlign w:val="center"/>
          </w:tcPr>
          <w:p w14:paraId="3A9C283F" w14:textId="77777777" w:rsidR="00910733" w:rsidRDefault="00000000">
            <w:r>
              <w:rPr>
                <w:sz w:val="21"/>
              </w:rPr>
              <w:t>Chia việc nhóm</w:t>
            </w:r>
          </w:p>
        </w:tc>
        <w:tc>
          <w:tcPr>
            <w:tcW w:w="2422" w:type="dxa"/>
            <w:vAlign w:val="center"/>
          </w:tcPr>
          <w:p w14:paraId="13C0C5C4" w14:textId="77777777" w:rsidR="00910733" w:rsidRDefault="00000000">
            <w:r>
              <w:rPr>
                <w:sz w:val="21"/>
              </w:rPr>
              <w:t>Mỗi người phải viết phần riêng</w:t>
            </w:r>
          </w:p>
        </w:tc>
        <w:tc>
          <w:tcPr>
            <w:tcW w:w="2422" w:type="dxa"/>
            <w:vAlign w:val="center"/>
          </w:tcPr>
          <w:p w14:paraId="656FB19D" w14:textId="77777777" w:rsidR="00910733" w:rsidRDefault="00000000">
            <w:r>
              <w:rPr>
                <w:sz w:val="21"/>
              </w:rPr>
              <w:t>Tách trách nhiệm nhưng vẫn đối chiếu chung</w:t>
            </w:r>
          </w:p>
        </w:tc>
        <w:tc>
          <w:tcPr>
            <w:tcW w:w="2422" w:type="dxa"/>
            <w:vAlign w:val="center"/>
          </w:tcPr>
          <w:p w14:paraId="08FDC3D5" w14:textId="77777777" w:rsidR="00910733" w:rsidRDefault="00000000">
            <w:r>
              <w:rPr>
                <w:sz w:val="21"/>
              </w:rPr>
              <w:t>Cần thống nhất giao diện và thuật ngữ</w:t>
            </w:r>
          </w:p>
        </w:tc>
      </w:tr>
    </w:tbl>
    <w:p w14:paraId="7F17A3B6" w14:textId="77777777" w:rsidR="00195075" w:rsidRDefault="00195075"/>
    <w:p w14:paraId="48F06C63" w14:textId="77777777" w:rsidR="00195075" w:rsidRDefault="00000000">
      <w:pPr>
        <w:pStyle w:val="Heading3"/>
        <w:spacing w:before="120" w:after="120"/>
      </w:pPr>
      <w:r>
        <w:rPr>
          <w:rFonts w:ascii="Times New Roman" w:eastAsia="Times New Roman" w:hAnsi="Times New Roman"/>
        </w:rPr>
        <w:t>8.5.4. Liên hệ Chuẩn đầu ra (Course Outcomes)</w:t>
      </w:r>
    </w:p>
    <w:tbl>
      <w:tblPr>
        <w:tblStyle w:val="TableGrid"/>
        <w:tblW w:w="0" w:type="auto"/>
        <w:jc w:val="center"/>
        <w:tblLook w:val="04A0" w:firstRow="1" w:lastRow="0" w:firstColumn="1" w:lastColumn="0" w:noHBand="0" w:noVBand="1"/>
      </w:tblPr>
      <w:tblGrid>
        <w:gridCol w:w="2377"/>
        <w:gridCol w:w="2383"/>
        <w:gridCol w:w="2378"/>
        <w:gridCol w:w="2393"/>
      </w:tblGrid>
      <w:tr w:rsidR="00195075" w14:paraId="1C1DF86F" w14:textId="77777777">
        <w:trPr>
          <w:jc w:val="center"/>
        </w:trPr>
        <w:tc>
          <w:tcPr>
            <w:tcW w:w="2422" w:type="dxa"/>
            <w:shd w:val="clear" w:color="auto" w:fill="004B7A"/>
            <w:vAlign w:val="center"/>
          </w:tcPr>
          <w:p w14:paraId="4A7AE1C3" w14:textId="77777777" w:rsidR="00910733" w:rsidRPr="00A71D6D" w:rsidRDefault="00000000">
            <w:pPr>
              <w:rPr>
                <w:color w:val="FFFFFF" w:themeColor="background1"/>
              </w:rPr>
            </w:pPr>
            <w:r w:rsidRPr="00A71D6D">
              <w:rPr>
                <w:color w:val="FFFFFF" w:themeColor="background1"/>
                <w:sz w:val="21"/>
              </w:rPr>
              <w:t>CO</w:t>
            </w:r>
          </w:p>
        </w:tc>
        <w:tc>
          <w:tcPr>
            <w:tcW w:w="2422" w:type="dxa"/>
            <w:shd w:val="clear" w:color="auto" w:fill="004B7A"/>
            <w:vAlign w:val="center"/>
          </w:tcPr>
          <w:p w14:paraId="6733E0D6" w14:textId="77777777" w:rsidR="00910733" w:rsidRPr="00A71D6D" w:rsidRDefault="00000000">
            <w:pPr>
              <w:rPr>
                <w:color w:val="FFFFFF" w:themeColor="background1"/>
              </w:rPr>
            </w:pPr>
            <w:r w:rsidRPr="00A71D6D">
              <w:rPr>
                <w:color w:val="FFFFFF" w:themeColor="background1"/>
                <w:sz w:val="21"/>
              </w:rPr>
              <w:t>Nội dung</w:t>
            </w:r>
          </w:p>
        </w:tc>
        <w:tc>
          <w:tcPr>
            <w:tcW w:w="2422" w:type="dxa"/>
            <w:shd w:val="clear" w:color="auto" w:fill="004B7A"/>
            <w:vAlign w:val="center"/>
          </w:tcPr>
          <w:p w14:paraId="4C455A44" w14:textId="77777777" w:rsidR="00910733" w:rsidRPr="00A71D6D" w:rsidRDefault="00000000">
            <w:pPr>
              <w:rPr>
                <w:color w:val="FFFFFF" w:themeColor="background1"/>
              </w:rPr>
            </w:pPr>
            <w:r w:rsidRPr="00A71D6D">
              <w:rPr>
                <w:color w:val="FFFFFF" w:themeColor="background1"/>
                <w:sz w:val="21"/>
              </w:rPr>
              <w:t>Mức độ đạt được</w:t>
            </w:r>
          </w:p>
        </w:tc>
        <w:tc>
          <w:tcPr>
            <w:tcW w:w="2422" w:type="dxa"/>
            <w:shd w:val="clear" w:color="auto" w:fill="004B7A"/>
            <w:vAlign w:val="center"/>
          </w:tcPr>
          <w:p w14:paraId="1BA4CB75" w14:textId="77777777" w:rsidR="00910733" w:rsidRPr="00A71D6D" w:rsidRDefault="00000000">
            <w:pPr>
              <w:rPr>
                <w:color w:val="FFFFFF" w:themeColor="background1"/>
              </w:rPr>
            </w:pPr>
            <w:r w:rsidRPr="00A71D6D">
              <w:rPr>
                <w:color w:val="FFFFFF" w:themeColor="background1"/>
                <w:sz w:val="21"/>
              </w:rPr>
              <w:t>Minh chứng</w:t>
            </w:r>
          </w:p>
        </w:tc>
      </w:tr>
      <w:tr w:rsidR="00195075" w14:paraId="1D72C0A2" w14:textId="77777777">
        <w:trPr>
          <w:jc w:val="center"/>
        </w:trPr>
        <w:tc>
          <w:tcPr>
            <w:tcW w:w="2422" w:type="dxa"/>
            <w:vAlign w:val="center"/>
          </w:tcPr>
          <w:p w14:paraId="44D08541" w14:textId="77777777" w:rsidR="00910733" w:rsidRDefault="00000000">
            <w:r>
              <w:rPr>
                <w:sz w:val="21"/>
              </w:rPr>
              <w:t>CO1</w:t>
            </w:r>
          </w:p>
        </w:tc>
        <w:tc>
          <w:tcPr>
            <w:tcW w:w="2422" w:type="dxa"/>
            <w:vAlign w:val="center"/>
          </w:tcPr>
          <w:p w14:paraId="0E94DAAB" w14:textId="77777777" w:rsidR="00910733" w:rsidRDefault="00000000">
            <w:r>
              <w:rPr>
                <w:sz w:val="21"/>
              </w:rPr>
              <w:t>Phân tích và đặc tả yêu cầu</w:t>
            </w:r>
          </w:p>
        </w:tc>
        <w:tc>
          <w:tcPr>
            <w:tcW w:w="2422" w:type="dxa"/>
            <w:vAlign w:val="center"/>
          </w:tcPr>
          <w:p w14:paraId="7F95939B" w14:textId="77777777" w:rsidR="00910733" w:rsidRDefault="00000000">
            <w:r>
              <w:rPr>
                <w:sz w:val="21"/>
              </w:rPr>
              <w:t>Tốt</w:t>
            </w:r>
          </w:p>
        </w:tc>
        <w:tc>
          <w:tcPr>
            <w:tcW w:w="2422" w:type="dxa"/>
            <w:vAlign w:val="center"/>
          </w:tcPr>
          <w:p w14:paraId="284C9812" w14:textId="77777777" w:rsidR="00910733" w:rsidRDefault="00000000">
            <w:r>
              <w:rPr>
                <w:sz w:val="21"/>
              </w:rPr>
              <w:t>SRS, Use Case, Traceability Matrix</w:t>
            </w:r>
          </w:p>
        </w:tc>
      </w:tr>
      <w:tr w:rsidR="00195075" w14:paraId="5FC7ED7B" w14:textId="77777777">
        <w:trPr>
          <w:jc w:val="center"/>
        </w:trPr>
        <w:tc>
          <w:tcPr>
            <w:tcW w:w="2422" w:type="dxa"/>
            <w:vAlign w:val="center"/>
          </w:tcPr>
          <w:p w14:paraId="5654D560" w14:textId="77777777" w:rsidR="00910733" w:rsidRDefault="00000000">
            <w:r>
              <w:rPr>
                <w:sz w:val="21"/>
              </w:rPr>
              <w:t>CO2</w:t>
            </w:r>
          </w:p>
        </w:tc>
        <w:tc>
          <w:tcPr>
            <w:tcW w:w="2422" w:type="dxa"/>
            <w:vAlign w:val="center"/>
          </w:tcPr>
          <w:p w14:paraId="0F8AAB81" w14:textId="77777777" w:rsidR="00910733" w:rsidRDefault="00000000">
            <w:r>
              <w:rPr>
                <w:sz w:val="21"/>
              </w:rPr>
              <w:t>Thiết kế kiến trúc và module</w:t>
            </w:r>
          </w:p>
        </w:tc>
        <w:tc>
          <w:tcPr>
            <w:tcW w:w="2422" w:type="dxa"/>
            <w:vAlign w:val="center"/>
          </w:tcPr>
          <w:p w14:paraId="55E22F5B" w14:textId="77777777" w:rsidR="00910733" w:rsidRDefault="00000000">
            <w:r>
              <w:rPr>
                <w:sz w:val="21"/>
              </w:rPr>
              <w:t>Tốt</w:t>
            </w:r>
          </w:p>
        </w:tc>
        <w:tc>
          <w:tcPr>
            <w:tcW w:w="2422" w:type="dxa"/>
            <w:vAlign w:val="center"/>
          </w:tcPr>
          <w:p w14:paraId="613F9870" w14:textId="77777777" w:rsidR="00910733" w:rsidRDefault="00000000">
            <w:r>
              <w:rPr>
                <w:sz w:val="21"/>
              </w:rPr>
              <w:t>Component, FHD, Structure Chart</w:t>
            </w:r>
          </w:p>
        </w:tc>
      </w:tr>
      <w:tr w:rsidR="00195075" w14:paraId="29AE8751" w14:textId="77777777">
        <w:trPr>
          <w:jc w:val="center"/>
        </w:trPr>
        <w:tc>
          <w:tcPr>
            <w:tcW w:w="2422" w:type="dxa"/>
            <w:vAlign w:val="center"/>
          </w:tcPr>
          <w:p w14:paraId="13EE7E00" w14:textId="77777777" w:rsidR="00910733" w:rsidRDefault="00000000">
            <w:r>
              <w:rPr>
                <w:sz w:val="21"/>
              </w:rPr>
              <w:t>CO3</w:t>
            </w:r>
          </w:p>
        </w:tc>
        <w:tc>
          <w:tcPr>
            <w:tcW w:w="2422" w:type="dxa"/>
            <w:vAlign w:val="center"/>
          </w:tcPr>
          <w:p w14:paraId="3F647235" w14:textId="77777777" w:rsidR="00910733" w:rsidRDefault="00000000">
            <w:r>
              <w:rPr>
                <w:sz w:val="21"/>
              </w:rPr>
              <w:t>Mô hình hóa dữ liệu</w:t>
            </w:r>
          </w:p>
        </w:tc>
        <w:tc>
          <w:tcPr>
            <w:tcW w:w="2422" w:type="dxa"/>
            <w:vAlign w:val="center"/>
          </w:tcPr>
          <w:p w14:paraId="0B7E3B8A" w14:textId="77777777" w:rsidR="00910733" w:rsidRDefault="00000000">
            <w:r>
              <w:rPr>
                <w:sz w:val="21"/>
              </w:rPr>
              <w:t>Khá</w:t>
            </w:r>
          </w:p>
        </w:tc>
        <w:tc>
          <w:tcPr>
            <w:tcW w:w="2422" w:type="dxa"/>
            <w:vAlign w:val="center"/>
          </w:tcPr>
          <w:p w14:paraId="04BEE046" w14:textId="77777777" w:rsidR="00910733" w:rsidRDefault="00000000">
            <w:r>
              <w:rPr>
                <w:sz w:val="21"/>
              </w:rPr>
              <w:t>CDM, PDM, SQL</w:t>
            </w:r>
          </w:p>
        </w:tc>
      </w:tr>
      <w:tr w:rsidR="00195075" w14:paraId="58F107C3" w14:textId="77777777">
        <w:trPr>
          <w:jc w:val="center"/>
        </w:trPr>
        <w:tc>
          <w:tcPr>
            <w:tcW w:w="2422" w:type="dxa"/>
            <w:vAlign w:val="center"/>
          </w:tcPr>
          <w:p w14:paraId="2789F682" w14:textId="77777777" w:rsidR="00910733" w:rsidRDefault="00000000">
            <w:r>
              <w:rPr>
                <w:sz w:val="21"/>
              </w:rPr>
              <w:t>CO4</w:t>
            </w:r>
          </w:p>
        </w:tc>
        <w:tc>
          <w:tcPr>
            <w:tcW w:w="2422" w:type="dxa"/>
            <w:vAlign w:val="center"/>
          </w:tcPr>
          <w:p w14:paraId="72C2A906" w14:textId="77777777" w:rsidR="00910733" w:rsidRDefault="00000000">
            <w:r>
              <w:rPr>
                <w:sz w:val="21"/>
              </w:rPr>
              <w:t>Thiết kế UI/UX</w:t>
            </w:r>
          </w:p>
        </w:tc>
        <w:tc>
          <w:tcPr>
            <w:tcW w:w="2422" w:type="dxa"/>
            <w:vAlign w:val="center"/>
          </w:tcPr>
          <w:p w14:paraId="30DB362E" w14:textId="77777777" w:rsidR="00910733" w:rsidRDefault="00000000">
            <w:r>
              <w:rPr>
                <w:sz w:val="21"/>
              </w:rPr>
              <w:t>Khá</w:t>
            </w:r>
          </w:p>
        </w:tc>
        <w:tc>
          <w:tcPr>
            <w:tcW w:w="2422" w:type="dxa"/>
            <w:vAlign w:val="center"/>
          </w:tcPr>
          <w:p w14:paraId="64BA44DF" w14:textId="77777777" w:rsidR="00910733" w:rsidRDefault="00000000">
            <w:r>
              <w:rPr>
                <w:sz w:val="21"/>
              </w:rPr>
              <w:t>Navigation Map, Wireframe, Usability Testing</w:t>
            </w:r>
          </w:p>
        </w:tc>
      </w:tr>
      <w:tr w:rsidR="00195075" w14:paraId="70DC7134" w14:textId="77777777">
        <w:trPr>
          <w:jc w:val="center"/>
        </w:trPr>
        <w:tc>
          <w:tcPr>
            <w:tcW w:w="2422" w:type="dxa"/>
            <w:vAlign w:val="center"/>
          </w:tcPr>
          <w:p w14:paraId="31C39B22" w14:textId="77777777" w:rsidR="00910733" w:rsidRDefault="00000000">
            <w:r>
              <w:rPr>
                <w:sz w:val="21"/>
              </w:rPr>
              <w:t>CO5</w:t>
            </w:r>
          </w:p>
        </w:tc>
        <w:tc>
          <w:tcPr>
            <w:tcW w:w="2422" w:type="dxa"/>
            <w:vAlign w:val="center"/>
          </w:tcPr>
          <w:p w14:paraId="38233248" w14:textId="77777777" w:rsidR="00910733" w:rsidRDefault="00000000">
            <w:r>
              <w:rPr>
                <w:sz w:val="21"/>
              </w:rPr>
              <w:t>Xây dựng và kiểm thử</w:t>
            </w:r>
          </w:p>
        </w:tc>
        <w:tc>
          <w:tcPr>
            <w:tcW w:w="2422" w:type="dxa"/>
            <w:vAlign w:val="center"/>
          </w:tcPr>
          <w:p w14:paraId="394CC036" w14:textId="77777777" w:rsidR="00910733" w:rsidRDefault="00000000">
            <w:r>
              <w:rPr>
                <w:sz w:val="21"/>
              </w:rPr>
              <w:t>Khá</w:t>
            </w:r>
          </w:p>
        </w:tc>
        <w:tc>
          <w:tcPr>
            <w:tcW w:w="2422" w:type="dxa"/>
            <w:vAlign w:val="center"/>
          </w:tcPr>
          <w:p w14:paraId="5076991B" w14:textId="77777777" w:rsidR="00910733" w:rsidRDefault="00000000">
            <w:r>
              <w:rPr>
                <w:sz w:val="21"/>
              </w:rPr>
              <w:t>Prototype, Test Report, Screenshot</w:t>
            </w:r>
          </w:p>
        </w:tc>
      </w:tr>
      <w:tr w:rsidR="00195075" w14:paraId="240A7A7A" w14:textId="77777777">
        <w:trPr>
          <w:jc w:val="center"/>
        </w:trPr>
        <w:tc>
          <w:tcPr>
            <w:tcW w:w="2422" w:type="dxa"/>
            <w:vAlign w:val="center"/>
          </w:tcPr>
          <w:p w14:paraId="53EFD445" w14:textId="77777777" w:rsidR="00910733" w:rsidRDefault="00000000">
            <w:r>
              <w:rPr>
                <w:sz w:val="21"/>
              </w:rPr>
              <w:t>CO6</w:t>
            </w:r>
          </w:p>
        </w:tc>
        <w:tc>
          <w:tcPr>
            <w:tcW w:w="2422" w:type="dxa"/>
            <w:vAlign w:val="center"/>
          </w:tcPr>
          <w:p w14:paraId="32AF48FD" w14:textId="77777777" w:rsidR="00910733" w:rsidRDefault="00000000">
            <w:r>
              <w:rPr>
                <w:sz w:val="21"/>
              </w:rPr>
              <w:t>Làm việc nhóm</w:t>
            </w:r>
          </w:p>
        </w:tc>
        <w:tc>
          <w:tcPr>
            <w:tcW w:w="2422" w:type="dxa"/>
            <w:vAlign w:val="center"/>
          </w:tcPr>
          <w:p w14:paraId="098FD74C" w14:textId="77777777" w:rsidR="00910733" w:rsidRDefault="00000000">
            <w:r>
              <w:rPr>
                <w:sz w:val="21"/>
              </w:rPr>
              <w:t>Tốt</w:t>
            </w:r>
          </w:p>
        </w:tc>
        <w:tc>
          <w:tcPr>
            <w:tcW w:w="2422" w:type="dxa"/>
            <w:vAlign w:val="center"/>
          </w:tcPr>
          <w:p w14:paraId="6E4339BA" w14:textId="77777777" w:rsidR="00910733" w:rsidRDefault="00000000">
            <w:r>
              <w:rPr>
                <w:sz w:val="21"/>
              </w:rPr>
              <w:t>Nhật ký cá nhân và đối chiếu phần việc</w:t>
            </w:r>
          </w:p>
        </w:tc>
      </w:tr>
    </w:tbl>
    <w:p w14:paraId="41094EFF" w14:textId="77777777" w:rsidR="00195075" w:rsidRDefault="00195075"/>
    <w:p w14:paraId="1D285AB7" w14:textId="77777777" w:rsidR="00195075" w:rsidRDefault="00000000">
      <w:pPr>
        <w:pStyle w:val="Heading2"/>
        <w:spacing w:before="120" w:after="120"/>
      </w:pPr>
      <w:r>
        <w:rPr>
          <w:rFonts w:ascii="Times New Roman" w:eastAsia="Times New Roman" w:hAnsi="Times New Roman"/>
        </w:rPr>
        <w:lastRenderedPageBreak/>
        <w:t>8.6. Checklist Trước Khi Nộp</w:t>
      </w:r>
    </w:p>
    <w:tbl>
      <w:tblPr>
        <w:tblStyle w:val="TableGrid"/>
        <w:tblW w:w="0" w:type="auto"/>
        <w:jc w:val="center"/>
        <w:tblLook w:val="04A0" w:firstRow="1" w:lastRow="0" w:firstColumn="1" w:lastColumn="0" w:noHBand="0" w:noVBand="1"/>
      </w:tblPr>
      <w:tblGrid>
        <w:gridCol w:w="3178"/>
        <w:gridCol w:w="3179"/>
        <w:gridCol w:w="3174"/>
      </w:tblGrid>
      <w:tr w:rsidR="00195075" w14:paraId="1B26F95F" w14:textId="77777777">
        <w:trPr>
          <w:jc w:val="center"/>
        </w:trPr>
        <w:tc>
          <w:tcPr>
            <w:tcW w:w="3230" w:type="dxa"/>
            <w:shd w:val="clear" w:color="auto" w:fill="004B7A"/>
            <w:vAlign w:val="center"/>
          </w:tcPr>
          <w:p w14:paraId="302CDC4C" w14:textId="77777777" w:rsidR="00910733" w:rsidRPr="00A71D6D" w:rsidRDefault="00000000">
            <w:pPr>
              <w:rPr>
                <w:color w:val="FFFFFF" w:themeColor="background1"/>
              </w:rPr>
            </w:pPr>
            <w:r w:rsidRPr="00A71D6D">
              <w:rPr>
                <w:color w:val="FFFFFF" w:themeColor="background1"/>
                <w:sz w:val="21"/>
              </w:rPr>
              <w:t>Hạng mục</w:t>
            </w:r>
          </w:p>
        </w:tc>
        <w:tc>
          <w:tcPr>
            <w:tcW w:w="3230" w:type="dxa"/>
            <w:shd w:val="clear" w:color="auto" w:fill="004B7A"/>
            <w:vAlign w:val="center"/>
          </w:tcPr>
          <w:p w14:paraId="440C23D4" w14:textId="77777777" w:rsidR="00910733" w:rsidRPr="00A71D6D" w:rsidRDefault="00000000">
            <w:pPr>
              <w:rPr>
                <w:color w:val="FFFFFF" w:themeColor="background1"/>
              </w:rPr>
            </w:pPr>
            <w:r w:rsidRPr="00A71D6D">
              <w:rPr>
                <w:color w:val="FFFFFF" w:themeColor="background1"/>
                <w:sz w:val="21"/>
              </w:rPr>
              <w:t>Mô tả kiểm tra</w:t>
            </w:r>
          </w:p>
        </w:tc>
        <w:tc>
          <w:tcPr>
            <w:tcW w:w="3230" w:type="dxa"/>
            <w:shd w:val="clear" w:color="auto" w:fill="004B7A"/>
            <w:vAlign w:val="center"/>
          </w:tcPr>
          <w:p w14:paraId="20C75C27" w14:textId="77777777" w:rsidR="00910733" w:rsidRPr="00A71D6D" w:rsidRDefault="00000000">
            <w:pPr>
              <w:rPr>
                <w:color w:val="FFFFFF" w:themeColor="background1"/>
              </w:rPr>
            </w:pPr>
            <w:r w:rsidRPr="00A71D6D">
              <w:rPr>
                <w:color w:val="FFFFFF" w:themeColor="background1"/>
                <w:sz w:val="21"/>
              </w:rPr>
              <w:t>Hoàn thành?</w:t>
            </w:r>
          </w:p>
        </w:tc>
      </w:tr>
      <w:tr w:rsidR="00195075" w14:paraId="505B38E4" w14:textId="77777777">
        <w:trPr>
          <w:jc w:val="center"/>
        </w:trPr>
        <w:tc>
          <w:tcPr>
            <w:tcW w:w="3230" w:type="dxa"/>
            <w:vAlign w:val="center"/>
          </w:tcPr>
          <w:p w14:paraId="413963A4" w14:textId="77777777" w:rsidR="00910733" w:rsidRDefault="00000000">
            <w:r>
              <w:rPr>
                <w:sz w:val="21"/>
              </w:rPr>
              <w:t>Chương 1-8</w:t>
            </w:r>
          </w:p>
        </w:tc>
        <w:tc>
          <w:tcPr>
            <w:tcW w:w="3230" w:type="dxa"/>
            <w:vAlign w:val="center"/>
          </w:tcPr>
          <w:p w14:paraId="51B051E9" w14:textId="77777777" w:rsidR="00910733" w:rsidRDefault="00000000">
            <w:r>
              <w:rPr>
                <w:sz w:val="21"/>
              </w:rPr>
              <w:t>Đã có nội dung thực tế theo hướng dẫn</w:t>
            </w:r>
          </w:p>
        </w:tc>
        <w:tc>
          <w:tcPr>
            <w:tcW w:w="3230" w:type="dxa"/>
            <w:vAlign w:val="center"/>
          </w:tcPr>
          <w:p w14:paraId="74432E7C" w14:textId="77777777" w:rsidR="00910733" w:rsidRDefault="00000000">
            <w:r>
              <w:rPr>
                <w:sz w:val="21"/>
              </w:rPr>
              <w:t>✓</w:t>
            </w:r>
          </w:p>
        </w:tc>
      </w:tr>
      <w:tr w:rsidR="00195075" w14:paraId="2CCE00F3" w14:textId="77777777">
        <w:trPr>
          <w:jc w:val="center"/>
        </w:trPr>
        <w:tc>
          <w:tcPr>
            <w:tcW w:w="3230" w:type="dxa"/>
            <w:vAlign w:val="center"/>
          </w:tcPr>
          <w:p w14:paraId="56A267C1" w14:textId="77777777" w:rsidR="00910733" w:rsidRDefault="00000000">
            <w:r>
              <w:rPr>
                <w:sz w:val="21"/>
              </w:rPr>
              <w:t>Sơ đồ</w:t>
            </w:r>
          </w:p>
        </w:tc>
        <w:tc>
          <w:tcPr>
            <w:tcW w:w="3230" w:type="dxa"/>
            <w:vAlign w:val="center"/>
          </w:tcPr>
          <w:p w14:paraId="2F734AA7" w14:textId="77777777" w:rsidR="00910733" w:rsidRDefault="00000000">
            <w:r>
              <w:rPr>
                <w:sz w:val="21"/>
              </w:rPr>
              <w:t>Đã chèn Use Case, FHD, Class, CDM, DFD, BPM</w:t>
            </w:r>
          </w:p>
        </w:tc>
        <w:tc>
          <w:tcPr>
            <w:tcW w:w="3230" w:type="dxa"/>
            <w:vAlign w:val="center"/>
          </w:tcPr>
          <w:p w14:paraId="7503C5F3" w14:textId="77777777" w:rsidR="00910733" w:rsidRDefault="00000000">
            <w:r>
              <w:rPr>
                <w:sz w:val="21"/>
              </w:rPr>
              <w:t>✓</w:t>
            </w:r>
          </w:p>
        </w:tc>
      </w:tr>
      <w:tr w:rsidR="00195075" w14:paraId="2D7044CC" w14:textId="77777777">
        <w:trPr>
          <w:jc w:val="center"/>
        </w:trPr>
        <w:tc>
          <w:tcPr>
            <w:tcW w:w="3230" w:type="dxa"/>
            <w:vAlign w:val="center"/>
          </w:tcPr>
          <w:p w14:paraId="760745E9" w14:textId="77777777" w:rsidR="00910733" w:rsidRDefault="00000000">
            <w:r>
              <w:rPr>
                <w:sz w:val="21"/>
              </w:rPr>
              <w:t>Mã nguồn</w:t>
            </w:r>
          </w:p>
        </w:tc>
        <w:tc>
          <w:tcPr>
            <w:tcW w:w="3230" w:type="dxa"/>
            <w:vAlign w:val="center"/>
          </w:tcPr>
          <w:p w14:paraId="10120178" w14:textId="77777777" w:rsidR="00910733" w:rsidRDefault="00000000">
            <w:r>
              <w:rPr>
                <w:sz w:val="21"/>
              </w:rPr>
              <w:t>Có cấu trúc thư mục và hướng dẫn chạy</w:t>
            </w:r>
          </w:p>
        </w:tc>
        <w:tc>
          <w:tcPr>
            <w:tcW w:w="3230" w:type="dxa"/>
            <w:vAlign w:val="center"/>
          </w:tcPr>
          <w:p w14:paraId="1DCF1BF5" w14:textId="77777777" w:rsidR="00910733" w:rsidRDefault="00000000">
            <w:r>
              <w:rPr>
                <w:sz w:val="21"/>
              </w:rPr>
              <w:t>✓</w:t>
            </w:r>
          </w:p>
        </w:tc>
      </w:tr>
      <w:tr w:rsidR="00195075" w14:paraId="3DD2C1D6" w14:textId="77777777">
        <w:trPr>
          <w:jc w:val="center"/>
        </w:trPr>
        <w:tc>
          <w:tcPr>
            <w:tcW w:w="3230" w:type="dxa"/>
            <w:vAlign w:val="center"/>
          </w:tcPr>
          <w:p w14:paraId="470C01D4" w14:textId="77777777" w:rsidR="00910733" w:rsidRDefault="00000000">
            <w:r>
              <w:rPr>
                <w:sz w:val="21"/>
              </w:rPr>
              <w:t>Test Report</w:t>
            </w:r>
          </w:p>
        </w:tc>
        <w:tc>
          <w:tcPr>
            <w:tcW w:w="3230" w:type="dxa"/>
            <w:vAlign w:val="center"/>
          </w:tcPr>
          <w:p w14:paraId="32AEF2F0" w14:textId="77777777" w:rsidR="00910733" w:rsidRDefault="00000000">
            <w:r>
              <w:rPr>
                <w:sz w:val="21"/>
              </w:rPr>
              <w:t>Có test case và kết quả</w:t>
            </w:r>
          </w:p>
        </w:tc>
        <w:tc>
          <w:tcPr>
            <w:tcW w:w="3230" w:type="dxa"/>
            <w:vAlign w:val="center"/>
          </w:tcPr>
          <w:p w14:paraId="7CAAC19E" w14:textId="77777777" w:rsidR="00910733" w:rsidRDefault="00000000">
            <w:r>
              <w:rPr>
                <w:sz w:val="21"/>
              </w:rPr>
              <w:t>✓</w:t>
            </w:r>
          </w:p>
        </w:tc>
      </w:tr>
      <w:tr w:rsidR="00195075" w14:paraId="7845DEA8" w14:textId="77777777">
        <w:trPr>
          <w:jc w:val="center"/>
        </w:trPr>
        <w:tc>
          <w:tcPr>
            <w:tcW w:w="3230" w:type="dxa"/>
            <w:vAlign w:val="center"/>
          </w:tcPr>
          <w:p w14:paraId="5962F6E6" w14:textId="77777777" w:rsidR="00910733" w:rsidRDefault="00000000">
            <w:r>
              <w:rPr>
                <w:sz w:val="21"/>
              </w:rPr>
              <w:t>Phụ lục</w:t>
            </w:r>
          </w:p>
        </w:tc>
        <w:tc>
          <w:tcPr>
            <w:tcW w:w="3230" w:type="dxa"/>
            <w:vAlign w:val="center"/>
          </w:tcPr>
          <w:p w14:paraId="44A6AC52" w14:textId="77777777" w:rsidR="00910733" w:rsidRDefault="00000000">
            <w:r>
              <w:rPr>
                <w:sz w:val="21"/>
              </w:rPr>
              <w:t>Có SRS, SQL, usability, nhật ký, tham khảo</w:t>
            </w:r>
          </w:p>
        </w:tc>
        <w:tc>
          <w:tcPr>
            <w:tcW w:w="3230" w:type="dxa"/>
            <w:vAlign w:val="center"/>
          </w:tcPr>
          <w:p w14:paraId="492DACAA" w14:textId="77777777" w:rsidR="00910733" w:rsidRDefault="00000000">
            <w:r>
              <w:rPr>
                <w:sz w:val="21"/>
              </w:rPr>
              <w:t>✓</w:t>
            </w:r>
          </w:p>
        </w:tc>
      </w:tr>
      <w:tr w:rsidR="00195075" w14:paraId="2208DCAB" w14:textId="77777777">
        <w:trPr>
          <w:jc w:val="center"/>
        </w:trPr>
        <w:tc>
          <w:tcPr>
            <w:tcW w:w="3230" w:type="dxa"/>
            <w:vAlign w:val="center"/>
          </w:tcPr>
          <w:p w14:paraId="2B7BB843" w14:textId="77777777" w:rsidR="00910733" w:rsidRDefault="00000000">
            <w:r>
              <w:rPr>
                <w:sz w:val="21"/>
              </w:rPr>
              <w:t>Định dạng</w:t>
            </w:r>
          </w:p>
        </w:tc>
        <w:tc>
          <w:tcPr>
            <w:tcW w:w="3230" w:type="dxa"/>
            <w:vAlign w:val="center"/>
          </w:tcPr>
          <w:p w14:paraId="4458A51A" w14:textId="77777777" w:rsidR="00910733" w:rsidRDefault="00000000">
            <w:r>
              <w:rPr>
                <w:sz w:val="21"/>
              </w:rPr>
              <w:t>Có bìa, mục lục, heading, bảng, caption</w:t>
            </w:r>
          </w:p>
        </w:tc>
        <w:tc>
          <w:tcPr>
            <w:tcW w:w="3230" w:type="dxa"/>
            <w:vAlign w:val="center"/>
          </w:tcPr>
          <w:p w14:paraId="17C2AA38" w14:textId="77777777" w:rsidR="00910733" w:rsidRDefault="00000000">
            <w:r>
              <w:rPr>
                <w:sz w:val="21"/>
              </w:rPr>
              <w:t>✓</w:t>
            </w:r>
          </w:p>
        </w:tc>
      </w:tr>
    </w:tbl>
    <w:p w14:paraId="49065A0C" w14:textId="77777777" w:rsidR="00195075" w:rsidRDefault="00195075"/>
    <w:p w14:paraId="13B9549B" w14:textId="77777777" w:rsidR="00195075" w:rsidRDefault="00000000">
      <w:pPr>
        <w:pStyle w:val="Heading2"/>
        <w:spacing w:before="120" w:after="120"/>
      </w:pPr>
      <w:r>
        <w:rPr>
          <w:rFonts w:ascii="Times New Roman" w:eastAsia="Times New Roman" w:hAnsi="Times New Roman"/>
        </w:rPr>
        <w:t>8.7. Định hướng Phát triển Tiếp theo</w:t>
      </w:r>
    </w:p>
    <w:tbl>
      <w:tblPr>
        <w:tblStyle w:val="TableGrid"/>
        <w:tblW w:w="0" w:type="auto"/>
        <w:jc w:val="center"/>
        <w:tblLook w:val="04A0" w:firstRow="1" w:lastRow="0" w:firstColumn="1" w:lastColumn="0" w:noHBand="0" w:noVBand="1"/>
      </w:tblPr>
      <w:tblGrid>
        <w:gridCol w:w="2380"/>
        <w:gridCol w:w="2391"/>
        <w:gridCol w:w="2381"/>
        <w:gridCol w:w="2379"/>
      </w:tblGrid>
      <w:tr w:rsidR="00195075" w14:paraId="0F3584CA" w14:textId="77777777">
        <w:trPr>
          <w:jc w:val="center"/>
        </w:trPr>
        <w:tc>
          <w:tcPr>
            <w:tcW w:w="2422" w:type="dxa"/>
            <w:shd w:val="clear" w:color="auto" w:fill="004B7A"/>
            <w:vAlign w:val="center"/>
          </w:tcPr>
          <w:p w14:paraId="47EF7468" w14:textId="77777777" w:rsidR="00910733" w:rsidRPr="00A71D6D" w:rsidRDefault="00000000">
            <w:pPr>
              <w:rPr>
                <w:color w:val="FFFFFF" w:themeColor="background1"/>
              </w:rPr>
            </w:pPr>
            <w:r w:rsidRPr="00A71D6D">
              <w:rPr>
                <w:color w:val="FFFFFF" w:themeColor="background1"/>
                <w:sz w:val="21"/>
              </w:rPr>
              <w:t>Ưu tiên</w:t>
            </w:r>
          </w:p>
        </w:tc>
        <w:tc>
          <w:tcPr>
            <w:tcW w:w="2422" w:type="dxa"/>
            <w:shd w:val="clear" w:color="auto" w:fill="004B7A"/>
            <w:vAlign w:val="center"/>
          </w:tcPr>
          <w:p w14:paraId="4851992A" w14:textId="77777777" w:rsidR="00910733" w:rsidRPr="00A71D6D" w:rsidRDefault="00000000">
            <w:pPr>
              <w:rPr>
                <w:color w:val="FFFFFF" w:themeColor="background1"/>
              </w:rPr>
            </w:pPr>
            <w:r w:rsidRPr="00A71D6D">
              <w:rPr>
                <w:color w:val="FFFFFF" w:themeColor="background1"/>
                <w:sz w:val="21"/>
              </w:rPr>
              <w:t>Tính năng / Cải tiến</w:t>
            </w:r>
          </w:p>
        </w:tc>
        <w:tc>
          <w:tcPr>
            <w:tcW w:w="2422" w:type="dxa"/>
            <w:shd w:val="clear" w:color="auto" w:fill="004B7A"/>
            <w:vAlign w:val="center"/>
          </w:tcPr>
          <w:p w14:paraId="7D6DC2DC" w14:textId="77777777" w:rsidR="00910733" w:rsidRPr="00A71D6D" w:rsidRDefault="00000000">
            <w:pPr>
              <w:rPr>
                <w:color w:val="FFFFFF" w:themeColor="background1"/>
              </w:rPr>
            </w:pPr>
            <w:r w:rsidRPr="00A71D6D">
              <w:rPr>
                <w:color w:val="FFFFFF" w:themeColor="background1"/>
                <w:sz w:val="21"/>
              </w:rPr>
              <w:t>Lý do</w:t>
            </w:r>
          </w:p>
        </w:tc>
        <w:tc>
          <w:tcPr>
            <w:tcW w:w="2422" w:type="dxa"/>
            <w:shd w:val="clear" w:color="auto" w:fill="004B7A"/>
            <w:vAlign w:val="center"/>
          </w:tcPr>
          <w:p w14:paraId="76D9739F" w14:textId="77777777" w:rsidR="00910733" w:rsidRPr="00A71D6D" w:rsidRDefault="00000000">
            <w:pPr>
              <w:rPr>
                <w:color w:val="FFFFFF" w:themeColor="background1"/>
              </w:rPr>
            </w:pPr>
            <w:r w:rsidRPr="00A71D6D">
              <w:rPr>
                <w:color w:val="FFFFFF" w:themeColor="background1"/>
                <w:sz w:val="21"/>
              </w:rPr>
              <w:t>Ước tính công sức</w:t>
            </w:r>
          </w:p>
        </w:tc>
      </w:tr>
      <w:tr w:rsidR="00195075" w14:paraId="2B0F4ABD" w14:textId="77777777">
        <w:trPr>
          <w:jc w:val="center"/>
        </w:trPr>
        <w:tc>
          <w:tcPr>
            <w:tcW w:w="2422" w:type="dxa"/>
            <w:vAlign w:val="center"/>
          </w:tcPr>
          <w:p w14:paraId="1333EDC3" w14:textId="77777777" w:rsidR="00910733" w:rsidRDefault="00000000">
            <w:r>
              <w:rPr>
                <w:sz w:val="21"/>
              </w:rPr>
              <w:t>Cao</w:t>
            </w:r>
          </w:p>
        </w:tc>
        <w:tc>
          <w:tcPr>
            <w:tcW w:w="2422" w:type="dxa"/>
            <w:vAlign w:val="center"/>
          </w:tcPr>
          <w:p w14:paraId="4A35040B" w14:textId="77777777" w:rsidR="00910733" w:rsidRDefault="00000000">
            <w:r>
              <w:rPr>
                <w:sz w:val="21"/>
              </w:rPr>
              <w:t>Đồng bộ cloud và backup</w:t>
            </w:r>
          </w:p>
        </w:tc>
        <w:tc>
          <w:tcPr>
            <w:tcW w:w="2422" w:type="dxa"/>
            <w:vAlign w:val="center"/>
          </w:tcPr>
          <w:p w14:paraId="6EE8E84B" w14:textId="77777777" w:rsidR="00910733" w:rsidRDefault="00000000">
            <w:r>
              <w:rPr>
                <w:sz w:val="21"/>
              </w:rPr>
              <w:t>Tránh mất dữ liệu khi đổi máy</w:t>
            </w:r>
          </w:p>
        </w:tc>
        <w:tc>
          <w:tcPr>
            <w:tcW w:w="2422" w:type="dxa"/>
            <w:vAlign w:val="center"/>
          </w:tcPr>
          <w:p w14:paraId="78247E54" w14:textId="77777777" w:rsidR="00910733" w:rsidRDefault="00000000">
            <w:r>
              <w:rPr>
                <w:sz w:val="21"/>
              </w:rPr>
              <w:t>2-3 tuần</w:t>
            </w:r>
          </w:p>
        </w:tc>
      </w:tr>
      <w:tr w:rsidR="00195075" w14:paraId="667E092B" w14:textId="77777777">
        <w:trPr>
          <w:jc w:val="center"/>
        </w:trPr>
        <w:tc>
          <w:tcPr>
            <w:tcW w:w="2422" w:type="dxa"/>
            <w:vAlign w:val="center"/>
          </w:tcPr>
          <w:p w14:paraId="04B2EFA2" w14:textId="77777777" w:rsidR="00910733" w:rsidRDefault="00000000">
            <w:r>
              <w:rPr>
                <w:sz w:val="21"/>
              </w:rPr>
              <w:t>Cao</w:t>
            </w:r>
          </w:p>
        </w:tc>
        <w:tc>
          <w:tcPr>
            <w:tcW w:w="2422" w:type="dxa"/>
            <w:vAlign w:val="center"/>
          </w:tcPr>
          <w:p w14:paraId="5F9FCB74" w14:textId="77777777" w:rsidR="00910733" w:rsidRDefault="00000000">
            <w:r>
              <w:rPr>
                <w:sz w:val="21"/>
              </w:rPr>
              <w:t>Mã hóa dữ liệu cục bộ</w:t>
            </w:r>
          </w:p>
        </w:tc>
        <w:tc>
          <w:tcPr>
            <w:tcW w:w="2422" w:type="dxa"/>
            <w:vAlign w:val="center"/>
          </w:tcPr>
          <w:p w14:paraId="104D046D" w14:textId="77777777" w:rsidR="00910733" w:rsidRDefault="00000000">
            <w:r>
              <w:rPr>
                <w:sz w:val="21"/>
              </w:rPr>
              <w:t>Tăng bảo mật tài chính cá nhân</w:t>
            </w:r>
          </w:p>
        </w:tc>
        <w:tc>
          <w:tcPr>
            <w:tcW w:w="2422" w:type="dxa"/>
            <w:vAlign w:val="center"/>
          </w:tcPr>
          <w:p w14:paraId="75AF708F" w14:textId="77777777" w:rsidR="00910733" w:rsidRDefault="00000000">
            <w:r>
              <w:rPr>
                <w:sz w:val="21"/>
              </w:rPr>
              <w:t>1-2 tuần</w:t>
            </w:r>
          </w:p>
        </w:tc>
      </w:tr>
      <w:tr w:rsidR="00195075" w14:paraId="1A8C2CAE" w14:textId="77777777">
        <w:trPr>
          <w:jc w:val="center"/>
        </w:trPr>
        <w:tc>
          <w:tcPr>
            <w:tcW w:w="2422" w:type="dxa"/>
            <w:vAlign w:val="center"/>
          </w:tcPr>
          <w:p w14:paraId="0C32B421" w14:textId="77777777" w:rsidR="00910733" w:rsidRDefault="00000000">
            <w:r>
              <w:rPr>
                <w:sz w:val="21"/>
              </w:rPr>
              <w:t>Trung bình</w:t>
            </w:r>
          </w:p>
        </w:tc>
        <w:tc>
          <w:tcPr>
            <w:tcW w:w="2422" w:type="dxa"/>
            <w:vAlign w:val="center"/>
          </w:tcPr>
          <w:p w14:paraId="103512FC" w14:textId="77777777" w:rsidR="00910733" w:rsidRDefault="00000000">
            <w:r>
              <w:rPr>
                <w:sz w:val="21"/>
              </w:rPr>
              <w:t>Gợi ý tiết kiệm tự động</w:t>
            </w:r>
          </w:p>
        </w:tc>
        <w:tc>
          <w:tcPr>
            <w:tcW w:w="2422" w:type="dxa"/>
            <w:vAlign w:val="center"/>
          </w:tcPr>
          <w:p w14:paraId="5F25FB7A" w14:textId="77777777" w:rsidR="00910733" w:rsidRDefault="00000000">
            <w:r>
              <w:rPr>
                <w:sz w:val="21"/>
              </w:rPr>
              <w:t>Tăng giá trị phân tích</w:t>
            </w:r>
          </w:p>
        </w:tc>
        <w:tc>
          <w:tcPr>
            <w:tcW w:w="2422" w:type="dxa"/>
            <w:vAlign w:val="center"/>
          </w:tcPr>
          <w:p w14:paraId="4F2D5E6C" w14:textId="77777777" w:rsidR="00910733" w:rsidRDefault="00000000">
            <w:r>
              <w:rPr>
                <w:sz w:val="21"/>
              </w:rPr>
              <w:t>2 tuần</w:t>
            </w:r>
          </w:p>
        </w:tc>
      </w:tr>
      <w:tr w:rsidR="00195075" w14:paraId="28D72097" w14:textId="77777777">
        <w:trPr>
          <w:jc w:val="center"/>
        </w:trPr>
        <w:tc>
          <w:tcPr>
            <w:tcW w:w="2422" w:type="dxa"/>
            <w:vAlign w:val="center"/>
          </w:tcPr>
          <w:p w14:paraId="0E9AC1B7" w14:textId="77777777" w:rsidR="00910733" w:rsidRDefault="00000000">
            <w:r>
              <w:rPr>
                <w:sz w:val="21"/>
              </w:rPr>
              <w:t>Trung bình</w:t>
            </w:r>
          </w:p>
        </w:tc>
        <w:tc>
          <w:tcPr>
            <w:tcW w:w="2422" w:type="dxa"/>
            <w:vAlign w:val="center"/>
          </w:tcPr>
          <w:p w14:paraId="62064D4A" w14:textId="77777777" w:rsidR="00910733" w:rsidRDefault="00000000">
            <w:r>
              <w:rPr>
                <w:sz w:val="21"/>
              </w:rPr>
              <w:t>Kết nối ngân hàng / ví điện tử</w:t>
            </w:r>
          </w:p>
        </w:tc>
        <w:tc>
          <w:tcPr>
            <w:tcW w:w="2422" w:type="dxa"/>
            <w:vAlign w:val="center"/>
          </w:tcPr>
          <w:p w14:paraId="26CFF87C" w14:textId="77777777" w:rsidR="00910733" w:rsidRDefault="00000000">
            <w:r>
              <w:rPr>
                <w:sz w:val="21"/>
              </w:rPr>
              <w:t>Tự động hóa nhập giao dịch</w:t>
            </w:r>
          </w:p>
        </w:tc>
        <w:tc>
          <w:tcPr>
            <w:tcW w:w="2422" w:type="dxa"/>
            <w:vAlign w:val="center"/>
          </w:tcPr>
          <w:p w14:paraId="137C7668" w14:textId="77777777" w:rsidR="00910733" w:rsidRDefault="00000000">
            <w:r>
              <w:rPr>
                <w:sz w:val="21"/>
              </w:rPr>
              <w:t>4-6 tuần</w:t>
            </w:r>
          </w:p>
        </w:tc>
      </w:tr>
      <w:tr w:rsidR="00195075" w14:paraId="72B1624D" w14:textId="77777777">
        <w:trPr>
          <w:jc w:val="center"/>
        </w:trPr>
        <w:tc>
          <w:tcPr>
            <w:tcW w:w="2422" w:type="dxa"/>
            <w:vAlign w:val="center"/>
          </w:tcPr>
          <w:p w14:paraId="600A0C28" w14:textId="77777777" w:rsidR="00910733" w:rsidRDefault="00000000">
            <w:r>
              <w:rPr>
                <w:sz w:val="21"/>
              </w:rPr>
              <w:t>Thấp</w:t>
            </w:r>
          </w:p>
        </w:tc>
        <w:tc>
          <w:tcPr>
            <w:tcW w:w="2422" w:type="dxa"/>
            <w:vAlign w:val="center"/>
          </w:tcPr>
          <w:p w14:paraId="7C81496C" w14:textId="77777777" w:rsidR="00910733" w:rsidRDefault="00000000">
            <w:r>
              <w:rPr>
                <w:sz w:val="21"/>
              </w:rPr>
              <w:t>Dashboard nâng cao</w:t>
            </w:r>
          </w:p>
        </w:tc>
        <w:tc>
          <w:tcPr>
            <w:tcW w:w="2422" w:type="dxa"/>
            <w:vAlign w:val="center"/>
          </w:tcPr>
          <w:p w14:paraId="06EAADD9" w14:textId="77777777" w:rsidR="00910733" w:rsidRDefault="00000000">
            <w:r>
              <w:rPr>
                <w:sz w:val="21"/>
              </w:rPr>
              <w:t>Hỗ trợ phân tích lâu dài</w:t>
            </w:r>
          </w:p>
        </w:tc>
        <w:tc>
          <w:tcPr>
            <w:tcW w:w="2422" w:type="dxa"/>
            <w:vAlign w:val="center"/>
          </w:tcPr>
          <w:p w14:paraId="741C09D0" w14:textId="77777777" w:rsidR="00910733" w:rsidRDefault="00000000">
            <w:r>
              <w:rPr>
                <w:sz w:val="21"/>
              </w:rPr>
              <w:t>2 tuần</w:t>
            </w:r>
          </w:p>
        </w:tc>
      </w:tr>
    </w:tbl>
    <w:p w14:paraId="1A1519FD" w14:textId="77777777" w:rsidR="00195075" w:rsidRDefault="00195075"/>
    <w:p w14:paraId="3692B5AF" w14:textId="77777777" w:rsidR="00195075" w:rsidRDefault="00000000">
      <w:pPr>
        <w:pStyle w:val="Heading2"/>
        <w:spacing w:before="120" w:after="120"/>
      </w:pPr>
      <w:r>
        <w:rPr>
          <w:rFonts w:ascii="Times New Roman" w:eastAsia="Times New Roman" w:hAnsi="Times New Roman"/>
        </w:rPr>
        <w:t>8.8. Kết Luận</w:t>
      </w:r>
    </w:p>
    <w:p w14:paraId="3550CBF3" w14:textId="77777777" w:rsidR="00195075" w:rsidRDefault="00000000">
      <w:pPr>
        <w:spacing w:line="259" w:lineRule="auto"/>
        <w:jc w:val="both"/>
      </w:pPr>
      <w:r>
        <w:rPr>
          <w:sz w:val="24"/>
        </w:rPr>
        <w:t>Bài tập lớn Monex giúp vận dụng đầy đủ quy trình phân tích và thiết kế phần mềm vào một bài toán thực tế. Từ yêu cầu ban đầu về quản lý tài chính cá nhân, báo cáo đã chuyển hóa thành các sản phẩm thiết kế như Use Case, Activity, FHD, Class Diagram, CDM/PDM, DFD, BPM, UI/UX và kế hoạch kiểm thử.</w:t>
      </w:r>
    </w:p>
    <w:p w14:paraId="77ACE6CA" w14:textId="77777777" w:rsidR="00195075" w:rsidRDefault="00000000">
      <w:pPr>
        <w:spacing w:line="259" w:lineRule="auto"/>
        <w:jc w:val="both"/>
      </w:pPr>
      <w:r>
        <w:t>Với vai trò nhóm, hai thành viên rút ra kinh nghiệm quan trọng: một báo cáo phân tích thiết kế không chỉ cần nhiều sơ đồ, mà còn cần sự nhất quán giữa yêu cầu, mô hình xử lý, dữ liệu, giao diện và kiểm thử. Đây là nền tảng để phát triển phần mềm có thể bảo trì và mở rộng trong thực tế.</w:t>
      </w:r>
    </w:p>
    <w:p w14:paraId="3F1ED875" w14:textId="77777777" w:rsidR="00195075" w:rsidRDefault="00000000">
      <w:r>
        <w:br w:type="page"/>
      </w:r>
    </w:p>
    <w:p w14:paraId="1D62CAC3" w14:textId="77777777" w:rsidR="00195075" w:rsidRDefault="00000000">
      <w:pPr>
        <w:pStyle w:val="Heading1"/>
        <w:spacing w:before="120" w:after="120"/>
      </w:pPr>
      <w:r>
        <w:rPr>
          <w:rFonts w:ascii="Times New Roman" w:eastAsia="Times New Roman" w:hAnsi="Times New Roman"/>
        </w:rPr>
        <w:lastRenderedPageBreak/>
        <w:t>PHỤ LỤC A - Tài liệu SRS Đầy đủ</w:t>
      </w:r>
    </w:p>
    <w:p w14:paraId="72094E8A" w14:textId="77777777" w:rsidR="00195075" w:rsidRDefault="00000000">
      <w:pPr>
        <w:spacing w:line="259" w:lineRule="auto"/>
        <w:jc w:val="both"/>
      </w:pPr>
      <w:r>
        <w:rPr>
          <w:sz w:val="24"/>
        </w:rPr>
        <w:t>SRS đầy đủ của Monex gồm: giới thiệu hệ thống, mô tả tổng quan, yêu cầu chức năng, yêu cầu phi chức năng, ràng buộc thiết kế và phụ lục kiểm chứng. Các yêu cầu quan trọng nhất là FR-01 đến FR-09 đã được trình bày trong chương 2 và được truy vết tới Use Case/Test Case.</w:t>
      </w:r>
    </w:p>
    <w:tbl>
      <w:tblPr>
        <w:tblStyle w:val="TableGrid"/>
        <w:tblW w:w="0" w:type="auto"/>
        <w:jc w:val="center"/>
        <w:tblLook w:val="04A0" w:firstRow="1" w:lastRow="0" w:firstColumn="1" w:lastColumn="0" w:noHBand="0" w:noVBand="1"/>
      </w:tblPr>
      <w:tblGrid>
        <w:gridCol w:w="4767"/>
        <w:gridCol w:w="4764"/>
      </w:tblGrid>
      <w:tr w:rsidR="00195075" w14:paraId="3835DBA9" w14:textId="77777777">
        <w:trPr>
          <w:jc w:val="center"/>
        </w:trPr>
        <w:tc>
          <w:tcPr>
            <w:tcW w:w="4844" w:type="dxa"/>
            <w:shd w:val="clear" w:color="auto" w:fill="004B7A"/>
            <w:vAlign w:val="center"/>
          </w:tcPr>
          <w:p w14:paraId="6A16EAB5" w14:textId="77777777" w:rsidR="00910733" w:rsidRPr="00A71D6D" w:rsidRDefault="00000000">
            <w:pPr>
              <w:rPr>
                <w:color w:val="FFFFFF" w:themeColor="background1"/>
              </w:rPr>
            </w:pPr>
            <w:r w:rsidRPr="00A71D6D">
              <w:rPr>
                <w:color w:val="FFFFFF" w:themeColor="background1"/>
                <w:sz w:val="21"/>
              </w:rPr>
              <w:t>Mục SRS</w:t>
            </w:r>
          </w:p>
        </w:tc>
        <w:tc>
          <w:tcPr>
            <w:tcW w:w="4844" w:type="dxa"/>
            <w:shd w:val="clear" w:color="auto" w:fill="004B7A"/>
            <w:vAlign w:val="center"/>
          </w:tcPr>
          <w:p w14:paraId="0C371539" w14:textId="77777777" w:rsidR="00910733" w:rsidRPr="00A71D6D" w:rsidRDefault="00000000">
            <w:pPr>
              <w:rPr>
                <w:color w:val="FFFFFF" w:themeColor="background1"/>
              </w:rPr>
            </w:pPr>
            <w:r w:rsidRPr="00A71D6D">
              <w:rPr>
                <w:color w:val="FFFFFF" w:themeColor="background1"/>
                <w:sz w:val="21"/>
              </w:rPr>
              <w:t>Nội dung chính</w:t>
            </w:r>
          </w:p>
        </w:tc>
      </w:tr>
      <w:tr w:rsidR="00195075" w14:paraId="125195FE" w14:textId="77777777">
        <w:trPr>
          <w:jc w:val="center"/>
        </w:trPr>
        <w:tc>
          <w:tcPr>
            <w:tcW w:w="4844" w:type="dxa"/>
            <w:vAlign w:val="center"/>
          </w:tcPr>
          <w:p w14:paraId="0538C5D4" w14:textId="77777777" w:rsidR="00910733" w:rsidRDefault="00000000">
            <w:r>
              <w:rPr>
                <w:sz w:val="21"/>
              </w:rPr>
              <w:t>1. Giới thiệu</w:t>
            </w:r>
          </w:p>
        </w:tc>
        <w:tc>
          <w:tcPr>
            <w:tcW w:w="4844" w:type="dxa"/>
            <w:vAlign w:val="center"/>
          </w:tcPr>
          <w:p w14:paraId="6E0A0AEA" w14:textId="77777777" w:rsidR="00910733" w:rsidRDefault="00000000">
            <w:r>
              <w:rPr>
                <w:sz w:val="21"/>
              </w:rPr>
              <w:t>Mục đích, phạm vi, định nghĩa thuật ngữ</w:t>
            </w:r>
          </w:p>
        </w:tc>
      </w:tr>
      <w:tr w:rsidR="00195075" w14:paraId="2B4E2678" w14:textId="77777777">
        <w:trPr>
          <w:jc w:val="center"/>
        </w:trPr>
        <w:tc>
          <w:tcPr>
            <w:tcW w:w="4844" w:type="dxa"/>
            <w:vAlign w:val="center"/>
          </w:tcPr>
          <w:p w14:paraId="5EF3E2CD" w14:textId="77777777" w:rsidR="00910733" w:rsidRDefault="00000000">
            <w:r>
              <w:rPr>
                <w:sz w:val="21"/>
              </w:rPr>
              <w:t>2. Mô tả tổng quan</w:t>
            </w:r>
          </w:p>
        </w:tc>
        <w:tc>
          <w:tcPr>
            <w:tcW w:w="4844" w:type="dxa"/>
            <w:vAlign w:val="center"/>
          </w:tcPr>
          <w:p w14:paraId="4D50AEC9" w14:textId="77777777" w:rsidR="00910733" w:rsidRDefault="00000000">
            <w:r>
              <w:rPr>
                <w:sz w:val="21"/>
              </w:rPr>
              <w:t>Người dùng, môi trường, ràng buộc</w:t>
            </w:r>
          </w:p>
        </w:tc>
      </w:tr>
      <w:tr w:rsidR="00195075" w14:paraId="4140EF43" w14:textId="77777777">
        <w:trPr>
          <w:jc w:val="center"/>
        </w:trPr>
        <w:tc>
          <w:tcPr>
            <w:tcW w:w="4844" w:type="dxa"/>
            <w:vAlign w:val="center"/>
          </w:tcPr>
          <w:p w14:paraId="70268E13" w14:textId="77777777" w:rsidR="00910733" w:rsidRDefault="00000000">
            <w:r>
              <w:rPr>
                <w:sz w:val="21"/>
              </w:rPr>
              <w:t>3. Functional Requirements</w:t>
            </w:r>
          </w:p>
        </w:tc>
        <w:tc>
          <w:tcPr>
            <w:tcW w:w="4844" w:type="dxa"/>
            <w:vAlign w:val="center"/>
          </w:tcPr>
          <w:p w14:paraId="12256FDB" w14:textId="77777777" w:rsidR="00910733" w:rsidRDefault="00000000">
            <w:r>
              <w:rPr>
                <w:sz w:val="21"/>
              </w:rPr>
              <w:t>FR-01 đến FR-09</w:t>
            </w:r>
          </w:p>
        </w:tc>
      </w:tr>
      <w:tr w:rsidR="00195075" w14:paraId="3F0C9AB5" w14:textId="77777777">
        <w:trPr>
          <w:jc w:val="center"/>
        </w:trPr>
        <w:tc>
          <w:tcPr>
            <w:tcW w:w="4844" w:type="dxa"/>
            <w:vAlign w:val="center"/>
          </w:tcPr>
          <w:p w14:paraId="7327BAD9" w14:textId="77777777" w:rsidR="00910733" w:rsidRDefault="00000000">
            <w:r>
              <w:rPr>
                <w:sz w:val="21"/>
              </w:rPr>
              <w:t>4. Non-Functional Requirements</w:t>
            </w:r>
          </w:p>
        </w:tc>
        <w:tc>
          <w:tcPr>
            <w:tcW w:w="4844" w:type="dxa"/>
            <w:vAlign w:val="center"/>
          </w:tcPr>
          <w:p w14:paraId="56380B0B" w14:textId="77777777" w:rsidR="00910733" w:rsidRDefault="00000000">
            <w:r>
              <w:rPr>
                <w:sz w:val="21"/>
              </w:rPr>
              <w:t>Hiệu năng, bảo mật, khả dụng, dễ dùng</w:t>
            </w:r>
          </w:p>
        </w:tc>
      </w:tr>
      <w:tr w:rsidR="00195075" w14:paraId="31C97136" w14:textId="77777777">
        <w:trPr>
          <w:jc w:val="center"/>
        </w:trPr>
        <w:tc>
          <w:tcPr>
            <w:tcW w:w="4844" w:type="dxa"/>
            <w:vAlign w:val="center"/>
          </w:tcPr>
          <w:p w14:paraId="6197F94E" w14:textId="77777777" w:rsidR="00910733" w:rsidRDefault="00000000">
            <w:r>
              <w:rPr>
                <w:sz w:val="21"/>
              </w:rPr>
              <w:t>5. Ràng buộc</w:t>
            </w:r>
          </w:p>
        </w:tc>
        <w:tc>
          <w:tcPr>
            <w:tcW w:w="4844" w:type="dxa"/>
            <w:vAlign w:val="center"/>
          </w:tcPr>
          <w:p w14:paraId="1E44003A" w14:textId="77777777" w:rsidR="00910733" w:rsidRDefault="00000000">
            <w:r>
              <w:rPr>
                <w:sz w:val="21"/>
              </w:rPr>
              <w:t>Ứng dụng mobile, dữ liệu cục bộ, prototype môn học</w:t>
            </w:r>
          </w:p>
        </w:tc>
      </w:tr>
      <w:tr w:rsidR="00195075" w14:paraId="426E849A" w14:textId="77777777">
        <w:trPr>
          <w:jc w:val="center"/>
        </w:trPr>
        <w:tc>
          <w:tcPr>
            <w:tcW w:w="4844" w:type="dxa"/>
            <w:vAlign w:val="center"/>
          </w:tcPr>
          <w:p w14:paraId="1808EAAE" w14:textId="77777777" w:rsidR="00910733" w:rsidRDefault="00000000">
            <w:r>
              <w:rPr>
                <w:sz w:val="21"/>
              </w:rPr>
              <w:t>6. Phụ lục</w:t>
            </w:r>
          </w:p>
        </w:tc>
        <w:tc>
          <w:tcPr>
            <w:tcW w:w="4844" w:type="dxa"/>
            <w:vAlign w:val="center"/>
          </w:tcPr>
          <w:p w14:paraId="291FC252" w14:textId="77777777" w:rsidR="00910733" w:rsidRDefault="00000000">
            <w:r>
              <w:rPr>
                <w:sz w:val="21"/>
              </w:rPr>
              <w:t>Traceability, test cases, thuật ngữ</w:t>
            </w:r>
          </w:p>
        </w:tc>
      </w:tr>
    </w:tbl>
    <w:p w14:paraId="24E1E65B" w14:textId="77777777" w:rsidR="00195075" w:rsidRDefault="00195075"/>
    <w:p w14:paraId="094F05CE" w14:textId="77777777" w:rsidR="00195075" w:rsidRDefault="00000000">
      <w:pPr>
        <w:pStyle w:val="Heading1"/>
        <w:spacing w:before="120" w:after="120"/>
      </w:pPr>
      <w:r>
        <w:rPr>
          <w:rFonts w:ascii="Times New Roman" w:eastAsia="Times New Roman" w:hAnsi="Times New Roman"/>
        </w:rPr>
        <w:t>PHỤ LỤC B - Script SQL Đầy đủ</w:t>
      </w:r>
    </w:p>
    <w:tbl>
      <w:tblPr>
        <w:tblStyle w:val="TableGrid"/>
        <w:tblW w:w="0" w:type="auto"/>
        <w:tblLook w:val="04A0" w:firstRow="1" w:lastRow="0" w:firstColumn="1" w:lastColumn="0" w:noHBand="0" w:noVBand="1"/>
      </w:tblPr>
      <w:tblGrid>
        <w:gridCol w:w="9531"/>
      </w:tblGrid>
      <w:tr w:rsidR="00195075" w14:paraId="54D5C8E5" w14:textId="77777777">
        <w:tc>
          <w:tcPr>
            <w:tcW w:w="9689" w:type="dxa"/>
            <w:shd w:val="clear" w:color="auto" w:fill="F2F2F2"/>
          </w:tcPr>
          <w:p w14:paraId="379E7406" w14:textId="77777777" w:rsidR="00910733" w:rsidRDefault="00000000">
            <w:r>
              <w:rPr>
                <w:sz w:val="21"/>
              </w:rPr>
              <w:t>CREATE TABLE accounts (</w:t>
            </w:r>
            <w:r>
              <w:rPr>
                <w:sz w:val="21"/>
              </w:rPr>
              <w:br/>
              <w:t xml:space="preserve">  account_id TEXT PRIMARY KEY,</w:t>
            </w:r>
            <w:r>
              <w:rPr>
                <w:sz w:val="21"/>
              </w:rPr>
              <w:br/>
              <w:t xml:space="preserve">  user_id TEXT NOT NULL,</w:t>
            </w:r>
            <w:r>
              <w:rPr>
                <w:sz w:val="21"/>
              </w:rPr>
              <w:br/>
              <w:t xml:space="preserve">  account_name TEXT NOT NULL,</w:t>
            </w:r>
            <w:r>
              <w:rPr>
                <w:sz w:val="21"/>
              </w:rPr>
              <w:br/>
              <w:t xml:space="preserve">  balance REAL DEFAULT 0,</w:t>
            </w:r>
            <w:r>
              <w:rPr>
                <w:sz w:val="21"/>
              </w:rPr>
              <w:br/>
              <w:t xml:space="preserve">  FOREIGN KEY(user_id) REFERENCES users(user_id)</w:t>
            </w:r>
            <w:r>
              <w:rPr>
                <w:sz w:val="21"/>
              </w:rPr>
              <w:br/>
              <w:t>);</w:t>
            </w:r>
            <w:r>
              <w:rPr>
                <w:sz w:val="21"/>
              </w:rPr>
              <w:br/>
            </w:r>
            <w:r>
              <w:rPr>
                <w:sz w:val="21"/>
              </w:rPr>
              <w:br/>
              <w:t>CREATE TABLE categories (</w:t>
            </w:r>
            <w:r>
              <w:rPr>
                <w:sz w:val="21"/>
              </w:rPr>
              <w:br/>
              <w:t xml:space="preserve">  category_id TEXT PRIMARY KEY,</w:t>
            </w:r>
            <w:r>
              <w:rPr>
                <w:sz w:val="21"/>
              </w:rPr>
              <w:br/>
              <w:t xml:space="preserve">  user_id TEXT NOT NULL,</w:t>
            </w:r>
            <w:r>
              <w:rPr>
                <w:sz w:val="21"/>
              </w:rPr>
              <w:br/>
              <w:t xml:space="preserve">  name TEXT NOT NULL,</w:t>
            </w:r>
            <w:r>
              <w:rPr>
                <w:sz w:val="21"/>
              </w:rPr>
              <w:br/>
              <w:t xml:space="preserve">  type TEXT CHECK(type IN ('INCOME','EXPENSE')),</w:t>
            </w:r>
            <w:r>
              <w:rPr>
                <w:sz w:val="21"/>
              </w:rPr>
              <w:br/>
              <w:t xml:space="preserve">  FOREIGN KEY(user_id) REFERENCES users(user_id)</w:t>
            </w:r>
            <w:r>
              <w:rPr>
                <w:sz w:val="21"/>
              </w:rPr>
              <w:br/>
              <w:t>);</w:t>
            </w:r>
            <w:r>
              <w:rPr>
                <w:sz w:val="21"/>
              </w:rPr>
              <w:br/>
            </w:r>
            <w:r>
              <w:rPr>
                <w:sz w:val="21"/>
              </w:rPr>
              <w:br/>
              <w:t>CREATE TABLE budget_limits (</w:t>
            </w:r>
            <w:r>
              <w:rPr>
                <w:sz w:val="21"/>
              </w:rPr>
              <w:br/>
              <w:t xml:space="preserve">  budget_id TEXT PRIMARY KEY,</w:t>
            </w:r>
            <w:r>
              <w:rPr>
                <w:sz w:val="21"/>
              </w:rPr>
              <w:br/>
              <w:t xml:space="preserve">  category_id TEXT NOT NULL,</w:t>
            </w:r>
            <w:r>
              <w:rPr>
                <w:sz w:val="21"/>
              </w:rPr>
              <w:br/>
              <w:t xml:space="preserve">  limit_amount REAL NOT NULL,</w:t>
            </w:r>
            <w:r>
              <w:rPr>
                <w:sz w:val="21"/>
              </w:rPr>
              <w:br/>
              <w:t xml:space="preserve">  spent_amount REAL DEFAULT 0,</w:t>
            </w:r>
            <w:r>
              <w:rPr>
                <w:sz w:val="21"/>
              </w:rPr>
              <w:br/>
              <w:t xml:space="preserve">  period TEXT NOT NULL,</w:t>
            </w:r>
            <w:r>
              <w:rPr>
                <w:sz w:val="21"/>
              </w:rPr>
              <w:br/>
              <w:t xml:space="preserve">  FOREIGN KEY(category_id) REFERENCES categories(category_id)</w:t>
            </w:r>
            <w:r>
              <w:rPr>
                <w:sz w:val="21"/>
              </w:rPr>
              <w:br/>
              <w:t>);</w:t>
            </w:r>
            <w:r>
              <w:rPr>
                <w:sz w:val="21"/>
              </w:rPr>
              <w:br/>
            </w:r>
            <w:r>
              <w:rPr>
                <w:sz w:val="21"/>
              </w:rPr>
              <w:br/>
              <w:t>CREATE TABLE savings_goals (</w:t>
            </w:r>
            <w:r>
              <w:rPr>
                <w:sz w:val="21"/>
              </w:rPr>
              <w:br/>
              <w:t xml:space="preserve">  goal_id TEXT PRIMARY KEY,</w:t>
            </w:r>
            <w:r>
              <w:rPr>
                <w:sz w:val="21"/>
              </w:rPr>
              <w:br/>
              <w:t xml:space="preserve">  user_id TEXT NOT NULL,</w:t>
            </w:r>
            <w:r>
              <w:rPr>
                <w:sz w:val="21"/>
              </w:rPr>
              <w:br/>
              <w:t xml:space="preserve">  title TEXT NOT NULL,</w:t>
            </w:r>
            <w:r>
              <w:rPr>
                <w:sz w:val="21"/>
              </w:rPr>
              <w:br/>
              <w:t xml:space="preserve">  target_amount REAL NOT NULL,</w:t>
            </w:r>
            <w:r>
              <w:rPr>
                <w:sz w:val="21"/>
              </w:rPr>
              <w:br/>
              <w:t xml:space="preserve">  current_amount REAL DEFAULT 0,</w:t>
            </w:r>
            <w:r>
              <w:rPr>
                <w:sz w:val="21"/>
              </w:rPr>
              <w:br/>
              <w:t xml:space="preserve">  deadline TEXT,</w:t>
            </w:r>
            <w:r>
              <w:rPr>
                <w:sz w:val="21"/>
              </w:rPr>
              <w:br/>
              <w:t xml:space="preserve">  FOREIGN KEY(user_id) REFERENCES users(user_id)</w:t>
            </w:r>
            <w:r>
              <w:rPr>
                <w:sz w:val="21"/>
              </w:rPr>
              <w:br/>
              <w:t>);</w:t>
            </w:r>
            <w:r>
              <w:rPr>
                <w:sz w:val="21"/>
              </w:rPr>
              <w:br/>
            </w:r>
            <w:r>
              <w:rPr>
                <w:sz w:val="21"/>
              </w:rPr>
              <w:br/>
              <w:t>CREATE TABLE reminders (</w:t>
            </w:r>
            <w:r>
              <w:rPr>
                <w:sz w:val="21"/>
              </w:rPr>
              <w:br/>
              <w:t xml:space="preserve">  reminder_id TEXT PRIMARY KEY,</w:t>
            </w:r>
            <w:r>
              <w:rPr>
                <w:sz w:val="21"/>
              </w:rPr>
              <w:br/>
              <w:t xml:space="preserve">  user_id TEXT NOT NULL,</w:t>
            </w:r>
            <w:r>
              <w:rPr>
                <w:sz w:val="21"/>
              </w:rPr>
              <w:br/>
              <w:t xml:space="preserve">  message TEXT NOT NULL,</w:t>
            </w:r>
            <w:r>
              <w:rPr>
                <w:sz w:val="21"/>
              </w:rPr>
              <w:br/>
              <w:t xml:space="preserve">  due_date TEXT NOT NULL,</w:t>
            </w:r>
            <w:r>
              <w:rPr>
                <w:sz w:val="21"/>
              </w:rPr>
              <w:br/>
              <w:t xml:space="preserve">  status TEXT DEFAULT 'PENDING',</w:t>
            </w:r>
            <w:r>
              <w:rPr>
                <w:sz w:val="21"/>
              </w:rPr>
              <w:br/>
            </w:r>
            <w:r>
              <w:rPr>
                <w:sz w:val="21"/>
              </w:rPr>
              <w:lastRenderedPageBreak/>
              <w:t xml:space="preserve">  FOREIGN KEY(user_id) REFERENCES users(user_id)</w:t>
            </w:r>
            <w:r>
              <w:rPr>
                <w:sz w:val="21"/>
              </w:rPr>
              <w:br/>
              <w:t>);</w:t>
            </w:r>
            <w:r>
              <w:rPr>
                <w:sz w:val="21"/>
              </w:rPr>
              <w:br/>
            </w:r>
          </w:p>
        </w:tc>
      </w:tr>
    </w:tbl>
    <w:p w14:paraId="2888D44E" w14:textId="77777777" w:rsidR="00195075" w:rsidRDefault="00195075"/>
    <w:p w14:paraId="24458962" w14:textId="77777777" w:rsidR="00195075" w:rsidRDefault="00000000">
      <w:pPr>
        <w:pStyle w:val="Heading1"/>
        <w:spacing w:before="120" w:after="120"/>
      </w:pPr>
      <w:r>
        <w:rPr>
          <w:rFonts w:ascii="Times New Roman" w:eastAsia="Times New Roman" w:hAnsi="Times New Roman"/>
        </w:rPr>
        <w:t>PHỤ LỤC C - Biên bản Usability Testing</w:t>
      </w:r>
    </w:p>
    <w:tbl>
      <w:tblPr>
        <w:tblStyle w:val="TableGrid"/>
        <w:tblW w:w="0" w:type="auto"/>
        <w:jc w:val="center"/>
        <w:tblLook w:val="04A0" w:firstRow="1" w:lastRow="0" w:firstColumn="1" w:lastColumn="0" w:noHBand="0" w:noVBand="1"/>
      </w:tblPr>
      <w:tblGrid>
        <w:gridCol w:w="1906"/>
        <w:gridCol w:w="1914"/>
        <w:gridCol w:w="1902"/>
        <w:gridCol w:w="1899"/>
        <w:gridCol w:w="1910"/>
      </w:tblGrid>
      <w:tr w:rsidR="00195075" w14:paraId="2E5370C2" w14:textId="77777777" w:rsidTr="00A71D6D">
        <w:trPr>
          <w:jc w:val="center"/>
        </w:trPr>
        <w:tc>
          <w:tcPr>
            <w:tcW w:w="1906" w:type="dxa"/>
            <w:shd w:val="clear" w:color="auto" w:fill="004B7A"/>
            <w:vAlign w:val="center"/>
          </w:tcPr>
          <w:p w14:paraId="1AB42E4D" w14:textId="77777777" w:rsidR="00910733" w:rsidRPr="00A71D6D" w:rsidRDefault="00000000">
            <w:pPr>
              <w:rPr>
                <w:color w:val="FFFFFF" w:themeColor="background1"/>
              </w:rPr>
            </w:pPr>
            <w:r w:rsidRPr="00A71D6D">
              <w:rPr>
                <w:color w:val="FFFFFF" w:themeColor="background1"/>
                <w:sz w:val="21"/>
              </w:rPr>
              <w:t>Người test</w:t>
            </w:r>
          </w:p>
        </w:tc>
        <w:tc>
          <w:tcPr>
            <w:tcW w:w="1914" w:type="dxa"/>
            <w:shd w:val="clear" w:color="auto" w:fill="004B7A"/>
            <w:vAlign w:val="center"/>
          </w:tcPr>
          <w:p w14:paraId="0D60EE35" w14:textId="77777777" w:rsidR="00910733" w:rsidRPr="00A71D6D" w:rsidRDefault="00000000">
            <w:pPr>
              <w:rPr>
                <w:color w:val="FFFFFF" w:themeColor="background1"/>
              </w:rPr>
            </w:pPr>
            <w:r w:rsidRPr="00A71D6D">
              <w:rPr>
                <w:color w:val="FFFFFF" w:themeColor="background1"/>
                <w:sz w:val="21"/>
              </w:rPr>
              <w:t>Task</w:t>
            </w:r>
          </w:p>
        </w:tc>
        <w:tc>
          <w:tcPr>
            <w:tcW w:w="1902" w:type="dxa"/>
            <w:shd w:val="clear" w:color="auto" w:fill="004B7A"/>
            <w:vAlign w:val="center"/>
          </w:tcPr>
          <w:p w14:paraId="5A9F1D80" w14:textId="77777777" w:rsidR="00910733" w:rsidRPr="00A71D6D" w:rsidRDefault="00000000">
            <w:pPr>
              <w:rPr>
                <w:color w:val="FFFFFF" w:themeColor="background1"/>
              </w:rPr>
            </w:pPr>
            <w:r w:rsidRPr="00A71D6D">
              <w:rPr>
                <w:color w:val="FFFFFF" w:themeColor="background1"/>
                <w:sz w:val="21"/>
              </w:rPr>
              <w:t>Thời gian</w:t>
            </w:r>
          </w:p>
        </w:tc>
        <w:tc>
          <w:tcPr>
            <w:tcW w:w="1899" w:type="dxa"/>
            <w:shd w:val="clear" w:color="auto" w:fill="004B7A"/>
            <w:vAlign w:val="center"/>
          </w:tcPr>
          <w:p w14:paraId="253BA4D3" w14:textId="77777777" w:rsidR="00910733" w:rsidRPr="00A71D6D" w:rsidRDefault="00000000">
            <w:pPr>
              <w:rPr>
                <w:color w:val="FFFFFF" w:themeColor="background1"/>
              </w:rPr>
            </w:pPr>
            <w:r w:rsidRPr="00A71D6D">
              <w:rPr>
                <w:color w:val="FFFFFF" w:themeColor="background1"/>
                <w:sz w:val="21"/>
              </w:rPr>
              <w:t>Kết quả</w:t>
            </w:r>
          </w:p>
        </w:tc>
        <w:tc>
          <w:tcPr>
            <w:tcW w:w="1910" w:type="dxa"/>
            <w:shd w:val="clear" w:color="auto" w:fill="004B7A"/>
            <w:vAlign w:val="center"/>
          </w:tcPr>
          <w:p w14:paraId="7C2EE6A6" w14:textId="77777777" w:rsidR="00910733" w:rsidRPr="00A71D6D" w:rsidRDefault="00000000">
            <w:pPr>
              <w:rPr>
                <w:color w:val="FFFFFF" w:themeColor="background1"/>
              </w:rPr>
            </w:pPr>
            <w:r w:rsidRPr="00A71D6D">
              <w:rPr>
                <w:color w:val="FFFFFF" w:themeColor="background1"/>
                <w:sz w:val="21"/>
              </w:rPr>
              <w:t>Ghi chú</w:t>
            </w:r>
          </w:p>
        </w:tc>
      </w:tr>
      <w:tr w:rsidR="00195075" w14:paraId="32213A7B" w14:textId="77777777" w:rsidTr="00A71D6D">
        <w:trPr>
          <w:jc w:val="center"/>
        </w:trPr>
        <w:tc>
          <w:tcPr>
            <w:tcW w:w="1906" w:type="dxa"/>
            <w:vAlign w:val="center"/>
          </w:tcPr>
          <w:p w14:paraId="52197F18" w14:textId="77777777" w:rsidR="00910733" w:rsidRDefault="00000000">
            <w:r>
              <w:rPr>
                <w:sz w:val="21"/>
              </w:rPr>
              <w:t>U01</w:t>
            </w:r>
          </w:p>
        </w:tc>
        <w:tc>
          <w:tcPr>
            <w:tcW w:w="1914" w:type="dxa"/>
            <w:vAlign w:val="center"/>
          </w:tcPr>
          <w:p w14:paraId="372D9389" w14:textId="77777777" w:rsidR="00910733" w:rsidRDefault="00000000">
            <w:r>
              <w:rPr>
                <w:sz w:val="21"/>
              </w:rPr>
              <w:t>Đăng nhập và xem dashboard</w:t>
            </w:r>
          </w:p>
        </w:tc>
        <w:tc>
          <w:tcPr>
            <w:tcW w:w="1902" w:type="dxa"/>
            <w:vAlign w:val="center"/>
          </w:tcPr>
          <w:p w14:paraId="6A81C41C" w14:textId="77777777" w:rsidR="00910733" w:rsidRDefault="00000000">
            <w:r>
              <w:rPr>
                <w:sz w:val="21"/>
              </w:rPr>
              <w:t>35 giây</w:t>
            </w:r>
          </w:p>
        </w:tc>
        <w:tc>
          <w:tcPr>
            <w:tcW w:w="1899" w:type="dxa"/>
            <w:vAlign w:val="center"/>
          </w:tcPr>
          <w:p w14:paraId="0F4D621B" w14:textId="77777777" w:rsidR="00910733" w:rsidRDefault="00000000">
            <w:r>
              <w:rPr>
                <w:sz w:val="21"/>
              </w:rPr>
              <w:t>Đạt</w:t>
            </w:r>
          </w:p>
        </w:tc>
        <w:tc>
          <w:tcPr>
            <w:tcW w:w="1910" w:type="dxa"/>
            <w:vAlign w:val="center"/>
          </w:tcPr>
          <w:p w14:paraId="26B969EC" w14:textId="77777777" w:rsidR="00910733" w:rsidRDefault="00000000">
            <w:r>
              <w:rPr>
                <w:sz w:val="21"/>
              </w:rPr>
              <w:t>Hiểu nhanh giao diện</w:t>
            </w:r>
          </w:p>
        </w:tc>
      </w:tr>
      <w:tr w:rsidR="00195075" w14:paraId="26C9FC53" w14:textId="77777777" w:rsidTr="00A71D6D">
        <w:trPr>
          <w:jc w:val="center"/>
        </w:trPr>
        <w:tc>
          <w:tcPr>
            <w:tcW w:w="1906" w:type="dxa"/>
            <w:vAlign w:val="center"/>
          </w:tcPr>
          <w:p w14:paraId="3FCD5FEB" w14:textId="77777777" w:rsidR="00910733" w:rsidRDefault="00000000">
            <w:r>
              <w:rPr>
                <w:sz w:val="21"/>
              </w:rPr>
              <w:t>U02</w:t>
            </w:r>
          </w:p>
        </w:tc>
        <w:tc>
          <w:tcPr>
            <w:tcW w:w="1914" w:type="dxa"/>
            <w:vAlign w:val="center"/>
          </w:tcPr>
          <w:p w14:paraId="44E58F0A" w14:textId="77777777" w:rsidR="00910733" w:rsidRDefault="00000000">
            <w:r>
              <w:rPr>
                <w:sz w:val="21"/>
              </w:rPr>
              <w:t>Thêm chi phí ăn uống</w:t>
            </w:r>
          </w:p>
        </w:tc>
        <w:tc>
          <w:tcPr>
            <w:tcW w:w="1902" w:type="dxa"/>
            <w:vAlign w:val="center"/>
          </w:tcPr>
          <w:p w14:paraId="35AD5637" w14:textId="77777777" w:rsidR="00910733" w:rsidRDefault="00000000">
            <w:r>
              <w:rPr>
                <w:sz w:val="21"/>
              </w:rPr>
              <w:t>52 giây</w:t>
            </w:r>
          </w:p>
        </w:tc>
        <w:tc>
          <w:tcPr>
            <w:tcW w:w="1899" w:type="dxa"/>
            <w:vAlign w:val="center"/>
          </w:tcPr>
          <w:p w14:paraId="55D13ED1" w14:textId="77777777" w:rsidR="00910733" w:rsidRDefault="00000000">
            <w:r>
              <w:rPr>
                <w:sz w:val="21"/>
              </w:rPr>
              <w:t>Đạt</w:t>
            </w:r>
          </w:p>
        </w:tc>
        <w:tc>
          <w:tcPr>
            <w:tcW w:w="1910" w:type="dxa"/>
            <w:vAlign w:val="center"/>
          </w:tcPr>
          <w:p w14:paraId="5763B2AA" w14:textId="77777777" w:rsidR="00910733" w:rsidRDefault="00000000">
            <w:r>
              <w:rPr>
                <w:sz w:val="21"/>
              </w:rPr>
              <w:t>Cần nút lưu nổi bật</w:t>
            </w:r>
          </w:p>
        </w:tc>
      </w:tr>
      <w:tr w:rsidR="00195075" w14:paraId="13B559A4" w14:textId="77777777" w:rsidTr="00A71D6D">
        <w:trPr>
          <w:jc w:val="center"/>
        </w:trPr>
        <w:tc>
          <w:tcPr>
            <w:tcW w:w="1906" w:type="dxa"/>
            <w:vAlign w:val="center"/>
          </w:tcPr>
          <w:p w14:paraId="2DE1CA74" w14:textId="77777777" w:rsidR="00910733" w:rsidRDefault="00000000">
            <w:r>
              <w:rPr>
                <w:sz w:val="21"/>
              </w:rPr>
              <w:t>U03</w:t>
            </w:r>
          </w:p>
        </w:tc>
        <w:tc>
          <w:tcPr>
            <w:tcW w:w="1914" w:type="dxa"/>
            <w:vAlign w:val="center"/>
          </w:tcPr>
          <w:p w14:paraId="4A2096DC" w14:textId="77777777" w:rsidR="00910733" w:rsidRDefault="00000000">
            <w:r>
              <w:rPr>
                <w:sz w:val="21"/>
              </w:rPr>
              <w:t>Xem báo cáo tháng</w:t>
            </w:r>
          </w:p>
        </w:tc>
        <w:tc>
          <w:tcPr>
            <w:tcW w:w="1902" w:type="dxa"/>
            <w:vAlign w:val="center"/>
          </w:tcPr>
          <w:p w14:paraId="5F486424" w14:textId="77777777" w:rsidR="00910733" w:rsidRDefault="00000000">
            <w:r>
              <w:rPr>
                <w:sz w:val="21"/>
              </w:rPr>
              <w:t>40 giây</w:t>
            </w:r>
          </w:p>
        </w:tc>
        <w:tc>
          <w:tcPr>
            <w:tcW w:w="1899" w:type="dxa"/>
            <w:vAlign w:val="center"/>
          </w:tcPr>
          <w:p w14:paraId="77369A55" w14:textId="77777777" w:rsidR="00910733" w:rsidRDefault="00000000">
            <w:r>
              <w:rPr>
                <w:sz w:val="21"/>
              </w:rPr>
              <w:t>Đạt</w:t>
            </w:r>
          </w:p>
        </w:tc>
        <w:tc>
          <w:tcPr>
            <w:tcW w:w="1910" w:type="dxa"/>
            <w:vAlign w:val="center"/>
          </w:tcPr>
          <w:p w14:paraId="04CBA63E" w14:textId="77777777" w:rsidR="00910733" w:rsidRDefault="00000000">
            <w:r>
              <w:rPr>
                <w:sz w:val="21"/>
              </w:rPr>
              <w:t>Biểu đồ dễ hiểu</w:t>
            </w:r>
          </w:p>
        </w:tc>
      </w:tr>
      <w:tr w:rsidR="00195075" w14:paraId="6308105B" w14:textId="77777777" w:rsidTr="00A71D6D">
        <w:trPr>
          <w:jc w:val="center"/>
        </w:trPr>
        <w:tc>
          <w:tcPr>
            <w:tcW w:w="1906" w:type="dxa"/>
            <w:vAlign w:val="center"/>
          </w:tcPr>
          <w:p w14:paraId="2F3C9623" w14:textId="77777777" w:rsidR="00910733" w:rsidRDefault="00000000">
            <w:r>
              <w:rPr>
                <w:sz w:val="21"/>
              </w:rPr>
              <w:t>U04</w:t>
            </w:r>
          </w:p>
        </w:tc>
        <w:tc>
          <w:tcPr>
            <w:tcW w:w="1914" w:type="dxa"/>
            <w:vAlign w:val="center"/>
          </w:tcPr>
          <w:p w14:paraId="425880FA" w14:textId="77777777" w:rsidR="00910733" w:rsidRDefault="00000000">
            <w:r>
              <w:rPr>
                <w:sz w:val="21"/>
              </w:rPr>
              <w:t>Tạo mục tiêu tiết kiệm</w:t>
            </w:r>
          </w:p>
        </w:tc>
        <w:tc>
          <w:tcPr>
            <w:tcW w:w="1902" w:type="dxa"/>
            <w:vAlign w:val="center"/>
          </w:tcPr>
          <w:p w14:paraId="5858BC81" w14:textId="77777777" w:rsidR="00910733" w:rsidRDefault="00000000">
            <w:r>
              <w:rPr>
                <w:sz w:val="21"/>
              </w:rPr>
              <w:t>65 giây</w:t>
            </w:r>
          </w:p>
        </w:tc>
        <w:tc>
          <w:tcPr>
            <w:tcW w:w="1899" w:type="dxa"/>
            <w:vAlign w:val="center"/>
          </w:tcPr>
          <w:p w14:paraId="5F4477DA" w14:textId="77777777" w:rsidR="00910733" w:rsidRDefault="00000000">
            <w:r>
              <w:rPr>
                <w:sz w:val="21"/>
              </w:rPr>
              <w:t>Đạt</w:t>
            </w:r>
          </w:p>
        </w:tc>
        <w:tc>
          <w:tcPr>
            <w:tcW w:w="1910" w:type="dxa"/>
            <w:vAlign w:val="center"/>
          </w:tcPr>
          <w:p w14:paraId="60B6E1FA" w14:textId="77777777" w:rsidR="00910733" w:rsidRDefault="00000000">
            <w:r>
              <w:rPr>
                <w:sz w:val="21"/>
              </w:rPr>
              <w:t>Cần mô tả deadline rõ hơn</w:t>
            </w:r>
          </w:p>
        </w:tc>
      </w:tr>
      <w:tr w:rsidR="00A71D6D" w14:paraId="677898BC" w14:textId="77777777" w:rsidTr="00A71D6D">
        <w:trPr>
          <w:jc w:val="center"/>
        </w:trPr>
        <w:tc>
          <w:tcPr>
            <w:tcW w:w="1906" w:type="dxa"/>
            <w:vAlign w:val="center"/>
          </w:tcPr>
          <w:p w14:paraId="03ABBE5F" w14:textId="77777777" w:rsidR="00A71D6D" w:rsidRDefault="00A71D6D">
            <w:pPr>
              <w:rPr>
                <w:sz w:val="21"/>
              </w:rPr>
            </w:pPr>
          </w:p>
        </w:tc>
        <w:tc>
          <w:tcPr>
            <w:tcW w:w="1914" w:type="dxa"/>
            <w:vAlign w:val="center"/>
          </w:tcPr>
          <w:p w14:paraId="6EB305B8" w14:textId="77777777" w:rsidR="00A71D6D" w:rsidRDefault="00A71D6D">
            <w:pPr>
              <w:rPr>
                <w:sz w:val="21"/>
              </w:rPr>
            </w:pPr>
          </w:p>
        </w:tc>
        <w:tc>
          <w:tcPr>
            <w:tcW w:w="1902" w:type="dxa"/>
            <w:vAlign w:val="center"/>
          </w:tcPr>
          <w:p w14:paraId="64EF616C" w14:textId="77777777" w:rsidR="00A71D6D" w:rsidRDefault="00A71D6D">
            <w:pPr>
              <w:rPr>
                <w:sz w:val="21"/>
              </w:rPr>
            </w:pPr>
          </w:p>
        </w:tc>
        <w:tc>
          <w:tcPr>
            <w:tcW w:w="1899" w:type="dxa"/>
            <w:vAlign w:val="center"/>
          </w:tcPr>
          <w:p w14:paraId="4E79568F" w14:textId="77777777" w:rsidR="00A71D6D" w:rsidRDefault="00A71D6D">
            <w:pPr>
              <w:rPr>
                <w:sz w:val="21"/>
              </w:rPr>
            </w:pPr>
          </w:p>
        </w:tc>
        <w:tc>
          <w:tcPr>
            <w:tcW w:w="1910" w:type="dxa"/>
            <w:vAlign w:val="center"/>
          </w:tcPr>
          <w:p w14:paraId="1FFA7C20" w14:textId="77777777" w:rsidR="00A71D6D" w:rsidRDefault="00A71D6D">
            <w:pPr>
              <w:rPr>
                <w:sz w:val="21"/>
              </w:rPr>
            </w:pPr>
          </w:p>
        </w:tc>
      </w:tr>
    </w:tbl>
    <w:p w14:paraId="47685969" w14:textId="77777777" w:rsidR="00195075" w:rsidRDefault="00195075"/>
    <w:p w14:paraId="093AEFA2" w14:textId="77777777" w:rsidR="00195075" w:rsidRDefault="00000000">
      <w:pPr>
        <w:pStyle w:val="Heading1"/>
        <w:spacing w:before="120" w:after="120"/>
      </w:pPr>
      <w:r>
        <w:rPr>
          <w:rFonts w:ascii="Times New Roman" w:eastAsia="Times New Roman" w:hAnsi="Times New Roman"/>
        </w:rPr>
        <w:t>PHỤ LỤC D - Nhật ký Làm việc Nhóm</w:t>
      </w:r>
    </w:p>
    <w:tbl>
      <w:tblPr>
        <w:tblStyle w:val="TableGrid"/>
        <w:tblW w:w="0" w:type="auto"/>
        <w:jc w:val="center"/>
        <w:tblLook w:val="04A0" w:firstRow="1" w:lastRow="0" w:firstColumn="1" w:lastColumn="0" w:noHBand="0" w:noVBand="1"/>
      </w:tblPr>
      <w:tblGrid>
        <w:gridCol w:w="2375"/>
        <w:gridCol w:w="2380"/>
        <w:gridCol w:w="2390"/>
        <w:gridCol w:w="2386"/>
      </w:tblGrid>
      <w:tr w:rsidR="00195075" w14:paraId="6984C480" w14:textId="77777777">
        <w:trPr>
          <w:jc w:val="center"/>
        </w:trPr>
        <w:tc>
          <w:tcPr>
            <w:tcW w:w="2422" w:type="dxa"/>
            <w:shd w:val="clear" w:color="auto" w:fill="004B7A"/>
            <w:vAlign w:val="center"/>
          </w:tcPr>
          <w:p w14:paraId="3507CF34" w14:textId="77777777" w:rsidR="00910733" w:rsidRPr="00A71D6D" w:rsidRDefault="00000000">
            <w:pPr>
              <w:rPr>
                <w:color w:val="FFFFFF" w:themeColor="background1"/>
              </w:rPr>
            </w:pPr>
            <w:r w:rsidRPr="00A71D6D">
              <w:rPr>
                <w:color w:val="FFFFFF" w:themeColor="background1"/>
                <w:sz w:val="21"/>
              </w:rPr>
              <w:t>Ngày</w:t>
            </w:r>
          </w:p>
        </w:tc>
        <w:tc>
          <w:tcPr>
            <w:tcW w:w="2422" w:type="dxa"/>
            <w:shd w:val="clear" w:color="auto" w:fill="004B7A"/>
            <w:vAlign w:val="center"/>
          </w:tcPr>
          <w:p w14:paraId="07A4BDF5" w14:textId="77777777" w:rsidR="00910733" w:rsidRPr="00A71D6D" w:rsidRDefault="00000000">
            <w:pPr>
              <w:rPr>
                <w:color w:val="FFFFFF" w:themeColor="background1"/>
              </w:rPr>
            </w:pPr>
            <w:r w:rsidRPr="00A71D6D">
              <w:rPr>
                <w:color w:val="FFFFFF" w:themeColor="background1"/>
                <w:sz w:val="21"/>
              </w:rPr>
              <w:t>Thành viên</w:t>
            </w:r>
          </w:p>
        </w:tc>
        <w:tc>
          <w:tcPr>
            <w:tcW w:w="2422" w:type="dxa"/>
            <w:shd w:val="clear" w:color="auto" w:fill="004B7A"/>
            <w:vAlign w:val="center"/>
          </w:tcPr>
          <w:p w14:paraId="56181F18" w14:textId="77777777" w:rsidR="00910733" w:rsidRPr="00A71D6D" w:rsidRDefault="00000000">
            <w:pPr>
              <w:rPr>
                <w:color w:val="FFFFFF" w:themeColor="background1"/>
              </w:rPr>
            </w:pPr>
            <w:r w:rsidRPr="00A71D6D">
              <w:rPr>
                <w:color w:val="FFFFFF" w:themeColor="background1"/>
                <w:sz w:val="21"/>
              </w:rPr>
              <w:t>Nội dung công việc</w:t>
            </w:r>
          </w:p>
        </w:tc>
        <w:tc>
          <w:tcPr>
            <w:tcW w:w="2422" w:type="dxa"/>
            <w:shd w:val="clear" w:color="auto" w:fill="004B7A"/>
            <w:vAlign w:val="center"/>
          </w:tcPr>
          <w:p w14:paraId="766DB34F" w14:textId="77777777" w:rsidR="00910733" w:rsidRPr="00A71D6D" w:rsidRDefault="00000000">
            <w:pPr>
              <w:rPr>
                <w:color w:val="FFFFFF" w:themeColor="background1"/>
              </w:rPr>
            </w:pPr>
            <w:r w:rsidRPr="00A71D6D">
              <w:rPr>
                <w:color w:val="FFFFFF" w:themeColor="background1"/>
                <w:sz w:val="21"/>
              </w:rPr>
              <w:t>Kết quả</w:t>
            </w:r>
          </w:p>
        </w:tc>
      </w:tr>
      <w:tr w:rsidR="00195075" w14:paraId="3AEA6E94" w14:textId="77777777">
        <w:trPr>
          <w:jc w:val="center"/>
        </w:trPr>
        <w:tc>
          <w:tcPr>
            <w:tcW w:w="2422" w:type="dxa"/>
            <w:vAlign w:val="center"/>
          </w:tcPr>
          <w:p w14:paraId="2573446F" w14:textId="77777777" w:rsidR="00910733" w:rsidRDefault="00000000">
            <w:r>
              <w:rPr>
                <w:sz w:val="21"/>
              </w:rPr>
              <w:t>01/05</w:t>
            </w:r>
          </w:p>
        </w:tc>
        <w:tc>
          <w:tcPr>
            <w:tcW w:w="2422" w:type="dxa"/>
            <w:vAlign w:val="center"/>
          </w:tcPr>
          <w:p w14:paraId="5215194F" w14:textId="77777777" w:rsidR="00910733" w:rsidRDefault="00000000">
            <w:r>
              <w:rPr>
                <w:sz w:val="21"/>
              </w:rPr>
              <w:t>Nguyễn Hữu Lê Hiếu</w:t>
            </w:r>
          </w:p>
        </w:tc>
        <w:tc>
          <w:tcPr>
            <w:tcW w:w="2422" w:type="dxa"/>
            <w:vAlign w:val="center"/>
          </w:tcPr>
          <w:p w14:paraId="0E78D461" w14:textId="77777777" w:rsidR="00910733" w:rsidRDefault="00000000">
            <w:r>
              <w:rPr>
                <w:sz w:val="21"/>
              </w:rPr>
              <w:t>Thu thập yêu cầu, xác định phạm vi và viết SRS</w:t>
            </w:r>
          </w:p>
        </w:tc>
        <w:tc>
          <w:tcPr>
            <w:tcW w:w="2422" w:type="dxa"/>
            <w:vAlign w:val="center"/>
          </w:tcPr>
          <w:p w14:paraId="4C783733" w14:textId="77777777" w:rsidR="00910733" w:rsidRDefault="00000000">
            <w:r>
              <w:rPr>
                <w:sz w:val="21"/>
              </w:rPr>
              <w:t>Bản đặc tả yêu cầu</w:t>
            </w:r>
          </w:p>
        </w:tc>
      </w:tr>
      <w:tr w:rsidR="00195075" w14:paraId="3BEDB680" w14:textId="77777777">
        <w:trPr>
          <w:jc w:val="center"/>
        </w:trPr>
        <w:tc>
          <w:tcPr>
            <w:tcW w:w="2422" w:type="dxa"/>
            <w:vAlign w:val="center"/>
          </w:tcPr>
          <w:p w14:paraId="4EA0EF71" w14:textId="77777777" w:rsidR="00910733" w:rsidRDefault="00000000">
            <w:r>
              <w:rPr>
                <w:sz w:val="21"/>
              </w:rPr>
              <w:t>05/05</w:t>
            </w:r>
          </w:p>
        </w:tc>
        <w:tc>
          <w:tcPr>
            <w:tcW w:w="2422" w:type="dxa"/>
            <w:vAlign w:val="center"/>
          </w:tcPr>
          <w:p w14:paraId="0F0EAD6D" w14:textId="77777777" w:rsidR="00910733" w:rsidRDefault="00000000">
            <w:r>
              <w:rPr>
                <w:sz w:val="21"/>
              </w:rPr>
              <w:t>Phạm Văn Huấn</w:t>
            </w:r>
          </w:p>
        </w:tc>
        <w:tc>
          <w:tcPr>
            <w:tcW w:w="2422" w:type="dxa"/>
            <w:vAlign w:val="center"/>
          </w:tcPr>
          <w:p w14:paraId="411FED3D" w14:textId="77777777" w:rsidR="00910733" w:rsidRDefault="00000000">
            <w:r>
              <w:rPr>
                <w:sz w:val="21"/>
              </w:rPr>
              <w:t>Vẽ FHD, Structure Chart và Class Diagram</w:t>
            </w:r>
          </w:p>
        </w:tc>
        <w:tc>
          <w:tcPr>
            <w:tcW w:w="2422" w:type="dxa"/>
            <w:vAlign w:val="center"/>
          </w:tcPr>
          <w:p w14:paraId="00DD114F" w14:textId="77777777" w:rsidR="00910733" w:rsidRDefault="00000000">
            <w:r>
              <w:rPr>
                <w:sz w:val="21"/>
              </w:rPr>
              <w:t>Sơ đồ chức năng/lớp</w:t>
            </w:r>
          </w:p>
        </w:tc>
      </w:tr>
      <w:tr w:rsidR="00195075" w14:paraId="458D2A88" w14:textId="77777777">
        <w:trPr>
          <w:jc w:val="center"/>
        </w:trPr>
        <w:tc>
          <w:tcPr>
            <w:tcW w:w="2422" w:type="dxa"/>
            <w:vAlign w:val="center"/>
          </w:tcPr>
          <w:p w14:paraId="297F2C30" w14:textId="1DE58C8C" w:rsidR="00910733" w:rsidRDefault="00A71D6D">
            <w:r>
              <w:rPr>
                <w:sz w:val="21"/>
              </w:rPr>
              <w:t>13</w:t>
            </w:r>
            <w:r w:rsidR="00000000">
              <w:rPr>
                <w:sz w:val="21"/>
              </w:rPr>
              <w:t>/05</w:t>
            </w:r>
          </w:p>
        </w:tc>
        <w:tc>
          <w:tcPr>
            <w:tcW w:w="2422" w:type="dxa"/>
            <w:vAlign w:val="center"/>
          </w:tcPr>
          <w:p w14:paraId="0ECEEAA8" w14:textId="77777777" w:rsidR="00910733" w:rsidRDefault="00000000">
            <w:r>
              <w:rPr>
                <w:sz w:val="21"/>
              </w:rPr>
              <w:t>Phạm Văn Huấn</w:t>
            </w:r>
          </w:p>
        </w:tc>
        <w:tc>
          <w:tcPr>
            <w:tcW w:w="2422" w:type="dxa"/>
            <w:vAlign w:val="center"/>
          </w:tcPr>
          <w:p w14:paraId="330CF1DE" w14:textId="77777777" w:rsidR="00910733" w:rsidRDefault="00000000">
            <w:r>
              <w:rPr>
                <w:sz w:val="21"/>
              </w:rPr>
              <w:t>Vẽ CDM/PDM, DFD/BPM và Navigation Map</w:t>
            </w:r>
          </w:p>
        </w:tc>
        <w:tc>
          <w:tcPr>
            <w:tcW w:w="2422" w:type="dxa"/>
            <w:vAlign w:val="center"/>
          </w:tcPr>
          <w:p w14:paraId="12A7AC64" w14:textId="77777777" w:rsidR="00910733" w:rsidRDefault="00000000">
            <w:r>
              <w:rPr>
                <w:sz w:val="21"/>
              </w:rPr>
              <w:t>Mô hình dữ liệu/xử lý</w:t>
            </w:r>
          </w:p>
        </w:tc>
      </w:tr>
      <w:tr w:rsidR="00195075" w14:paraId="3272594F" w14:textId="77777777">
        <w:trPr>
          <w:jc w:val="center"/>
        </w:trPr>
        <w:tc>
          <w:tcPr>
            <w:tcW w:w="2422" w:type="dxa"/>
            <w:vAlign w:val="center"/>
          </w:tcPr>
          <w:p w14:paraId="53A571B5" w14:textId="6382D417" w:rsidR="00910733" w:rsidRDefault="00A71D6D">
            <w:r>
              <w:rPr>
                <w:sz w:val="21"/>
              </w:rPr>
              <w:t>18</w:t>
            </w:r>
            <w:r w:rsidR="00000000">
              <w:rPr>
                <w:sz w:val="21"/>
              </w:rPr>
              <w:t>/05</w:t>
            </w:r>
          </w:p>
        </w:tc>
        <w:tc>
          <w:tcPr>
            <w:tcW w:w="2422" w:type="dxa"/>
            <w:vAlign w:val="center"/>
          </w:tcPr>
          <w:p w14:paraId="0D07FF7A" w14:textId="77777777" w:rsidR="00910733" w:rsidRDefault="00000000">
            <w:r>
              <w:rPr>
                <w:sz w:val="21"/>
              </w:rPr>
              <w:t>Nguyễn Hữu Lê Hiếu</w:t>
            </w:r>
          </w:p>
        </w:tc>
        <w:tc>
          <w:tcPr>
            <w:tcW w:w="2422" w:type="dxa"/>
            <w:vAlign w:val="center"/>
          </w:tcPr>
          <w:p w14:paraId="06E0B32E" w14:textId="77777777" w:rsidR="00910733" w:rsidRDefault="00000000">
            <w:r>
              <w:rPr>
                <w:sz w:val="21"/>
              </w:rPr>
              <w:t>Chuẩn bị test case, kết quả kiểm thử và minh chứng giao diện</w:t>
            </w:r>
          </w:p>
        </w:tc>
        <w:tc>
          <w:tcPr>
            <w:tcW w:w="2422" w:type="dxa"/>
            <w:vAlign w:val="center"/>
          </w:tcPr>
          <w:p w14:paraId="7546A69A" w14:textId="77777777" w:rsidR="00910733" w:rsidRDefault="00000000">
            <w:r>
              <w:rPr>
                <w:sz w:val="21"/>
              </w:rPr>
              <w:t>Bảng kiểm thử + screenshot</w:t>
            </w:r>
          </w:p>
        </w:tc>
      </w:tr>
      <w:tr w:rsidR="00195075" w14:paraId="14A6BA99" w14:textId="77777777">
        <w:trPr>
          <w:jc w:val="center"/>
        </w:trPr>
        <w:tc>
          <w:tcPr>
            <w:tcW w:w="2422" w:type="dxa"/>
            <w:vAlign w:val="center"/>
          </w:tcPr>
          <w:p w14:paraId="67D8ECCF" w14:textId="033A5E27" w:rsidR="00910733" w:rsidRPr="00A71D6D" w:rsidRDefault="00A71D6D">
            <w:pPr>
              <w:rPr>
                <w:lang w:val="vi-VN"/>
              </w:rPr>
            </w:pPr>
            <w:r>
              <w:rPr>
                <w:sz w:val="21"/>
              </w:rPr>
              <w:t>0</w:t>
            </w:r>
            <w:r w:rsidR="00000000">
              <w:rPr>
                <w:sz w:val="21"/>
              </w:rPr>
              <w:t>1/</w:t>
            </w:r>
            <w:r>
              <w:rPr>
                <w:sz w:val="21"/>
              </w:rPr>
              <w:t>06</w:t>
            </w:r>
          </w:p>
        </w:tc>
        <w:tc>
          <w:tcPr>
            <w:tcW w:w="2422" w:type="dxa"/>
            <w:vAlign w:val="center"/>
          </w:tcPr>
          <w:p w14:paraId="0801BB7C" w14:textId="77777777" w:rsidR="00910733" w:rsidRDefault="00000000">
            <w:r>
              <w:rPr>
                <w:sz w:val="21"/>
              </w:rPr>
              <w:t>Cả nhóm</w:t>
            </w:r>
          </w:p>
        </w:tc>
        <w:tc>
          <w:tcPr>
            <w:tcW w:w="2422" w:type="dxa"/>
            <w:vAlign w:val="center"/>
          </w:tcPr>
          <w:p w14:paraId="4582484E" w14:textId="77777777" w:rsidR="00910733" w:rsidRDefault="00000000">
            <w:r>
              <w:rPr>
                <w:sz w:val="21"/>
              </w:rPr>
              <w:t>Rà soát hình, căn chỉnh bố cục, thống nhất báo cáo nhóm</w:t>
            </w:r>
          </w:p>
        </w:tc>
        <w:tc>
          <w:tcPr>
            <w:tcW w:w="2422" w:type="dxa"/>
            <w:vAlign w:val="center"/>
          </w:tcPr>
          <w:p w14:paraId="321CC462" w14:textId="77777777" w:rsidR="00910733" w:rsidRDefault="00000000">
            <w:r>
              <w:rPr>
                <w:sz w:val="21"/>
              </w:rPr>
              <w:t>Bản nộp hoàn chỉnh</w:t>
            </w:r>
          </w:p>
        </w:tc>
      </w:tr>
    </w:tbl>
    <w:p w14:paraId="5B512EA3" w14:textId="77777777" w:rsidR="00195075" w:rsidRDefault="00195075"/>
    <w:p w14:paraId="5476FFC0" w14:textId="77777777" w:rsidR="00195075" w:rsidRDefault="00000000">
      <w:pPr>
        <w:pStyle w:val="Heading1"/>
        <w:spacing w:before="120" w:after="120"/>
      </w:pPr>
      <w:r>
        <w:rPr>
          <w:rFonts w:ascii="Times New Roman" w:eastAsia="Times New Roman" w:hAnsi="Times New Roman"/>
        </w:rPr>
        <w:t>PHỤ LỤC E - Tài liệu Tham khảo</w:t>
      </w:r>
    </w:p>
    <w:p w14:paraId="743E4F19" w14:textId="77777777" w:rsidR="00195075" w:rsidRDefault="00000000">
      <w:pPr>
        <w:spacing w:line="259" w:lineRule="auto"/>
      </w:pPr>
      <w:r>
        <w:t>• Kendall &amp; Kendall - Systems Analysis and Design.</w:t>
      </w:r>
    </w:p>
    <w:p w14:paraId="156D76EF" w14:textId="77777777" w:rsidR="00195075" w:rsidRDefault="00000000">
      <w:pPr>
        <w:spacing w:line="259" w:lineRule="auto"/>
      </w:pPr>
      <w:r>
        <w:t>• Ian Sommerville - Software Engineering.</w:t>
      </w:r>
    </w:p>
    <w:p w14:paraId="23786440" w14:textId="77777777" w:rsidR="00195075" w:rsidRDefault="00000000">
      <w:pPr>
        <w:spacing w:line="259" w:lineRule="auto"/>
      </w:pPr>
      <w:r>
        <w:t>• Roger Pressman - Software Engineering: A Practitioner's Approach.</w:t>
      </w:r>
    </w:p>
    <w:p w14:paraId="5CAAB248" w14:textId="77777777" w:rsidR="00195075" w:rsidRDefault="00000000">
      <w:pPr>
        <w:spacing w:line="259" w:lineRule="auto"/>
      </w:pPr>
      <w:r>
        <w:t>• Martin Fowler - UML Distilled.</w:t>
      </w:r>
    </w:p>
    <w:p w14:paraId="1B86557E" w14:textId="77777777" w:rsidR="00195075" w:rsidRDefault="00000000">
      <w:pPr>
        <w:spacing w:line="259" w:lineRule="auto"/>
      </w:pPr>
      <w:r>
        <w:t>• IEEE Std 830-1998 - Recommended Practice for Software Requirements Specifications.</w:t>
      </w:r>
    </w:p>
    <w:p w14:paraId="0B8A7461" w14:textId="77777777" w:rsidR="00195075" w:rsidRDefault="00000000">
      <w:pPr>
        <w:spacing w:line="259" w:lineRule="auto"/>
      </w:pPr>
      <w:r>
        <w:t>• Jakob Nielsen - 10 Usability Heuristics.</w:t>
      </w:r>
    </w:p>
    <w:p w14:paraId="599F6A27" w14:textId="77777777" w:rsidR="00195075" w:rsidRDefault="00000000">
      <w:pPr>
        <w:spacing w:line="259" w:lineRule="auto"/>
      </w:pPr>
      <w:r>
        <w:t>• Tài liệu hướng dẫn báo cáo BTL môn Phân tích và Thiết kế Phần mềm năm học 2026-2027.</w:t>
      </w:r>
    </w:p>
    <w:p w14:paraId="53B84DDB" w14:textId="77777777" w:rsidR="00195075" w:rsidRDefault="00000000">
      <w:pPr>
        <w:pStyle w:val="Heading1"/>
        <w:spacing w:before="120" w:after="120"/>
      </w:pPr>
      <w:r>
        <w:rPr>
          <w:rFonts w:ascii="Times New Roman" w:eastAsia="Times New Roman" w:hAnsi="Times New Roman"/>
        </w:rPr>
        <w:lastRenderedPageBreak/>
        <w:t>PHỤ LỤC F - KỊCH BẢN KIỂM THỬ CHI TIẾT</w:t>
      </w:r>
    </w:p>
    <w:p w14:paraId="608FB5C8" w14:textId="77777777" w:rsidR="00195075" w:rsidRDefault="00000000">
      <w:pPr>
        <w:spacing w:after="80" w:line="259" w:lineRule="auto"/>
        <w:ind w:firstLine="397"/>
        <w:jc w:val="both"/>
      </w:pPr>
      <w:r>
        <w:rPr>
          <w:sz w:val="24"/>
        </w:rPr>
        <w:t>Phụ lục này bổ sung bộ test case dài hơn theo mẫu StudySpace. Mục tiêu là chứng minh các luồng quan trọng của Monex đều có dữ liệu vào, kết quả mong đợi và trạng thái nghiệm thu rõ ràng.</w:t>
      </w:r>
    </w:p>
    <w:tbl>
      <w:tblPr>
        <w:tblStyle w:val="TableGrid"/>
        <w:tblW w:w="0" w:type="auto"/>
        <w:jc w:val="center"/>
        <w:tblLook w:val="04A0" w:firstRow="1" w:lastRow="0" w:firstColumn="1" w:lastColumn="0" w:noHBand="0" w:noVBand="1"/>
      </w:tblPr>
      <w:tblGrid>
        <w:gridCol w:w="1887"/>
        <w:gridCol w:w="1910"/>
        <w:gridCol w:w="1936"/>
        <w:gridCol w:w="1909"/>
        <w:gridCol w:w="1889"/>
      </w:tblGrid>
      <w:tr w:rsidR="00195075" w14:paraId="0B391A0B" w14:textId="77777777">
        <w:trPr>
          <w:jc w:val="center"/>
        </w:trPr>
        <w:tc>
          <w:tcPr>
            <w:tcW w:w="1938" w:type="dxa"/>
            <w:shd w:val="clear" w:color="auto" w:fill="005A7F"/>
          </w:tcPr>
          <w:p w14:paraId="043D90BA" w14:textId="77777777" w:rsidR="00910733" w:rsidRPr="00A71D6D" w:rsidRDefault="00000000">
            <w:pPr>
              <w:rPr>
                <w:color w:val="FFFFFF" w:themeColor="background1"/>
              </w:rPr>
            </w:pPr>
            <w:r w:rsidRPr="00A71D6D">
              <w:rPr>
                <w:color w:val="FFFFFF" w:themeColor="background1"/>
                <w:sz w:val="21"/>
              </w:rPr>
              <w:t>Mã</w:t>
            </w:r>
          </w:p>
        </w:tc>
        <w:tc>
          <w:tcPr>
            <w:tcW w:w="1938" w:type="dxa"/>
            <w:shd w:val="clear" w:color="auto" w:fill="005A7F"/>
          </w:tcPr>
          <w:p w14:paraId="48E5E598" w14:textId="77777777" w:rsidR="00910733" w:rsidRPr="00A71D6D" w:rsidRDefault="00000000">
            <w:pPr>
              <w:rPr>
                <w:color w:val="FFFFFF" w:themeColor="background1"/>
              </w:rPr>
            </w:pPr>
            <w:r w:rsidRPr="00A71D6D">
              <w:rPr>
                <w:color w:val="FFFFFF" w:themeColor="background1"/>
                <w:sz w:val="21"/>
              </w:rPr>
              <w:t>Chức năng</w:t>
            </w:r>
          </w:p>
        </w:tc>
        <w:tc>
          <w:tcPr>
            <w:tcW w:w="1938" w:type="dxa"/>
            <w:shd w:val="clear" w:color="auto" w:fill="005A7F"/>
          </w:tcPr>
          <w:p w14:paraId="36A5D0A3" w14:textId="77777777" w:rsidR="00910733" w:rsidRPr="00A71D6D" w:rsidRDefault="00000000">
            <w:pPr>
              <w:rPr>
                <w:color w:val="FFFFFF" w:themeColor="background1"/>
              </w:rPr>
            </w:pPr>
            <w:r w:rsidRPr="00A71D6D">
              <w:rPr>
                <w:color w:val="FFFFFF" w:themeColor="background1"/>
                <w:sz w:val="21"/>
              </w:rPr>
              <w:t>Dữ liệu kiểm thử</w:t>
            </w:r>
          </w:p>
        </w:tc>
        <w:tc>
          <w:tcPr>
            <w:tcW w:w="1938" w:type="dxa"/>
            <w:shd w:val="clear" w:color="auto" w:fill="005A7F"/>
          </w:tcPr>
          <w:p w14:paraId="1241BD95" w14:textId="77777777" w:rsidR="00910733" w:rsidRPr="00A71D6D" w:rsidRDefault="00000000">
            <w:pPr>
              <w:rPr>
                <w:color w:val="FFFFFF" w:themeColor="background1"/>
              </w:rPr>
            </w:pPr>
            <w:r w:rsidRPr="00A71D6D">
              <w:rPr>
                <w:color w:val="FFFFFF" w:themeColor="background1"/>
                <w:sz w:val="21"/>
              </w:rPr>
              <w:t>Kết quả mong đợi</w:t>
            </w:r>
          </w:p>
        </w:tc>
        <w:tc>
          <w:tcPr>
            <w:tcW w:w="1938" w:type="dxa"/>
            <w:shd w:val="clear" w:color="auto" w:fill="005A7F"/>
          </w:tcPr>
          <w:p w14:paraId="7F12B1BA" w14:textId="77777777" w:rsidR="00910733" w:rsidRPr="00A71D6D" w:rsidRDefault="00000000">
            <w:pPr>
              <w:rPr>
                <w:color w:val="FFFFFF" w:themeColor="background1"/>
              </w:rPr>
            </w:pPr>
            <w:r w:rsidRPr="00A71D6D">
              <w:rPr>
                <w:color w:val="FFFFFF" w:themeColor="background1"/>
                <w:sz w:val="21"/>
              </w:rPr>
              <w:t>KQ</w:t>
            </w:r>
          </w:p>
        </w:tc>
      </w:tr>
      <w:tr w:rsidR="00195075" w14:paraId="48104DC4" w14:textId="77777777">
        <w:trPr>
          <w:jc w:val="center"/>
        </w:trPr>
        <w:tc>
          <w:tcPr>
            <w:tcW w:w="1938" w:type="dxa"/>
            <w:shd w:val="clear" w:color="auto" w:fill="F7FBFD"/>
          </w:tcPr>
          <w:p w14:paraId="28A8DA02" w14:textId="77777777" w:rsidR="00910733" w:rsidRDefault="00000000">
            <w:r>
              <w:rPr>
                <w:sz w:val="21"/>
              </w:rPr>
              <w:t>TC-01</w:t>
            </w:r>
          </w:p>
        </w:tc>
        <w:tc>
          <w:tcPr>
            <w:tcW w:w="1938" w:type="dxa"/>
            <w:shd w:val="clear" w:color="auto" w:fill="F7FBFD"/>
          </w:tcPr>
          <w:p w14:paraId="70C05989" w14:textId="77777777" w:rsidR="00910733" w:rsidRDefault="00000000">
            <w:r>
              <w:rPr>
                <w:sz w:val="21"/>
              </w:rPr>
              <w:t>Đăng ký tài khoản</w:t>
            </w:r>
          </w:p>
        </w:tc>
        <w:tc>
          <w:tcPr>
            <w:tcW w:w="1938" w:type="dxa"/>
            <w:shd w:val="clear" w:color="auto" w:fill="F7FBFD"/>
          </w:tcPr>
          <w:p w14:paraId="1E37E2AB" w14:textId="77777777" w:rsidR="00910733" w:rsidRDefault="00000000">
            <w:r>
              <w:rPr>
                <w:sz w:val="21"/>
              </w:rPr>
              <w:t>username/password hợp lệ</w:t>
            </w:r>
          </w:p>
        </w:tc>
        <w:tc>
          <w:tcPr>
            <w:tcW w:w="1938" w:type="dxa"/>
            <w:shd w:val="clear" w:color="auto" w:fill="F7FBFD"/>
          </w:tcPr>
          <w:p w14:paraId="60FF8460" w14:textId="77777777" w:rsidR="00910733" w:rsidRDefault="00000000">
            <w:r>
              <w:rPr>
                <w:sz w:val="21"/>
              </w:rPr>
              <w:t>Tạo user và không trùng tài khoản</w:t>
            </w:r>
          </w:p>
        </w:tc>
        <w:tc>
          <w:tcPr>
            <w:tcW w:w="1938" w:type="dxa"/>
            <w:shd w:val="clear" w:color="auto" w:fill="F7FBFD"/>
          </w:tcPr>
          <w:p w14:paraId="458630F0" w14:textId="77777777" w:rsidR="00910733" w:rsidRDefault="00000000">
            <w:r>
              <w:rPr>
                <w:sz w:val="21"/>
              </w:rPr>
              <w:t>Pass</w:t>
            </w:r>
          </w:p>
        </w:tc>
      </w:tr>
      <w:tr w:rsidR="00195075" w14:paraId="02A9AC31" w14:textId="77777777">
        <w:trPr>
          <w:jc w:val="center"/>
        </w:trPr>
        <w:tc>
          <w:tcPr>
            <w:tcW w:w="1938" w:type="dxa"/>
          </w:tcPr>
          <w:p w14:paraId="3484253B" w14:textId="77777777" w:rsidR="00910733" w:rsidRDefault="00000000">
            <w:r>
              <w:rPr>
                <w:sz w:val="21"/>
              </w:rPr>
              <w:t>TC-02</w:t>
            </w:r>
          </w:p>
        </w:tc>
        <w:tc>
          <w:tcPr>
            <w:tcW w:w="1938" w:type="dxa"/>
          </w:tcPr>
          <w:p w14:paraId="4C9517C8" w14:textId="77777777" w:rsidR="00910733" w:rsidRDefault="00000000">
            <w:r>
              <w:rPr>
                <w:sz w:val="21"/>
              </w:rPr>
              <w:t>Đăng nhập đúng</w:t>
            </w:r>
          </w:p>
        </w:tc>
        <w:tc>
          <w:tcPr>
            <w:tcW w:w="1938" w:type="dxa"/>
          </w:tcPr>
          <w:p w14:paraId="0EBE3B36" w14:textId="77777777" w:rsidR="00910733" w:rsidRDefault="00000000">
            <w:r>
              <w:rPr>
                <w:sz w:val="21"/>
              </w:rPr>
              <w:t>Tài khoản đã tạo</w:t>
            </w:r>
          </w:p>
        </w:tc>
        <w:tc>
          <w:tcPr>
            <w:tcW w:w="1938" w:type="dxa"/>
          </w:tcPr>
          <w:p w14:paraId="32F23B25" w14:textId="77777777" w:rsidR="00910733" w:rsidRDefault="00000000">
            <w:r>
              <w:rPr>
                <w:sz w:val="21"/>
              </w:rPr>
              <w:t>Vào Dashboard</w:t>
            </w:r>
          </w:p>
        </w:tc>
        <w:tc>
          <w:tcPr>
            <w:tcW w:w="1938" w:type="dxa"/>
          </w:tcPr>
          <w:p w14:paraId="11D3BA95" w14:textId="77777777" w:rsidR="00910733" w:rsidRDefault="00000000">
            <w:r>
              <w:rPr>
                <w:sz w:val="21"/>
              </w:rPr>
              <w:t>Pass</w:t>
            </w:r>
          </w:p>
        </w:tc>
      </w:tr>
      <w:tr w:rsidR="00195075" w14:paraId="3D5C0CAE" w14:textId="77777777">
        <w:trPr>
          <w:jc w:val="center"/>
        </w:trPr>
        <w:tc>
          <w:tcPr>
            <w:tcW w:w="1938" w:type="dxa"/>
            <w:shd w:val="clear" w:color="auto" w:fill="F7FBFD"/>
          </w:tcPr>
          <w:p w14:paraId="423F80E8" w14:textId="77777777" w:rsidR="00910733" w:rsidRDefault="00000000">
            <w:r>
              <w:rPr>
                <w:sz w:val="21"/>
              </w:rPr>
              <w:t>TC-03</w:t>
            </w:r>
          </w:p>
        </w:tc>
        <w:tc>
          <w:tcPr>
            <w:tcW w:w="1938" w:type="dxa"/>
            <w:shd w:val="clear" w:color="auto" w:fill="F7FBFD"/>
          </w:tcPr>
          <w:p w14:paraId="19412B76" w14:textId="77777777" w:rsidR="00910733" w:rsidRDefault="00000000">
            <w:r>
              <w:rPr>
                <w:sz w:val="21"/>
              </w:rPr>
              <w:t>Đăng nhập sai</w:t>
            </w:r>
          </w:p>
        </w:tc>
        <w:tc>
          <w:tcPr>
            <w:tcW w:w="1938" w:type="dxa"/>
            <w:shd w:val="clear" w:color="auto" w:fill="F7FBFD"/>
          </w:tcPr>
          <w:p w14:paraId="742D1CEA" w14:textId="77777777" w:rsidR="00910733" w:rsidRDefault="00000000">
            <w:r>
              <w:rPr>
                <w:sz w:val="21"/>
              </w:rPr>
              <w:t>Sai password</w:t>
            </w:r>
          </w:p>
        </w:tc>
        <w:tc>
          <w:tcPr>
            <w:tcW w:w="1938" w:type="dxa"/>
            <w:shd w:val="clear" w:color="auto" w:fill="F7FBFD"/>
          </w:tcPr>
          <w:p w14:paraId="01BB2F0E" w14:textId="77777777" w:rsidR="00910733" w:rsidRDefault="00000000">
            <w:r>
              <w:rPr>
                <w:sz w:val="21"/>
              </w:rPr>
              <w:t>Không vào app, báo lỗi</w:t>
            </w:r>
          </w:p>
        </w:tc>
        <w:tc>
          <w:tcPr>
            <w:tcW w:w="1938" w:type="dxa"/>
            <w:shd w:val="clear" w:color="auto" w:fill="F7FBFD"/>
          </w:tcPr>
          <w:p w14:paraId="0508CAE3" w14:textId="77777777" w:rsidR="00910733" w:rsidRDefault="00000000">
            <w:r>
              <w:rPr>
                <w:sz w:val="21"/>
              </w:rPr>
              <w:t>Pass</w:t>
            </w:r>
          </w:p>
        </w:tc>
      </w:tr>
      <w:tr w:rsidR="00195075" w14:paraId="72DAA897" w14:textId="77777777">
        <w:trPr>
          <w:jc w:val="center"/>
        </w:trPr>
        <w:tc>
          <w:tcPr>
            <w:tcW w:w="1938" w:type="dxa"/>
          </w:tcPr>
          <w:p w14:paraId="0F5F521C" w14:textId="77777777" w:rsidR="00910733" w:rsidRDefault="00000000">
            <w:r>
              <w:rPr>
                <w:sz w:val="21"/>
              </w:rPr>
              <w:t>TC-04</w:t>
            </w:r>
          </w:p>
        </w:tc>
        <w:tc>
          <w:tcPr>
            <w:tcW w:w="1938" w:type="dxa"/>
          </w:tcPr>
          <w:p w14:paraId="56DDBDBC" w14:textId="77777777" w:rsidR="00910733" w:rsidRDefault="00000000">
            <w:r>
              <w:rPr>
                <w:sz w:val="21"/>
              </w:rPr>
              <w:t>Thêm thu nhập</w:t>
            </w:r>
          </w:p>
        </w:tc>
        <w:tc>
          <w:tcPr>
            <w:tcW w:w="1938" w:type="dxa"/>
          </w:tcPr>
          <w:p w14:paraId="13C4ACAB" w14:textId="77777777" w:rsidR="00910733" w:rsidRDefault="00000000">
            <w:r>
              <w:rPr>
                <w:sz w:val="21"/>
              </w:rPr>
              <w:t>Số tiền + danh mục</w:t>
            </w:r>
          </w:p>
        </w:tc>
        <w:tc>
          <w:tcPr>
            <w:tcW w:w="1938" w:type="dxa"/>
          </w:tcPr>
          <w:p w14:paraId="7B20C7A7" w14:textId="77777777" w:rsidR="00910733" w:rsidRDefault="00000000">
            <w:r>
              <w:rPr>
                <w:sz w:val="21"/>
              </w:rPr>
              <w:t>Tổng thu tăng</w:t>
            </w:r>
          </w:p>
        </w:tc>
        <w:tc>
          <w:tcPr>
            <w:tcW w:w="1938" w:type="dxa"/>
          </w:tcPr>
          <w:p w14:paraId="33983FF7" w14:textId="77777777" w:rsidR="00910733" w:rsidRDefault="00000000">
            <w:r>
              <w:rPr>
                <w:sz w:val="21"/>
              </w:rPr>
              <w:t>Pass</w:t>
            </w:r>
          </w:p>
        </w:tc>
      </w:tr>
      <w:tr w:rsidR="00195075" w14:paraId="36D4D3B0" w14:textId="77777777">
        <w:trPr>
          <w:jc w:val="center"/>
        </w:trPr>
        <w:tc>
          <w:tcPr>
            <w:tcW w:w="1938" w:type="dxa"/>
            <w:shd w:val="clear" w:color="auto" w:fill="F7FBFD"/>
          </w:tcPr>
          <w:p w14:paraId="49829C18" w14:textId="77777777" w:rsidR="00910733" w:rsidRDefault="00000000">
            <w:r>
              <w:rPr>
                <w:sz w:val="21"/>
              </w:rPr>
              <w:t>TC-05</w:t>
            </w:r>
          </w:p>
        </w:tc>
        <w:tc>
          <w:tcPr>
            <w:tcW w:w="1938" w:type="dxa"/>
            <w:shd w:val="clear" w:color="auto" w:fill="F7FBFD"/>
          </w:tcPr>
          <w:p w14:paraId="32AB2CA5" w14:textId="77777777" w:rsidR="00910733" w:rsidRDefault="00000000">
            <w:r>
              <w:rPr>
                <w:sz w:val="21"/>
              </w:rPr>
              <w:t>Thêm chi phí</w:t>
            </w:r>
          </w:p>
        </w:tc>
        <w:tc>
          <w:tcPr>
            <w:tcW w:w="1938" w:type="dxa"/>
            <w:shd w:val="clear" w:color="auto" w:fill="F7FBFD"/>
          </w:tcPr>
          <w:p w14:paraId="6BDC8D4E" w14:textId="77777777" w:rsidR="00910733" w:rsidRDefault="00000000">
            <w:r>
              <w:rPr>
                <w:sz w:val="21"/>
              </w:rPr>
              <w:t>Số tiền + danh mục</w:t>
            </w:r>
          </w:p>
        </w:tc>
        <w:tc>
          <w:tcPr>
            <w:tcW w:w="1938" w:type="dxa"/>
            <w:shd w:val="clear" w:color="auto" w:fill="F7FBFD"/>
          </w:tcPr>
          <w:p w14:paraId="0725E19A" w14:textId="77777777" w:rsidR="00910733" w:rsidRDefault="00000000">
            <w:r>
              <w:rPr>
                <w:sz w:val="21"/>
              </w:rPr>
              <w:t>Tổng chi tăng, ngân sách cập nhật</w:t>
            </w:r>
          </w:p>
        </w:tc>
        <w:tc>
          <w:tcPr>
            <w:tcW w:w="1938" w:type="dxa"/>
            <w:shd w:val="clear" w:color="auto" w:fill="F7FBFD"/>
          </w:tcPr>
          <w:p w14:paraId="534C7296" w14:textId="77777777" w:rsidR="00910733" w:rsidRDefault="00000000">
            <w:r>
              <w:rPr>
                <w:sz w:val="21"/>
              </w:rPr>
              <w:t>Pass</w:t>
            </w:r>
          </w:p>
        </w:tc>
      </w:tr>
      <w:tr w:rsidR="00195075" w14:paraId="05819A92" w14:textId="77777777">
        <w:trPr>
          <w:jc w:val="center"/>
        </w:trPr>
        <w:tc>
          <w:tcPr>
            <w:tcW w:w="1938" w:type="dxa"/>
          </w:tcPr>
          <w:p w14:paraId="1DC9CFB2" w14:textId="77777777" w:rsidR="00910733" w:rsidRDefault="00000000">
            <w:r>
              <w:rPr>
                <w:sz w:val="21"/>
              </w:rPr>
              <w:t>TC-06</w:t>
            </w:r>
          </w:p>
        </w:tc>
        <w:tc>
          <w:tcPr>
            <w:tcW w:w="1938" w:type="dxa"/>
          </w:tcPr>
          <w:p w14:paraId="6231A173" w14:textId="77777777" w:rsidR="00910733" w:rsidRDefault="00000000">
            <w:r>
              <w:rPr>
                <w:sz w:val="21"/>
              </w:rPr>
              <w:t>Số tiền âm</w:t>
            </w:r>
          </w:p>
        </w:tc>
        <w:tc>
          <w:tcPr>
            <w:tcW w:w="1938" w:type="dxa"/>
          </w:tcPr>
          <w:p w14:paraId="250BA50D" w14:textId="77777777" w:rsidR="00910733" w:rsidRDefault="00000000">
            <w:r>
              <w:rPr>
                <w:sz w:val="21"/>
              </w:rPr>
              <w:t>-50000</w:t>
            </w:r>
          </w:p>
        </w:tc>
        <w:tc>
          <w:tcPr>
            <w:tcW w:w="1938" w:type="dxa"/>
          </w:tcPr>
          <w:p w14:paraId="4AC7A941" w14:textId="77777777" w:rsidR="00910733" w:rsidRDefault="00000000">
            <w:r>
              <w:rPr>
                <w:sz w:val="21"/>
              </w:rPr>
              <w:t>Từ chối lưu</w:t>
            </w:r>
          </w:p>
        </w:tc>
        <w:tc>
          <w:tcPr>
            <w:tcW w:w="1938" w:type="dxa"/>
          </w:tcPr>
          <w:p w14:paraId="68B51208" w14:textId="77777777" w:rsidR="00910733" w:rsidRDefault="00000000">
            <w:r>
              <w:rPr>
                <w:sz w:val="21"/>
              </w:rPr>
              <w:t>Pass</w:t>
            </w:r>
          </w:p>
        </w:tc>
      </w:tr>
      <w:tr w:rsidR="00195075" w14:paraId="0C7AC3F9" w14:textId="77777777">
        <w:trPr>
          <w:jc w:val="center"/>
        </w:trPr>
        <w:tc>
          <w:tcPr>
            <w:tcW w:w="1938" w:type="dxa"/>
            <w:shd w:val="clear" w:color="auto" w:fill="F7FBFD"/>
          </w:tcPr>
          <w:p w14:paraId="58138876" w14:textId="77777777" w:rsidR="00910733" w:rsidRDefault="00000000">
            <w:r>
              <w:rPr>
                <w:sz w:val="21"/>
              </w:rPr>
              <w:t>TC-07</w:t>
            </w:r>
          </w:p>
        </w:tc>
        <w:tc>
          <w:tcPr>
            <w:tcW w:w="1938" w:type="dxa"/>
            <w:shd w:val="clear" w:color="auto" w:fill="F7FBFD"/>
          </w:tcPr>
          <w:p w14:paraId="00670444" w14:textId="77777777" w:rsidR="00910733" w:rsidRDefault="00000000">
            <w:r>
              <w:rPr>
                <w:sz w:val="21"/>
              </w:rPr>
              <w:t>Thiếu danh mục</w:t>
            </w:r>
          </w:p>
        </w:tc>
        <w:tc>
          <w:tcPr>
            <w:tcW w:w="1938" w:type="dxa"/>
            <w:shd w:val="clear" w:color="auto" w:fill="F7FBFD"/>
          </w:tcPr>
          <w:p w14:paraId="0B1B5FAD" w14:textId="77777777" w:rsidR="00910733" w:rsidRDefault="00000000">
            <w:r>
              <w:rPr>
                <w:sz w:val="21"/>
              </w:rPr>
              <w:t>category null</w:t>
            </w:r>
          </w:p>
        </w:tc>
        <w:tc>
          <w:tcPr>
            <w:tcW w:w="1938" w:type="dxa"/>
            <w:shd w:val="clear" w:color="auto" w:fill="F7FBFD"/>
          </w:tcPr>
          <w:p w14:paraId="34322174" w14:textId="77777777" w:rsidR="00910733" w:rsidRDefault="00000000">
            <w:r>
              <w:rPr>
                <w:sz w:val="21"/>
              </w:rPr>
              <w:t>Yêu cầu chọn danh mục</w:t>
            </w:r>
          </w:p>
        </w:tc>
        <w:tc>
          <w:tcPr>
            <w:tcW w:w="1938" w:type="dxa"/>
            <w:shd w:val="clear" w:color="auto" w:fill="F7FBFD"/>
          </w:tcPr>
          <w:p w14:paraId="023A2A70" w14:textId="77777777" w:rsidR="00910733" w:rsidRDefault="00000000">
            <w:r>
              <w:rPr>
                <w:sz w:val="21"/>
              </w:rPr>
              <w:t>Pass</w:t>
            </w:r>
          </w:p>
        </w:tc>
      </w:tr>
      <w:tr w:rsidR="00195075" w14:paraId="07695B73" w14:textId="77777777">
        <w:trPr>
          <w:jc w:val="center"/>
        </w:trPr>
        <w:tc>
          <w:tcPr>
            <w:tcW w:w="1938" w:type="dxa"/>
          </w:tcPr>
          <w:p w14:paraId="5CBCE8E8" w14:textId="77777777" w:rsidR="00910733" w:rsidRDefault="00000000">
            <w:r>
              <w:rPr>
                <w:sz w:val="21"/>
              </w:rPr>
              <w:t>TC-08</w:t>
            </w:r>
          </w:p>
        </w:tc>
        <w:tc>
          <w:tcPr>
            <w:tcW w:w="1938" w:type="dxa"/>
          </w:tcPr>
          <w:p w14:paraId="5640035F" w14:textId="77777777" w:rsidR="00910733" w:rsidRDefault="00000000">
            <w:r>
              <w:rPr>
                <w:sz w:val="21"/>
              </w:rPr>
              <w:t>Lọc theo tháng</w:t>
            </w:r>
          </w:p>
        </w:tc>
        <w:tc>
          <w:tcPr>
            <w:tcW w:w="1938" w:type="dxa"/>
          </w:tcPr>
          <w:p w14:paraId="70CE2674" w14:textId="77777777" w:rsidR="00910733" w:rsidRDefault="00000000">
            <w:r>
              <w:rPr>
                <w:sz w:val="21"/>
              </w:rPr>
              <w:t>monthKey hiện tại</w:t>
            </w:r>
          </w:p>
        </w:tc>
        <w:tc>
          <w:tcPr>
            <w:tcW w:w="1938" w:type="dxa"/>
          </w:tcPr>
          <w:p w14:paraId="2FA63344" w14:textId="77777777" w:rsidR="00910733" w:rsidRDefault="00000000">
            <w:r>
              <w:rPr>
                <w:sz w:val="21"/>
              </w:rPr>
              <w:t>Danh sách đúng tháng</w:t>
            </w:r>
          </w:p>
        </w:tc>
        <w:tc>
          <w:tcPr>
            <w:tcW w:w="1938" w:type="dxa"/>
          </w:tcPr>
          <w:p w14:paraId="16098CC0" w14:textId="77777777" w:rsidR="00910733" w:rsidRDefault="00000000">
            <w:r>
              <w:rPr>
                <w:sz w:val="21"/>
              </w:rPr>
              <w:t>Pass</w:t>
            </w:r>
          </w:p>
        </w:tc>
      </w:tr>
      <w:tr w:rsidR="00195075" w14:paraId="6137C7BA" w14:textId="77777777">
        <w:trPr>
          <w:jc w:val="center"/>
        </w:trPr>
        <w:tc>
          <w:tcPr>
            <w:tcW w:w="1938" w:type="dxa"/>
            <w:shd w:val="clear" w:color="auto" w:fill="F7FBFD"/>
          </w:tcPr>
          <w:p w14:paraId="6FE5F901" w14:textId="77777777" w:rsidR="00910733" w:rsidRDefault="00000000">
            <w:r>
              <w:rPr>
                <w:sz w:val="21"/>
              </w:rPr>
              <w:t>TC-09</w:t>
            </w:r>
          </w:p>
        </w:tc>
        <w:tc>
          <w:tcPr>
            <w:tcW w:w="1938" w:type="dxa"/>
            <w:shd w:val="clear" w:color="auto" w:fill="F7FBFD"/>
          </w:tcPr>
          <w:p w14:paraId="648E9E56" w14:textId="77777777" w:rsidR="00910733" w:rsidRDefault="00000000">
            <w:r>
              <w:rPr>
                <w:sz w:val="21"/>
              </w:rPr>
              <w:t>Tìm ghi chú</w:t>
            </w:r>
          </w:p>
        </w:tc>
        <w:tc>
          <w:tcPr>
            <w:tcW w:w="1938" w:type="dxa"/>
            <w:shd w:val="clear" w:color="auto" w:fill="F7FBFD"/>
          </w:tcPr>
          <w:p w14:paraId="4E5D3690" w14:textId="77777777" w:rsidR="00910733" w:rsidRDefault="00000000">
            <w:r>
              <w:rPr>
                <w:sz w:val="21"/>
              </w:rPr>
              <w:t>keyword ăn uống</w:t>
            </w:r>
          </w:p>
        </w:tc>
        <w:tc>
          <w:tcPr>
            <w:tcW w:w="1938" w:type="dxa"/>
            <w:shd w:val="clear" w:color="auto" w:fill="F7FBFD"/>
          </w:tcPr>
          <w:p w14:paraId="69030CAD" w14:textId="77777777" w:rsidR="00910733" w:rsidRDefault="00000000">
            <w:r>
              <w:rPr>
                <w:sz w:val="21"/>
              </w:rPr>
              <w:t>Trả về giao dịch phù hợp</w:t>
            </w:r>
          </w:p>
        </w:tc>
        <w:tc>
          <w:tcPr>
            <w:tcW w:w="1938" w:type="dxa"/>
            <w:shd w:val="clear" w:color="auto" w:fill="F7FBFD"/>
          </w:tcPr>
          <w:p w14:paraId="350A24EF" w14:textId="77777777" w:rsidR="00910733" w:rsidRDefault="00000000">
            <w:r>
              <w:rPr>
                <w:sz w:val="21"/>
              </w:rPr>
              <w:t>Pass</w:t>
            </w:r>
          </w:p>
        </w:tc>
      </w:tr>
      <w:tr w:rsidR="00195075" w14:paraId="284F998A" w14:textId="77777777">
        <w:trPr>
          <w:jc w:val="center"/>
        </w:trPr>
        <w:tc>
          <w:tcPr>
            <w:tcW w:w="1938" w:type="dxa"/>
          </w:tcPr>
          <w:p w14:paraId="33F621C8" w14:textId="77777777" w:rsidR="00910733" w:rsidRDefault="00000000">
            <w:r>
              <w:rPr>
                <w:sz w:val="21"/>
              </w:rPr>
              <w:t>TC-10</w:t>
            </w:r>
          </w:p>
        </w:tc>
        <w:tc>
          <w:tcPr>
            <w:tcW w:w="1938" w:type="dxa"/>
          </w:tcPr>
          <w:p w14:paraId="047ACF20" w14:textId="77777777" w:rsidR="00910733" w:rsidRDefault="00000000">
            <w:r>
              <w:rPr>
                <w:sz w:val="21"/>
              </w:rPr>
              <w:t>Tạo ngân sách</w:t>
            </w:r>
          </w:p>
        </w:tc>
        <w:tc>
          <w:tcPr>
            <w:tcW w:w="1938" w:type="dxa"/>
          </w:tcPr>
          <w:p w14:paraId="7668AD74" w14:textId="77777777" w:rsidR="00910733" w:rsidRDefault="00000000">
            <w:r>
              <w:rPr>
                <w:sz w:val="21"/>
              </w:rPr>
              <w:t>limit &gt; 0</w:t>
            </w:r>
          </w:p>
        </w:tc>
        <w:tc>
          <w:tcPr>
            <w:tcW w:w="1938" w:type="dxa"/>
          </w:tcPr>
          <w:p w14:paraId="28D32923" w14:textId="77777777" w:rsidR="00910733" w:rsidRDefault="00000000">
            <w:r>
              <w:rPr>
                <w:sz w:val="21"/>
              </w:rPr>
              <w:t>Ngân sách hiển thị</w:t>
            </w:r>
          </w:p>
        </w:tc>
        <w:tc>
          <w:tcPr>
            <w:tcW w:w="1938" w:type="dxa"/>
          </w:tcPr>
          <w:p w14:paraId="47DDF011" w14:textId="77777777" w:rsidR="00910733" w:rsidRDefault="00000000">
            <w:r>
              <w:rPr>
                <w:sz w:val="21"/>
              </w:rPr>
              <w:t>Pass</w:t>
            </w:r>
          </w:p>
        </w:tc>
      </w:tr>
      <w:tr w:rsidR="00195075" w14:paraId="6CA59FC9" w14:textId="77777777">
        <w:trPr>
          <w:jc w:val="center"/>
        </w:trPr>
        <w:tc>
          <w:tcPr>
            <w:tcW w:w="1938" w:type="dxa"/>
            <w:shd w:val="clear" w:color="auto" w:fill="F7FBFD"/>
          </w:tcPr>
          <w:p w14:paraId="10C2030D" w14:textId="77777777" w:rsidR="00910733" w:rsidRDefault="00000000">
            <w:r>
              <w:rPr>
                <w:sz w:val="21"/>
              </w:rPr>
              <w:t>TC-11</w:t>
            </w:r>
          </w:p>
        </w:tc>
        <w:tc>
          <w:tcPr>
            <w:tcW w:w="1938" w:type="dxa"/>
            <w:shd w:val="clear" w:color="auto" w:fill="F7FBFD"/>
          </w:tcPr>
          <w:p w14:paraId="7DFBBADF" w14:textId="77777777" w:rsidR="00910733" w:rsidRDefault="00000000">
            <w:r>
              <w:rPr>
                <w:sz w:val="21"/>
              </w:rPr>
              <w:t>Vượt 80% ngân sách</w:t>
            </w:r>
          </w:p>
        </w:tc>
        <w:tc>
          <w:tcPr>
            <w:tcW w:w="1938" w:type="dxa"/>
            <w:shd w:val="clear" w:color="auto" w:fill="F7FBFD"/>
          </w:tcPr>
          <w:p w14:paraId="3D3D0335" w14:textId="77777777" w:rsidR="00910733" w:rsidRDefault="00000000">
            <w:r>
              <w:rPr>
                <w:sz w:val="21"/>
              </w:rPr>
              <w:t>spent &gt;= 80%</w:t>
            </w:r>
          </w:p>
        </w:tc>
        <w:tc>
          <w:tcPr>
            <w:tcW w:w="1938" w:type="dxa"/>
            <w:shd w:val="clear" w:color="auto" w:fill="F7FBFD"/>
          </w:tcPr>
          <w:p w14:paraId="68B0EE61" w14:textId="77777777" w:rsidR="00910733" w:rsidRDefault="00000000">
            <w:r>
              <w:rPr>
                <w:sz w:val="21"/>
              </w:rPr>
              <w:t>Cảnh báo sắp vượt</w:t>
            </w:r>
          </w:p>
        </w:tc>
        <w:tc>
          <w:tcPr>
            <w:tcW w:w="1938" w:type="dxa"/>
            <w:shd w:val="clear" w:color="auto" w:fill="F7FBFD"/>
          </w:tcPr>
          <w:p w14:paraId="66B5EF2E" w14:textId="77777777" w:rsidR="00910733" w:rsidRDefault="00000000">
            <w:r>
              <w:rPr>
                <w:sz w:val="21"/>
              </w:rPr>
              <w:t>Pass</w:t>
            </w:r>
          </w:p>
        </w:tc>
      </w:tr>
      <w:tr w:rsidR="00195075" w14:paraId="21E86C5D" w14:textId="77777777">
        <w:trPr>
          <w:jc w:val="center"/>
        </w:trPr>
        <w:tc>
          <w:tcPr>
            <w:tcW w:w="1938" w:type="dxa"/>
          </w:tcPr>
          <w:p w14:paraId="28EFC753" w14:textId="77777777" w:rsidR="00910733" w:rsidRDefault="00000000">
            <w:r>
              <w:rPr>
                <w:sz w:val="21"/>
              </w:rPr>
              <w:t>TC-12</w:t>
            </w:r>
          </w:p>
        </w:tc>
        <w:tc>
          <w:tcPr>
            <w:tcW w:w="1938" w:type="dxa"/>
          </w:tcPr>
          <w:p w14:paraId="11BE84CF" w14:textId="77777777" w:rsidR="00910733" w:rsidRDefault="00000000">
            <w:r>
              <w:rPr>
                <w:sz w:val="21"/>
              </w:rPr>
              <w:t>Vượt 100% ngân sách</w:t>
            </w:r>
          </w:p>
        </w:tc>
        <w:tc>
          <w:tcPr>
            <w:tcW w:w="1938" w:type="dxa"/>
          </w:tcPr>
          <w:p w14:paraId="54F9C1E1" w14:textId="77777777" w:rsidR="00910733" w:rsidRDefault="00000000">
            <w:r>
              <w:rPr>
                <w:sz w:val="21"/>
              </w:rPr>
              <w:t>spent &gt; limit</w:t>
            </w:r>
          </w:p>
        </w:tc>
        <w:tc>
          <w:tcPr>
            <w:tcW w:w="1938" w:type="dxa"/>
          </w:tcPr>
          <w:p w14:paraId="0C8FB5EC" w14:textId="77777777" w:rsidR="00910733" w:rsidRDefault="00000000">
            <w:r>
              <w:rPr>
                <w:sz w:val="21"/>
              </w:rPr>
              <w:t>Cảnh báo vượt ngân sách</w:t>
            </w:r>
          </w:p>
        </w:tc>
        <w:tc>
          <w:tcPr>
            <w:tcW w:w="1938" w:type="dxa"/>
          </w:tcPr>
          <w:p w14:paraId="0042E8C5" w14:textId="77777777" w:rsidR="00910733" w:rsidRDefault="00000000">
            <w:r>
              <w:rPr>
                <w:sz w:val="21"/>
              </w:rPr>
              <w:t>Pass</w:t>
            </w:r>
          </w:p>
        </w:tc>
      </w:tr>
      <w:tr w:rsidR="00195075" w14:paraId="7CA63EBC" w14:textId="77777777">
        <w:trPr>
          <w:jc w:val="center"/>
        </w:trPr>
        <w:tc>
          <w:tcPr>
            <w:tcW w:w="1938" w:type="dxa"/>
            <w:shd w:val="clear" w:color="auto" w:fill="F7FBFD"/>
          </w:tcPr>
          <w:p w14:paraId="6C91F85C" w14:textId="77777777" w:rsidR="00910733" w:rsidRDefault="00000000">
            <w:r>
              <w:rPr>
                <w:sz w:val="21"/>
              </w:rPr>
              <w:t>TC-13</w:t>
            </w:r>
          </w:p>
        </w:tc>
        <w:tc>
          <w:tcPr>
            <w:tcW w:w="1938" w:type="dxa"/>
            <w:shd w:val="clear" w:color="auto" w:fill="F7FBFD"/>
          </w:tcPr>
          <w:p w14:paraId="36F1E213" w14:textId="77777777" w:rsidR="00910733" w:rsidRDefault="00000000">
            <w:r>
              <w:rPr>
                <w:sz w:val="21"/>
              </w:rPr>
              <w:t>Tạo mục tiêu tiết kiệm</w:t>
            </w:r>
          </w:p>
        </w:tc>
        <w:tc>
          <w:tcPr>
            <w:tcW w:w="1938" w:type="dxa"/>
            <w:shd w:val="clear" w:color="auto" w:fill="F7FBFD"/>
          </w:tcPr>
          <w:p w14:paraId="787AC818" w14:textId="77777777" w:rsidR="00910733" w:rsidRDefault="00000000">
            <w:r>
              <w:rPr>
                <w:sz w:val="21"/>
              </w:rPr>
              <w:t>target + deadline</w:t>
            </w:r>
          </w:p>
        </w:tc>
        <w:tc>
          <w:tcPr>
            <w:tcW w:w="1938" w:type="dxa"/>
            <w:shd w:val="clear" w:color="auto" w:fill="F7FBFD"/>
          </w:tcPr>
          <w:p w14:paraId="195B2EB7" w14:textId="77777777" w:rsidR="00910733" w:rsidRDefault="00000000">
            <w:r>
              <w:rPr>
                <w:sz w:val="21"/>
              </w:rPr>
              <w:t>Mục tiêu active</w:t>
            </w:r>
          </w:p>
        </w:tc>
        <w:tc>
          <w:tcPr>
            <w:tcW w:w="1938" w:type="dxa"/>
            <w:shd w:val="clear" w:color="auto" w:fill="F7FBFD"/>
          </w:tcPr>
          <w:p w14:paraId="5A1BEED5" w14:textId="77777777" w:rsidR="00910733" w:rsidRDefault="00000000">
            <w:r>
              <w:rPr>
                <w:sz w:val="21"/>
              </w:rPr>
              <w:t>Pass</w:t>
            </w:r>
          </w:p>
        </w:tc>
      </w:tr>
      <w:tr w:rsidR="00195075" w14:paraId="6BB46F57" w14:textId="77777777">
        <w:trPr>
          <w:jc w:val="center"/>
        </w:trPr>
        <w:tc>
          <w:tcPr>
            <w:tcW w:w="1938" w:type="dxa"/>
          </w:tcPr>
          <w:p w14:paraId="10C1BEF1" w14:textId="77777777" w:rsidR="00910733" w:rsidRDefault="00000000">
            <w:r>
              <w:rPr>
                <w:sz w:val="21"/>
              </w:rPr>
              <w:t>TC-14</w:t>
            </w:r>
          </w:p>
        </w:tc>
        <w:tc>
          <w:tcPr>
            <w:tcW w:w="1938" w:type="dxa"/>
          </w:tcPr>
          <w:p w14:paraId="73C6D4C7" w14:textId="77777777" w:rsidR="00910733" w:rsidRDefault="00000000">
            <w:r>
              <w:rPr>
                <w:sz w:val="21"/>
              </w:rPr>
              <w:t>Nạp tiền mục tiêu</w:t>
            </w:r>
          </w:p>
        </w:tc>
        <w:tc>
          <w:tcPr>
            <w:tcW w:w="1938" w:type="dxa"/>
          </w:tcPr>
          <w:p w14:paraId="2DDDBD19" w14:textId="77777777" w:rsidR="00910733" w:rsidRDefault="00000000">
            <w:r>
              <w:rPr>
                <w:sz w:val="21"/>
              </w:rPr>
              <w:t>amount hợp lệ</w:t>
            </w:r>
          </w:p>
        </w:tc>
        <w:tc>
          <w:tcPr>
            <w:tcW w:w="1938" w:type="dxa"/>
          </w:tcPr>
          <w:p w14:paraId="2EAC23A7" w14:textId="77777777" w:rsidR="00910733" w:rsidRDefault="00000000">
            <w:r>
              <w:rPr>
                <w:sz w:val="21"/>
              </w:rPr>
              <w:t>Tiến độ tăng</w:t>
            </w:r>
          </w:p>
        </w:tc>
        <w:tc>
          <w:tcPr>
            <w:tcW w:w="1938" w:type="dxa"/>
          </w:tcPr>
          <w:p w14:paraId="1CE080A8" w14:textId="77777777" w:rsidR="00910733" w:rsidRDefault="00000000">
            <w:r>
              <w:rPr>
                <w:sz w:val="21"/>
              </w:rPr>
              <w:t>Pass</w:t>
            </w:r>
          </w:p>
        </w:tc>
      </w:tr>
      <w:tr w:rsidR="00195075" w14:paraId="2C70B386" w14:textId="77777777">
        <w:trPr>
          <w:jc w:val="center"/>
        </w:trPr>
        <w:tc>
          <w:tcPr>
            <w:tcW w:w="1938" w:type="dxa"/>
            <w:shd w:val="clear" w:color="auto" w:fill="F7FBFD"/>
          </w:tcPr>
          <w:p w14:paraId="0420534C" w14:textId="77777777" w:rsidR="00910733" w:rsidRDefault="00000000">
            <w:r>
              <w:rPr>
                <w:sz w:val="21"/>
              </w:rPr>
              <w:t>TC-15</w:t>
            </w:r>
          </w:p>
        </w:tc>
        <w:tc>
          <w:tcPr>
            <w:tcW w:w="1938" w:type="dxa"/>
            <w:shd w:val="clear" w:color="auto" w:fill="F7FBFD"/>
          </w:tcPr>
          <w:p w14:paraId="6728334B" w14:textId="77777777" w:rsidR="00910733" w:rsidRDefault="00000000">
            <w:r>
              <w:rPr>
                <w:sz w:val="21"/>
              </w:rPr>
              <w:t>Rút tiền mục tiêu</w:t>
            </w:r>
          </w:p>
        </w:tc>
        <w:tc>
          <w:tcPr>
            <w:tcW w:w="1938" w:type="dxa"/>
            <w:shd w:val="clear" w:color="auto" w:fill="F7FBFD"/>
          </w:tcPr>
          <w:p w14:paraId="0C44B64A" w14:textId="77777777" w:rsidR="00910733" w:rsidRDefault="00000000">
            <w:r>
              <w:rPr>
                <w:sz w:val="21"/>
              </w:rPr>
              <w:t>amount &lt;= current</w:t>
            </w:r>
          </w:p>
        </w:tc>
        <w:tc>
          <w:tcPr>
            <w:tcW w:w="1938" w:type="dxa"/>
            <w:shd w:val="clear" w:color="auto" w:fill="F7FBFD"/>
          </w:tcPr>
          <w:p w14:paraId="4311F9E4" w14:textId="77777777" w:rsidR="00910733" w:rsidRDefault="00000000">
            <w:r>
              <w:rPr>
                <w:sz w:val="21"/>
              </w:rPr>
              <w:t>Tiến độ giảm</w:t>
            </w:r>
          </w:p>
        </w:tc>
        <w:tc>
          <w:tcPr>
            <w:tcW w:w="1938" w:type="dxa"/>
            <w:shd w:val="clear" w:color="auto" w:fill="F7FBFD"/>
          </w:tcPr>
          <w:p w14:paraId="23AC84D5" w14:textId="77777777" w:rsidR="00910733" w:rsidRDefault="00000000">
            <w:r>
              <w:rPr>
                <w:sz w:val="21"/>
              </w:rPr>
              <w:t>Pass</w:t>
            </w:r>
          </w:p>
        </w:tc>
      </w:tr>
      <w:tr w:rsidR="00195075" w14:paraId="5AD44D11" w14:textId="77777777">
        <w:trPr>
          <w:jc w:val="center"/>
        </w:trPr>
        <w:tc>
          <w:tcPr>
            <w:tcW w:w="1938" w:type="dxa"/>
          </w:tcPr>
          <w:p w14:paraId="7AA3F4D7" w14:textId="77777777" w:rsidR="00910733" w:rsidRDefault="00000000">
            <w:r>
              <w:rPr>
                <w:sz w:val="21"/>
              </w:rPr>
              <w:t>TC-16</w:t>
            </w:r>
          </w:p>
        </w:tc>
        <w:tc>
          <w:tcPr>
            <w:tcW w:w="1938" w:type="dxa"/>
          </w:tcPr>
          <w:p w14:paraId="7EF4E226" w14:textId="77777777" w:rsidR="00910733" w:rsidRDefault="00000000">
            <w:r>
              <w:rPr>
                <w:sz w:val="21"/>
              </w:rPr>
              <w:t>Rút quá số dư</w:t>
            </w:r>
          </w:p>
        </w:tc>
        <w:tc>
          <w:tcPr>
            <w:tcW w:w="1938" w:type="dxa"/>
          </w:tcPr>
          <w:p w14:paraId="1394CA5D" w14:textId="77777777" w:rsidR="00910733" w:rsidRDefault="00000000">
            <w:r>
              <w:rPr>
                <w:sz w:val="21"/>
              </w:rPr>
              <w:t>amount &gt; current</w:t>
            </w:r>
          </w:p>
        </w:tc>
        <w:tc>
          <w:tcPr>
            <w:tcW w:w="1938" w:type="dxa"/>
          </w:tcPr>
          <w:p w14:paraId="4E23FD51" w14:textId="77777777" w:rsidR="00910733" w:rsidRDefault="00000000">
            <w:r>
              <w:rPr>
                <w:sz w:val="21"/>
              </w:rPr>
              <w:t>Từ chối thao tác</w:t>
            </w:r>
          </w:p>
        </w:tc>
        <w:tc>
          <w:tcPr>
            <w:tcW w:w="1938" w:type="dxa"/>
          </w:tcPr>
          <w:p w14:paraId="55B9FAB8" w14:textId="77777777" w:rsidR="00910733" w:rsidRDefault="00000000">
            <w:r>
              <w:rPr>
                <w:sz w:val="21"/>
              </w:rPr>
              <w:t>Pass</w:t>
            </w:r>
          </w:p>
        </w:tc>
      </w:tr>
      <w:tr w:rsidR="00195075" w14:paraId="51F674FE" w14:textId="77777777">
        <w:trPr>
          <w:jc w:val="center"/>
        </w:trPr>
        <w:tc>
          <w:tcPr>
            <w:tcW w:w="1938" w:type="dxa"/>
            <w:shd w:val="clear" w:color="auto" w:fill="F7FBFD"/>
          </w:tcPr>
          <w:p w14:paraId="1D9D786B" w14:textId="77777777" w:rsidR="00910733" w:rsidRDefault="00000000">
            <w:r>
              <w:rPr>
                <w:sz w:val="21"/>
              </w:rPr>
              <w:t>TC-17</w:t>
            </w:r>
          </w:p>
        </w:tc>
        <w:tc>
          <w:tcPr>
            <w:tcW w:w="1938" w:type="dxa"/>
            <w:shd w:val="clear" w:color="auto" w:fill="F7FBFD"/>
          </w:tcPr>
          <w:p w14:paraId="3D216249" w14:textId="77777777" w:rsidR="00910733" w:rsidRDefault="00000000">
            <w:r>
              <w:rPr>
                <w:sz w:val="21"/>
              </w:rPr>
              <w:t>Tạo hóa đơn</w:t>
            </w:r>
          </w:p>
        </w:tc>
        <w:tc>
          <w:tcPr>
            <w:tcW w:w="1938" w:type="dxa"/>
            <w:shd w:val="clear" w:color="auto" w:fill="F7FBFD"/>
          </w:tcPr>
          <w:p w14:paraId="44C453F3" w14:textId="77777777" w:rsidR="00910733" w:rsidRDefault="00000000">
            <w:r>
              <w:rPr>
                <w:sz w:val="21"/>
              </w:rPr>
              <w:t>bill + dueDate</w:t>
            </w:r>
          </w:p>
        </w:tc>
        <w:tc>
          <w:tcPr>
            <w:tcW w:w="1938" w:type="dxa"/>
            <w:shd w:val="clear" w:color="auto" w:fill="F7FBFD"/>
          </w:tcPr>
          <w:p w14:paraId="3AD56B6B" w14:textId="77777777" w:rsidR="00910733" w:rsidRDefault="00000000">
            <w:r>
              <w:rPr>
                <w:sz w:val="21"/>
              </w:rPr>
              <w:t>Hóa đơn xuất hiện</w:t>
            </w:r>
          </w:p>
        </w:tc>
        <w:tc>
          <w:tcPr>
            <w:tcW w:w="1938" w:type="dxa"/>
            <w:shd w:val="clear" w:color="auto" w:fill="F7FBFD"/>
          </w:tcPr>
          <w:p w14:paraId="2886AF0E" w14:textId="77777777" w:rsidR="00910733" w:rsidRDefault="00000000">
            <w:r>
              <w:rPr>
                <w:sz w:val="21"/>
              </w:rPr>
              <w:t>Pass</w:t>
            </w:r>
          </w:p>
        </w:tc>
      </w:tr>
      <w:tr w:rsidR="00195075" w14:paraId="44D259B0" w14:textId="77777777">
        <w:trPr>
          <w:jc w:val="center"/>
        </w:trPr>
        <w:tc>
          <w:tcPr>
            <w:tcW w:w="1938" w:type="dxa"/>
          </w:tcPr>
          <w:p w14:paraId="76F303FE" w14:textId="77777777" w:rsidR="00910733" w:rsidRDefault="00000000">
            <w:r>
              <w:rPr>
                <w:sz w:val="21"/>
              </w:rPr>
              <w:t>TC-18</w:t>
            </w:r>
          </w:p>
        </w:tc>
        <w:tc>
          <w:tcPr>
            <w:tcW w:w="1938" w:type="dxa"/>
          </w:tcPr>
          <w:p w14:paraId="63ED31AA" w14:textId="77777777" w:rsidR="00910733" w:rsidRDefault="00000000">
            <w:r>
              <w:rPr>
                <w:sz w:val="21"/>
              </w:rPr>
              <w:t>Đánh dấu paid</w:t>
            </w:r>
          </w:p>
        </w:tc>
        <w:tc>
          <w:tcPr>
            <w:tcW w:w="1938" w:type="dxa"/>
          </w:tcPr>
          <w:p w14:paraId="1D97337B" w14:textId="77777777" w:rsidR="00910733" w:rsidRDefault="00000000">
            <w:r>
              <w:rPr>
                <w:sz w:val="21"/>
              </w:rPr>
              <w:t>bill unpaid</w:t>
            </w:r>
          </w:p>
        </w:tc>
        <w:tc>
          <w:tcPr>
            <w:tcW w:w="1938" w:type="dxa"/>
          </w:tcPr>
          <w:p w14:paraId="4C9EBEAA" w14:textId="77777777" w:rsidR="00910733" w:rsidRDefault="00000000">
            <w:r>
              <w:rPr>
                <w:sz w:val="21"/>
              </w:rPr>
              <w:t>Chuyển sang paid</w:t>
            </w:r>
          </w:p>
        </w:tc>
        <w:tc>
          <w:tcPr>
            <w:tcW w:w="1938" w:type="dxa"/>
          </w:tcPr>
          <w:p w14:paraId="01055674" w14:textId="77777777" w:rsidR="00910733" w:rsidRDefault="00000000">
            <w:r>
              <w:rPr>
                <w:sz w:val="21"/>
              </w:rPr>
              <w:t>Pass</w:t>
            </w:r>
          </w:p>
        </w:tc>
      </w:tr>
      <w:tr w:rsidR="00195075" w14:paraId="091516A5" w14:textId="77777777">
        <w:trPr>
          <w:jc w:val="center"/>
        </w:trPr>
        <w:tc>
          <w:tcPr>
            <w:tcW w:w="1938" w:type="dxa"/>
            <w:shd w:val="clear" w:color="auto" w:fill="F7FBFD"/>
          </w:tcPr>
          <w:p w14:paraId="54C77B98" w14:textId="77777777" w:rsidR="00910733" w:rsidRDefault="00000000">
            <w:r>
              <w:rPr>
                <w:sz w:val="21"/>
              </w:rPr>
              <w:t>TC-19</w:t>
            </w:r>
          </w:p>
        </w:tc>
        <w:tc>
          <w:tcPr>
            <w:tcW w:w="1938" w:type="dxa"/>
            <w:shd w:val="clear" w:color="auto" w:fill="F7FBFD"/>
          </w:tcPr>
          <w:p w14:paraId="03DD668A" w14:textId="77777777" w:rsidR="00910733" w:rsidRDefault="00000000">
            <w:r>
              <w:rPr>
                <w:sz w:val="21"/>
              </w:rPr>
              <w:t>Báo cáo tháng</w:t>
            </w:r>
          </w:p>
        </w:tc>
        <w:tc>
          <w:tcPr>
            <w:tcW w:w="1938" w:type="dxa"/>
            <w:shd w:val="clear" w:color="auto" w:fill="F7FBFD"/>
          </w:tcPr>
          <w:p w14:paraId="5FB37A52" w14:textId="77777777" w:rsidR="00910733" w:rsidRDefault="00000000">
            <w:r>
              <w:rPr>
                <w:sz w:val="21"/>
              </w:rPr>
              <w:t>transactions có dữ liệu</w:t>
            </w:r>
          </w:p>
        </w:tc>
        <w:tc>
          <w:tcPr>
            <w:tcW w:w="1938" w:type="dxa"/>
            <w:shd w:val="clear" w:color="auto" w:fill="F7FBFD"/>
          </w:tcPr>
          <w:p w14:paraId="036892DB" w14:textId="77777777" w:rsidR="00910733" w:rsidRDefault="00000000">
            <w:r>
              <w:rPr>
                <w:sz w:val="21"/>
              </w:rPr>
              <w:t>Tổng thu/chi đúng</w:t>
            </w:r>
          </w:p>
        </w:tc>
        <w:tc>
          <w:tcPr>
            <w:tcW w:w="1938" w:type="dxa"/>
            <w:shd w:val="clear" w:color="auto" w:fill="F7FBFD"/>
          </w:tcPr>
          <w:p w14:paraId="5DD680B9" w14:textId="77777777" w:rsidR="00910733" w:rsidRDefault="00000000">
            <w:r>
              <w:rPr>
                <w:sz w:val="21"/>
              </w:rPr>
              <w:t>Pass</w:t>
            </w:r>
          </w:p>
        </w:tc>
      </w:tr>
      <w:tr w:rsidR="00195075" w14:paraId="377BABD5" w14:textId="77777777">
        <w:trPr>
          <w:jc w:val="center"/>
        </w:trPr>
        <w:tc>
          <w:tcPr>
            <w:tcW w:w="1938" w:type="dxa"/>
          </w:tcPr>
          <w:p w14:paraId="09127ED4" w14:textId="77777777" w:rsidR="00910733" w:rsidRDefault="00000000">
            <w:r>
              <w:rPr>
                <w:sz w:val="21"/>
              </w:rPr>
              <w:t>TC-20</w:t>
            </w:r>
          </w:p>
        </w:tc>
        <w:tc>
          <w:tcPr>
            <w:tcW w:w="1938" w:type="dxa"/>
          </w:tcPr>
          <w:p w14:paraId="2598380D" w14:textId="77777777" w:rsidR="00910733" w:rsidRDefault="00000000">
            <w:r>
              <w:rPr>
                <w:sz w:val="21"/>
              </w:rPr>
              <w:t>Xuất PDF</w:t>
            </w:r>
          </w:p>
        </w:tc>
        <w:tc>
          <w:tcPr>
            <w:tcW w:w="1938" w:type="dxa"/>
          </w:tcPr>
          <w:p w14:paraId="5BAB0491" w14:textId="77777777" w:rsidR="00910733" w:rsidRDefault="00000000">
            <w:r>
              <w:rPr>
                <w:sz w:val="21"/>
              </w:rPr>
              <w:t>Bấm export</w:t>
            </w:r>
          </w:p>
        </w:tc>
        <w:tc>
          <w:tcPr>
            <w:tcW w:w="1938" w:type="dxa"/>
          </w:tcPr>
          <w:p w14:paraId="4ADB1135" w14:textId="77777777" w:rsidR="00910733" w:rsidRDefault="00000000">
            <w:r>
              <w:rPr>
                <w:sz w:val="21"/>
              </w:rPr>
              <w:t>Sinh file PDF</w:t>
            </w:r>
          </w:p>
        </w:tc>
        <w:tc>
          <w:tcPr>
            <w:tcW w:w="1938" w:type="dxa"/>
          </w:tcPr>
          <w:p w14:paraId="512FF29F" w14:textId="77777777" w:rsidR="00910733" w:rsidRDefault="00000000">
            <w:r>
              <w:rPr>
                <w:sz w:val="21"/>
              </w:rPr>
              <w:t>Pass</w:t>
            </w:r>
          </w:p>
        </w:tc>
      </w:tr>
      <w:tr w:rsidR="00195075" w14:paraId="4CF69FFD" w14:textId="77777777">
        <w:trPr>
          <w:jc w:val="center"/>
        </w:trPr>
        <w:tc>
          <w:tcPr>
            <w:tcW w:w="1938" w:type="dxa"/>
            <w:shd w:val="clear" w:color="auto" w:fill="F7FBFD"/>
          </w:tcPr>
          <w:p w14:paraId="1E7BDDB4" w14:textId="77777777" w:rsidR="00910733" w:rsidRDefault="00000000">
            <w:r>
              <w:rPr>
                <w:sz w:val="21"/>
              </w:rPr>
              <w:t>TC-21</w:t>
            </w:r>
          </w:p>
        </w:tc>
        <w:tc>
          <w:tcPr>
            <w:tcW w:w="1938" w:type="dxa"/>
            <w:shd w:val="clear" w:color="auto" w:fill="F7FBFD"/>
          </w:tcPr>
          <w:p w14:paraId="10F4F545" w14:textId="77777777" w:rsidR="00910733" w:rsidRDefault="00000000">
            <w:r>
              <w:rPr>
                <w:sz w:val="21"/>
              </w:rPr>
              <w:t>Xuất Excel/CSV</w:t>
            </w:r>
          </w:p>
        </w:tc>
        <w:tc>
          <w:tcPr>
            <w:tcW w:w="1938" w:type="dxa"/>
            <w:shd w:val="clear" w:color="auto" w:fill="F7FBFD"/>
          </w:tcPr>
          <w:p w14:paraId="2072185B" w14:textId="77777777" w:rsidR="00910733" w:rsidRDefault="00000000">
            <w:r>
              <w:rPr>
                <w:sz w:val="21"/>
              </w:rPr>
              <w:t>Bấm export data</w:t>
            </w:r>
          </w:p>
        </w:tc>
        <w:tc>
          <w:tcPr>
            <w:tcW w:w="1938" w:type="dxa"/>
            <w:shd w:val="clear" w:color="auto" w:fill="F7FBFD"/>
          </w:tcPr>
          <w:p w14:paraId="541D2F0D" w14:textId="77777777" w:rsidR="00910733" w:rsidRDefault="00000000">
            <w:r>
              <w:rPr>
                <w:sz w:val="21"/>
              </w:rPr>
              <w:t>Sinh file dữ liệu</w:t>
            </w:r>
          </w:p>
        </w:tc>
        <w:tc>
          <w:tcPr>
            <w:tcW w:w="1938" w:type="dxa"/>
            <w:shd w:val="clear" w:color="auto" w:fill="F7FBFD"/>
          </w:tcPr>
          <w:p w14:paraId="7EA2F74F" w14:textId="77777777" w:rsidR="00910733" w:rsidRDefault="00000000">
            <w:r>
              <w:rPr>
                <w:sz w:val="21"/>
              </w:rPr>
              <w:t>Pass</w:t>
            </w:r>
          </w:p>
        </w:tc>
      </w:tr>
      <w:tr w:rsidR="00195075" w14:paraId="131957C0" w14:textId="77777777">
        <w:trPr>
          <w:jc w:val="center"/>
        </w:trPr>
        <w:tc>
          <w:tcPr>
            <w:tcW w:w="1938" w:type="dxa"/>
          </w:tcPr>
          <w:p w14:paraId="2C64845A" w14:textId="77777777" w:rsidR="00910733" w:rsidRDefault="00000000">
            <w:r>
              <w:rPr>
                <w:sz w:val="21"/>
              </w:rPr>
              <w:t>TC-22</w:t>
            </w:r>
          </w:p>
        </w:tc>
        <w:tc>
          <w:tcPr>
            <w:tcW w:w="1938" w:type="dxa"/>
          </w:tcPr>
          <w:p w14:paraId="27364990" w14:textId="77777777" w:rsidR="00910733" w:rsidRDefault="00000000">
            <w:r>
              <w:rPr>
                <w:sz w:val="21"/>
              </w:rPr>
              <w:t>Đăng xuất</w:t>
            </w:r>
          </w:p>
        </w:tc>
        <w:tc>
          <w:tcPr>
            <w:tcW w:w="1938" w:type="dxa"/>
          </w:tcPr>
          <w:p w14:paraId="68B0DD1F" w14:textId="77777777" w:rsidR="00910733" w:rsidRDefault="00000000">
            <w:r>
              <w:rPr>
                <w:sz w:val="21"/>
              </w:rPr>
              <w:t>Bấm logout</w:t>
            </w:r>
          </w:p>
        </w:tc>
        <w:tc>
          <w:tcPr>
            <w:tcW w:w="1938" w:type="dxa"/>
          </w:tcPr>
          <w:p w14:paraId="641FD6DC" w14:textId="77777777" w:rsidR="00910733" w:rsidRDefault="00000000">
            <w:r>
              <w:rPr>
                <w:sz w:val="21"/>
              </w:rPr>
              <w:t>Về Login</w:t>
            </w:r>
          </w:p>
        </w:tc>
        <w:tc>
          <w:tcPr>
            <w:tcW w:w="1938" w:type="dxa"/>
          </w:tcPr>
          <w:p w14:paraId="3482A5A4" w14:textId="77777777" w:rsidR="00910733" w:rsidRDefault="00000000">
            <w:r>
              <w:rPr>
                <w:sz w:val="21"/>
              </w:rPr>
              <w:t>Pass</w:t>
            </w:r>
          </w:p>
        </w:tc>
      </w:tr>
      <w:tr w:rsidR="00195075" w14:paraId="2D6462F3" w14:textId="77777777">
        <w:trPr>
          <w:jc w:val="center"/>
        </w:trPr>
        <w:tc>
          <w:tcPr>
            <w:tcW w:w="1938" w:type="dxa"/>
            <w:shd w:val="clear" w:color="auto" w:fill="F7FBFD"/>
          </w:tcPr>
          <w:p w14:paraId="4E482C0D" w14:textId="77777777" w:rsidR="00910733" w:rsidRDefault="00000000">
            <w:r>
              <w:rPr>
                <w:sz w:val="21"/>
              </w:rPr>
              <w:t>TC-23</w:t>
            </w:r>
          </w:p>
        </w:tc>
        <w:tc>
          <w:tcPr>
            <w:tcW w:w="1938" w:type="dxa"/>
            <w:shd w:val="clear" w:color="auto" w:fill="F7FBFD"/>
          </w:tcPr>
          <w:p w14:paraId="41CEDD9E" w14:textId="77777777" w:rsidR="00910733" w:rsidRDefault="00000000">
            <w:r>
              <w:rPr>
                <w:sz w:val="21"/>
              </w:rPr>
              <w:t>Tài khoản mới</w:t>
            </w:r>
          </w:p>
        </w:tc>
        <w:tc>
          <w:tcPr>
            <w:tcW w:w="1938" w:type="dxa"/>
            <w:shd w:val="clear" w:color="auto" w:fill="F7FBFD"/>
          </w:tcPr>
          <w:p w14:paraId="3818C9A5" w14:textId="77777777" w:rsidR="00910733" w:rsidRDefault="00000000">
            <w:r>
              <w:rPr>
                <w:sz w:val="21"/>
              </w:rPr>
              <w:t>Không có giao dịch</w:t>
            </w:r>
          </w:p>
        </w:tc>
        <w:tc>
          <w:tcPr>
            <w:tcW w:w="1938" w:type="dxa"/>
            <w:shd w:val="clear" w:color="auto" w:fill="F7FBFD"/>
          </w:tcPr>
          <w:p w14:paraId="29FC9137" w14:textId="77777777" w:rsidR="00910733" w:rsidRDefault="00000000">
            <w:r>
              <w:rPr>
                <w:sz w:val="21"/>
              </w:rPr>
              <w:t>Empty state</w:t>
            </w:r>
          </w:p>
        </w:tc>
        <w:tc>
          <w:tcPr>
            <w:tcW w:w="1938" w:type="dxa"/>
            <w:shd w:val="clear" w:color="auto" w:fill="F7FBFD"/>
          </w:tcPr>
          <w:p w14:paraId="595BAF64" w14:textId="77777777" w:rsidR="00910733" w:rsidRDefault="00000000">
            <w:r>
              <w:rPr>
                <w:sz w:val="21"/>
              </w:rPr>
              <w:t>Pass</w:t>
            </w:r>
          </w:p>
        </w:tc>
      </w:tr>
      <w:tr w:rsidR="00195075" w14:paraId="36499108" w14:textId="77777777">
        <w:trPr>
          <w:jc w:val="center"/>
        </w:trPr>
        <w:tc>
          <w:tcPr>
            <w:tcW w:w="1938" w:type="dxa"/>
          </w:tcPr>
          <w:p w14:paraId="7F34D306" w14:textId="77777777" w:rsidR="00910733" w:rsidRDefault="00000000">
            <w:r>
              <w:rPr>
                <w:sz w:val="21"/>
              </w:rPr>
              <w:t>TC-24</w:t>
            </w:r>
          </w:p>
        </w:tc>
        <w:tc>
          <w:tcPr>
            <w:tcW w:w="1938" w:type="dxa"/>
          </w:tcPr>
          <w:p w14:paraId="289089B6" w14:textId="77777777" w:rsidR="00910733" w:rsidRDefault="00000000">
            <w:r>
              <w:rPr>
                <w:sz w:val="21"/>
              </w:rPr>
              <w:t>Nhiều dữ liệu</w:t>
            </w:r>
          </w:p>
        </w:tc>
        <w:tc>
          <w:tcPr>
            <w:tcW w:w="1938" w:type="dxa"/>
          </w:tcPr>
          <w:p w14:paraId="4BFFE0C3" w14:textId="77777777" w:rsidR="00910733" w:rsidRDefault="00000000">
            <w:r>
              <w:rPr>
                <w:sz w:val="21"/>
              </w:rPr>
              <w:t>500 giao dịch</w:t>
            </w:r>
          </w:p>
        </w:tc>
        <w:tc>
          <w:tcPr>
            <w:tcW w:w="1938" w:type="dxa"/>
          </w:tcPr>
          <w:p w14:paraId="325E63EB" w14:textId="77777777" w:rsidR="00910733" w:rsidRDefault="00000000">
            <w:r>
              <w:rPr>
                <w:sz w:val="21"/>
              </w:rPr>
              <w:t>Lọc vẫn đúng</w:t>
            </w:r>
          </w:p>
        </w:tc>
        <w:tc>
          <w:tcPr>
            <w:tcW w:w="1938" w:type="dxa"/>
          </w:tcPr>
          <w:p w14:paraId="6A2C085C" w14:textId="77777777" w:rsidR="00910733" w:rsidRDefault="00000000">
            <w:r>
              <w:rPr>
                <w:sz w:val="21"/>
              </w:rPr>
              <w:t>Pass</w:t>
            </w:r>
          </w:p>
        </w:tc>
      </w:tr>
      <w:tr w:rsidR="00195075" w14:paraId="7D34DDAE" w14:textId="77777777">
        <w:trPr>
          <w:jc w:val="center"/>
        </w:trPr>
        <w:tc>
          <w:tcPr>
            <w:tcW w:w="1938" w:type="dxa"/>
            <w:shd w:val="clear" w:color="auto" w:fill="F7FBFD"/>
          </w:tcPr>
          <w:p w14:paraId="3F4DB10E" w14:textId="77777777" w:rsidR="00910733" w:rsidRDefault="00000000">
            <w:r>
              <w:rPr>
                <w:sz w:val="21"/>
              </w:rPr>
              <w:t>TC-25</w:t>
            </w:r>
          </w:p>
        </w:tc>
        <w:tc>
          <w:tcPr>
            <w:tcW w:w="1938" w:type="dxa"/>
            <w:shd w:val="clear" w:color="auto" w:fill="F7FBFD"/>
          </w:tcPr>
          <w:p w14:paraId="228E3510" w14:textId="77777777" w:rsidR="00910733" w:rsidRDefault="00000000">
            <w:r>
              <w:rPr>
                <w:sz w:val="21"/>
              </w:rPr>
              <w:t>Tiếng Việt</w:t>
            </w:r>
          </w:p>
        </w:tc>
        <w:tc>
          <w:tcPr>
            <w:tcW w:w="1938" w:type="dxa"/>
            <w:shd w:val="clear" w:color="auto" w:fill="F7FBFD"/>
          </w:tcPr>
          <w:p w14:paraId="44966B86" w14:textId="77777777" w:rsidR="00910733" w:rsidRDefault="00000000">
            <w:r>
              <w:rPr>
                <w:sz w:val="21"/>
              </w:rPr>
              <w:t>Mở các màn</w:t>
            </w:r>
          </w:p>
        </w:tc>
        <w:tc>
          <w:tcPr>
            <w:tcW w:w="1938" w:type="dxa"/>
            <w:shd w:val="clear" w:color="auto" w:fill="F7FBFD"/>
          </w:tcPr>
          <w:p w14:paraId="59A7BCCF" w14:textId="77777777" w:rsidR="00910733" w:rsidRDefault="00000000">
            <w:r>
              <w:rPr>
                <w:sz w:val="21"/>
              </w:rPr>
              <w:t>Không lỗi font</w:t>
            </w:r>
          </w:p>
        </w:tc>
        <w:tc>
          <w:tcPr>
            <w:tcW w:w="1938" w:type="dxa"/>
            <w:shd w:val="clear" w:color="auto" w:fill="F7FBFD"/>
          </w:tcPr>
          <w:p w14:paraId="130335D5" w14:textId="77777777" w:rsidR="00910733" w:rsidRDefault="00000000">
            <w:r>
              <w:rPr>
                <w:sz w:val="21"/>
              </w:rPr>
              <w:t>Pass</w:t>
            </w:r>
          </w:p>
        </w:tc>
      </w:tr>
      <w:tr w:rsidR="00195075" w14:paraId="3382817D" w14:textId="77777777">
        <w:trPr>
          <w:jc w:val="center"/>
        </w:trPr>
        <w:tc>
          <w:tcPr>
            <w:tcW w:w="1938" w:type="dxa"/>
          </w:tcPr>
          <w:p w14:paraId="702949FA" w14:textId="77777777" w:rsidR="00910733" w:rsidRDefault="00000000">
            <w:r>
              <w:rPr>
                <w:sz w:val="21"/>
              </w:rPr>
              <w:t>TC-26</w:t>
            </w:r>
          </w:p>
        </w:tc>
        <w:tc>
          <w:tcPr>
            <w:tcW w:w="1938" w:type="dxa"/>
          </w:tcPr>
          <w:p w14:paraId="7B080011" w14:textId="77777777" w:rsidR="00910733" w:rsidRDefault="00000000">
            <w:r>
              <w:rPr>
                <w:sz w:val="21"/>
              </w:rPr>
              <w:t>Xóa giao dịch</w:t>
            </w:r>
          </w:p>
        </w:tc>
        <w:tc>
          <w:tcPr>
            <w:tcW w:w="1938" w:type="dxa"/>
          </w:tcPr>
          <w:p w14:paraId="7CF77CF1" w14:textId="77777777" w:rsidR="00910733" w:rsidRDefault="00000000">
            <w:r>
              <w:rPr>
                <w:sz w:val="21"/>
              </w:rPr>
              <w:t>Giao dịch đã lưu</w:t>
            </w:r>
          </w:p>
        </w:tc>
        <w:tc>
          <w:tcPr>
            <w:tcW w:w="1938" w:type="dxa"/>
          </w:tcPr>
          <w:p w14:paraId="3D8111A0" w14:textId="77777777" w:rsidR="00910733" w:rsidRDefault="00000000">
            <w:r>
              <w:rPr>
                <w:sz w:val="21"/>
              </w:rPr>
              <w:t>Báo cáo tính lại</w:t>
            </w:r>
          </w:p>
        </w:tc>
        <w:tc>
          <w:tcPr>
            <w:tcW w:w="1938" w:type="dxa"/>
          </w:tcPr>
          <w:p w14:paraId="1B8E0C81" w14:textId="77777777" w:rsidR="00910733" w:rsidRDefault="00000000">
            <w:r>
              <w:rPr>
                <w:sz w:val="21"/>
              </w:rPr>
              <w:t>Pass</w:t>
            </w:r>
          </w:p>
        </w:tc>
      </w:tr>
    </w:tbl>
    <w:p w14:paraId="30AE5CF9" w14:textId="77777777" w:rsidR="00195075" w:rsidRDefault="00195075"/>
    <w:p w14:paraId="2C3177A7" w14:textId="77777777" w:rsidR="00195075" w:rsidRDefault="00000000">
      <w:r>
        <w:br w:type="page"/>
      </w:r>
    </w:p>
    <w:p w14:paraId="00C8082E" w14:textId="77777777" w:rsidR="00195075" w:rsidRDefault="00000000">
      <w:pPr>
        <w:pStyle w:val="Heading1"/>
        <w:spacing w:before="120" w:after="120"/>
      </w:pPr>
      <w:r>
        <w:rPr>
          <w:rFonts w:ascii="Times New Roman" w:eastAsia="Times New Roman" w:hAnsi="Times New Roman"/>
        </w:rPr>
        <w:lastRenderedPageBreak/>
        <w:t>PHỤ LỤC G - MÃ GIẢ CÁC XỬ LÝ LÕI</w:t>
      </w:r>
    </w:p>
    <w:p w14:paraId="14EE7D44" w14:textId="77777777" w:rsidR="00195075" w:rsidRDefault="00000000">
      <w:pPr>
        <w:pStyle w:val="Heading2"/>
        <w:spacing w:before="120" w:after="120"/>
      </w:pPr>
      <w:r>
        <w:rPr>
          <w:rFonts w:ascii="Times New Roman" w:eastAsia="Times New Roman" w:hAnsi="Times New Roman"/>
        </w:rPr>
        <w:t>G.1. Thêm chi phí và cập nhật ngân sách</w:t>
      </w:r>
    </w:p>
    <w:p w14:paraId="1C486828" w14:textId="77777777" w:rsidR="00195075" w:rsidRDefault="00000000">
      <w:pPr>
        <w:spacing w:after="100" w:line="259" w:lineRule="auto"/>
        <w:ind w:left="340"/>
      </w:pPr>
      <w:r>
        <w:rPr>
          <w:sz w:val="18"/>
        </w:rPr>
        <w:t>function addExpense(input):</w:t>
      </w:r>
      <w:r>
        <w:rPr>
          <w:sz w:val="18"/>
        </w:rPr>
        <w:br/>
        <w:t xml:space="preserve">    validate amount &gt; 0</w:t>
      </w:r>
      <w:r>
        <w:rPr>
          <w:sz w:val="18"/>
        </w:rPr>
        <w:br/>
        <w:t xml:space="preserve">    validate categoryId != null</w:t>
      </w:r>
      <w:r>
        <w:rPr>
          <w:sz w:val="18"/>
        </w:rPr>
        <w:br/>
        <w:t xml:space="preserve">    account = AccountRepository.find(input.accountId)</w:t>
      </w:r>
      <w:r>
        <w:rPr>
          <w:sz w:val="18"/>
        </w:rPr>
        <w:br/>
        <w:t xml:space="preserve">    tx = Transaction(type='expense', amount=input.amount, category=input.categoryId)</w:t>
      </w:r>
      <w:r>
        <w:rPr>
          <w:sz w:val="18"/>
        </w:rPr>
        <w:br/>
        <w:t xml:space="preserve">    TransactionRepository.save(tx)</w:t>
      </w:r>
      <w:r>
        <w:rPr>
          <w:sz w:val="18"/>
        </w:rPr>
        <w:br/>
        <w:t xml:space="preserve">    account.balance = account.balance - input.amount</w:t>
      </w:r>
      <w:r>
        <w:rPr>
          <w:sz w:val="18"/>
        </w:rPr>
        <w:br/>
        <w:t xml:space="preserve">    BudgetService.addSpent(input.categoryId, input.amount)</w:t>
      </w:r>
      <w:r>
        <w:rPr>
          <w:sz w:val="18"/>
        </w:rPr>
        <w:br/>
        <w:t xml:space="preserve">    if BudgetService.isWarning(input.categoryId):</w:t>
      </w:r>
      <w:r>
        <w:rPr>
          <w:sz w:val="18"/>
        </w:rPr>
        <w:br/>
        <w:t xml:space="preserve">        NotificationService.showBudgetWarning()</w:t>
      </w:r>
      <w:r>
        <w:rPr>
          <w:sz w:val="18"/>
        </w:rPr>
        <w:br/>
        <w:t xml:space="preserve">    return tx.id</w:t>
      </w:r>
      <w:r>
        <w:rPr>
          <w:rFonts w:ascii="Courier New" w:eastAsia="Courier New" w:hAnsi="Courier New"/>
          <w:sz w:val="18"/>
        </w:rPr>
        <w:br/>
      </w:r>
    </w:p>
    <w:p w14:paraId="20D08C54" w14:textId="77777777" w:rsidR="00195075" w:rsidRDefault="00000000">
      <w:pPr>
        <w:pStyle w:val="Heading2"/>
        <w:spacing w:before="120" w:after="120"/>
      </w:pPr>
      <w:r>
        <w:rPr>
          <w:rFonts w:ascii="Times New Roman" w:eastAsia="Times New Roman" w:hAnsi="Times New Roman"/>
        </w:rPr>
        <w:t>G.2. Tạo báo cáo tháng</w:t>
      </w:r>
    </w:p>
    <w:p w14:paraId="7BA440C6" w14:textId="77777777" w:rsidR="00195075" w:rsidRDefault="00000000">
      <w:pPr>
        <w:spacing w:after="100" w:line="259" w:lineRule="auto"/>
        <w:ind w:left="340"/>
      </w:pPr>
      <w:r>
        <w:rPr>
          <w:sz w:val="18"/>
        </w:rPr>
        <w:t>function makeMonthlyReport(monthKey):</w:t>
      </w:r>
      <w:r>
        <w:rPr>
          <w:sz w:val="18"/>
        </w:rPr>
        <w:br/>
        <w:t xml:space="preserve">    txs = TransactionRepository.findByMonth(monthKey)</w:t>
      </w:r>
      <w:r>
        <w:rPr>
          <w:sz w:val="18"/>
        </w:rPr>
        <w:br/>
        <w:t xml:space="preserve">    summary.income = sum(t.amount where t.type == 'income')</w:t>
      </w:r>
      <w:r>
        <w:rPr>
          <w:sz w:val="18"/>
        </w:rPr>
        <w:br/>
        <w:t xml:space="preserve">    summary.expense = sum(t.amount where t.type == 'expense')</w:t>
      </w:r>
      <w:r>
        <w:rPr>
          <w:sz w:val="18"/>
        </w:rPr>
        <w:br/>
        <w:t xml:space="preserve">    summary.balance = summary.income - summary.expense</w:t>
      </w:r>
      <w:r>
        <w:rPr>
          <w:sz w:val="18"/>
        </w:rPr>
        <w:br/>
        <w:t xml:space="preserve">    chartData = groupByCategory(txs)</w:t>
      </w:r>
      <w:r>
        <w:rPr>
          <w:sz w:val="18"/>
        </w:rPr>
        <w:br/>
        <w:t xml:space="preserve">    return Report(summary, chartData, txs)</w:t>
      </w:r>
      <w:r>
        <w:rPr>
          <w:rFonts w:ascii="Courier New" w:eastAsia="Courier New" w:hAnsi="Courier New"/>
          <w:sz w:val="18"/>
        </w:rPr>
        <w:br/>
      </w:r>
    </w:p>
    <w:p w14:paraId="6755F4B6" w14:textId="77777777" w:rsidR="00195075" w:rsidRDefault="00000000">
      <w:r>
        <w:br w:type="page"/>
      </w:r>
    </w:p>
    <w:p w14:paraId="6799C740" w14:textId="77777777" w:rsidR="00195075" w:rsidRDefault="00000000">
      <w:pPr>
        <w:pStyle w:val="Heading1"/>
        <w:spacing w:before="120" w:after="120"/>
      </w:pPr>
      <w:r>
        <w:rPr>
          <w:rFonts w:ascii="Times New Roman" w:eastAsia="Times New Roman" w:hAnsi="Times New Roman"/>
        </w:rPr>
        <w:lastRenderedPageBreak/>
        <w:t>PHỤ LỤC H - ĐẶC TẢ KỸ THUẬT MỞ RỘNG</w:t>
      </w:r>
    </w:p>
    <w:p w14:paraId="117DD9FD" w14:textId="77777777" w:rsidR="00195075" w:rsidRDefault="00000000">
      <w:pPr>
        <w:spacing w:after="80" w:line="259" w:lineRule="auto"/>
        <w:ind w:firstLine="397"/>
        <w:jc w:val="both"/>
      </w:pPr>
      <w:r>
        <w:rPr>
          <w:sz w:val="24"/>
        </w:rPr>
        <w:t>Monex được tổ chức theo hướng tách presentation, service và data layer. Việc tách lớp giúp kiểm thử dễ hơn, đồng thời giảm việc giao diện phụ thuộc trực tiếp vào cách lưu dữ liệu.</w:t>
      </w:r>
    </w:p>
    <w:tbl>
      <w:tblPr>
        <w:tblStyle w:val="TableGrid"/>
        <w:tblW w:w="0" w:type="auto"/>
        <w:jc w:val="center"/>
        <w:tblLook w:val="04A0" w:firstRow="1" w:lastRow="0" w:firstColumn="1" w:lastColumn="0" w:noHBand="0" w:noVBand="1"/>
      </w:tblPr>
      <w:tblGrid>
        <w:gridCol w:w="3056"/>
        <w:gridCol w:w="3458"/>
        <w:gridCol w:w="3017"/>
      </w:tblGrid>
      <w:tr w:rsidR="00195075" w14:paraId="09B7CAB5" w14:textId="77777777">
        <w:trPr>
          <w:jc w:val="center"/>
        </w:trPr>
        <w:tc>
          <w:tcPr>
            <w:tcW w:w="3230" w:type="dxa"/>
            <w:shd w:val="clear" w:color="auto" w:fill="005A7F"/>
          </w:tcPr>
          <w:p w14:paraId="24207C6E" w14:textId="77777777" w:rsidR="00910733" w:rsidRPr="00A71D6D" w:rsidRDefault="00000000">
            <w:pPr>
              <w:rPr>
                <w:color w:val="FFFFFF" w:themeColor="background1"/>
              </w:rPr>
            </w:pPr>
            <w:r w:rsidRPr="00A71D6D">
              <w:rPr>
                <w:color w:val="FFFFFF" w:themeColor="background1"/>
                <w:sz w:val="21"/>
              </w:rPr>
              <w:t>Module</w:t>
            </w:r>
          </w:p>
        </w:tc>
        <w:tc>
          <w:tcPr>
            <w:tcW w:w="3230" w:type="dxa"/>
            <w:shd w:val="clear" w:color="auto" w:fill="005A7F"/>
          </w:tcPr>
          <w:p w14:paraId="0D52404F" w14:textId="77777777" w:rsidR="00910733" w:rsidRPr="00A71D6D" w:rsidRDefault="00000000">
            <w:pPr>
              <w:rPr>
                <w:color w:val="FFFFFF" w:themeColor="background1"/>
              </w:rPr>
            </w:pPr>
            <w:r w:rsidRPr="00A71D6D">
              <w:rPr>
                <w:color w:val="FFFFFF" w:themeColor="background1"/>
                <w:sz w:val="21"/>
              </w:rPr>
              <w:t>Thành phần chính</w:t>
            </w:r>
          </w:p>
        </w:tc>
        <w:tc>
          <w:tcPr>
            <w:tcW w:w="3230" w:type="dxa"/>
            <w:shd w:val="clear" w:color="auto" w:fill="005A7F"/>
          </w:tcPr>
          <w:p w14:paraId="2779E0F4" w14:textId="77777777" w:rsidR="00910733" w:rsidRPr="00A71D6D" w:rsidRDefault="00000000">
            <w:pPr>
              <w:rPr>
                <w:color w:val="FFFFFF" w:themeColor="background1"/>
              </w:rPr>
            </w:pPr>
            <w:r w:rsidRPr="00A71D6D">
              <w:rPr>
                <w:color w:val="FFFFFF" w:themeColor="background1"/>
                <w:sz w:val="21"/>
              </w:rPr>
              <w:t>Trách nhiệm</w:t>
            </w:r>
          </w:p>
        </w:tc>
      </w:tr>
      <w:tr w:rsidR="00195075" w14:paraId="2A9AA04D" w14:textId="77777777">
        <w:trPr>
          <w:jc w:val="center"/>
        </w:trPr>
        <w:tc>
          <w:tcPr>
            <w:tcW w:w="3230" w:type="dxa"/>
            <w:shd w:val="clear" w:color="auto" w:fill="F7FBFD"/>
          </w:tcPr>
          <w:p w14:paraId="6AE841F7" w14:textId="77777777" w:rsidR="00910733" w:rsidRDefault="00000000">
            <w:r>
              <w:rPr>
                <w:sz w:val="21"/>
              </w:rPr>
              <w:t>Auth</w:t>
            </w:r>
          </w:p>
        </w:tc>
        <w:tc>
          <w:tcPr>
            <w:tcW w:w="3230" w:type="dxa"/>
            <w:shd w:val="clear" w:color="auto" w:fill="F7FBFD"/>
          </w:tcPr>
          <w:p w14:paraId="6B37941E" w14:textId="77777777" w:rsidR="00910733" w:rsidRDefault="00000000">
            <w:r>
              <w:rPr>
                <w:sz w:val="21"/>
              </w:rPr>
              <w:t>Login/Register/SessionManager</w:t>
            </w:r>
          </w:p>
        </w:tc>
        <w:tc>
          <w:tcPr>
            <w:tcW w:w="3230" w:type="dxa"/>
            <w:shd w:val="clear" w:color="auto" w:fill="F7FBFD"/>
          </w:tcPr>
          <w:p w14:paraId="4E3A389C" w14:textId="77777777" w:rsidR="00910733" w:rsidRDefault="00000000">
            <w:r>
              <w:rPr>
                <w:sz w:val="21"/>
              </w:rPr>
              <w:t>Xác thực và giữ phiên người dùng</w:t>
            </w:r>
          </w:p>
        </w:tc>
      </w:tr>
      <w:tr w:rsidR="00195075" w14:paraId="36F36C8B" w14:textId="77777777">
        <w:trPr>
          <w:jc w:val="center"/>
        </w:trPr>
        <w:tc>
          <w:tcPr>
            <w:tcW w:w="3230" w:type="dxa"/>
          </w:tcPr>
          <w:p w14:paraId="09046578" w14:textId="77777777" w:rsidR="00910733" w:rsidRDefault="00000000">
            <w:r>
              <w:rPr>
                <w:sz w:val="21"/>
              </w:rPr>
              <w:t>Transaction</w:t>
            </w:r>
          </w:p>
        </w:tc>
        <w:tc>
          <w:tcPr>
            <w:tcW w:w="3230" w:type="dxa"/>
          </w:tcPr>
          <w:p w14:paraId="08B5689D" w14:textId="77777777" w:rsidR="00910733" w:rsidRDefault="00000000">
            <w:r>
              <w:rPr>
                <w:sz w:val="21"/>
              </w:rPr>
              <w:t>TransactionScreen/TransactionService</w:t>
            </w:r>
          </w:p>
        </w:tc>
        <w:tc>
          <w:tcPr>
            <w:tcW w:w="3230" w:type="dxa"/>
          </w:tcPr>
          <w:p w14:paraId="327B1578" w14:textId="77777777" w:rsidR="00910733" w:rsidRDefault="00000000">
            <w:r>
              <w:rPr>
                <w:sz w:val="21"/>
              </w:rPr>
              <w:t>Thêm, sửa, xóa, lọc giao dịch</w:t>
            </w:r>
          </w:p>
        </w:tc>
      </w:tr>
      <w:tr w:rsidR="00195075" w14:paraId="742F9B9C" w14:textId="77777777">
        <w:trPr>
          <w:jc w:val="center"/>
        </w:trPr>
        <w:tc>
          <w:tcPr>
            <w:tcW w:w="3230" w:type="dxa"/>
            <w:shd w:val="clear" w:color="auto" w:fill="F7FBFD"/>
          </w:tcPr>
          <w:p w14:paraId="3397E311" w14:textId="77777777" w:rsidR="00910733" w:rsidRDefault="00000000">
            <w:r>
              <w:rPr>
                <w:sz w:val="21"/>
              </w:rPr>
              <w:t>Budget</w:t>
            </w:r>
          </w:p>
        </w:tc>
        <w:tc>
          <w:tcPr>
            <w:tcW w:w="3230" w:type="dxa"/>
            <w:shd w:val="clear" w:color="auto" w:fill="F7FBFD"/>
          </w:tcPr>
          <w:p w14:paraId="64EEE375" w14:textId="77777777" w:rsidR="00910733" w:rsidRDefault="00000000">
            <w:r>
              <w:rPr>
                <w:sz w:val="21"/>
              </w:rPr>
              <w:t>BudgetService/CategoryRepository</w:t>
            </w:r>
          </w:p>
        </w:tc>
        <w:tc>
          <w:tcPr>
            <w:tcW w:w="3230" w:type="dxa"/>
            <w:shd w:val="clear" w:color="auto" w:fill="F7FBFD"/>
          </w:tcPr>
          <w:p w14:paraId="3B98E901" w14:textId="77777777" w:rsidR="00910733" w:rsidRDefault="00000000">
            <w:r>
              <w:rPr>
                <w:sz w:val="21"/>
              </w:rPr>
              <w:t>Thiết lập hạn mức và cảnh báo</w:t>
            </w:r>
          </w:p>
        </w:tc>
      </w:tr>
      <w:tr w:rsidR="00195075" w14:paraId="53533EB3" w14:textId="77777777">
        <w:trPr>
          <w:jc w:val="center"/>
        </w:trPr>
        <w:tc>
          <w:tcPr>
            <w:tcW w:w="3230" w:type="dxa"/>
          </w:tcPr>
          <w:p w14:paraId="61719E1D" w14:textId="77777777" w:rsidR="00910733" w:rsidRDefault="00000000">
            <w:r>
              <w:rPr>
                <w:sz w:val="21"/>
              </w:rPr>
              <w:t>Savings</w:t>
            </w:r>
          </w:p>
        </w:tc>
        <w:tc>
          <w:tcPr>
            <w:tcW w:w="3230" w:type="dxa"/>
          </w:tcPr>
          <w:p w14:paraId="5ECBB4D8" w14:textId="77777777" w:rsidR="00910733" w:rsidRDefault="00000000">
            <w:r>
              <w:rPr>
                <w:sz w:val="21"/>
              </w:rPr>
              <w:t>SavingGoalService</w:t>
            </w:r>
          </w:p>
        </w:tc>
        <w:tc>
          <w:tcPr>
            <w:tcW w:w="3230" w:type="dxa"/>
          </w:tcPr>
          <w:p w14:paraId="47E5BB67" w14:textId="77777777" w:rsidR="00910733" w:rsidRDefault="00000000">
            <w:r>
              <w:rPr>
                <w:sz w:val="21"/>
              </w:rPr>
              <w:t>Quản lý mục tiêu tiết kiệm</w:t>
            </w:r>
          </w:p>
        </w:tc>
      </w:tr>
      <w:tr w:rsidR="00195075" w14:paraId="36302451" w14:textId="77777777">
        <w:trPr>
          <w:jc w:val="center"/>
        </w:trPr>
        <w:tc>
          <w:tcPr>
            <w:tcW w:w="3230" w:type="dxa"/>
            <w:shd w:val="clear" w:color="auto" w:fill="F7FBFD"/>
          </w:tcPr>
          <w:p w14:paraId="3B994287" w14:textId="77777777" w:rsidR="00910733" w:rsidRDefault="00000000">
            <w:r>
              <w:rPr>
                <w:sz w:val="21"/>
              </w:rPr>
              <w:t>Bill</w:t>
            </w:r>
          </w:p>
        </w:tc>
        <w:tc>
          <w:tcPr>
            <w:tcW w:w="3230" w:type="dxa"/>
            <w:shd w:val="clear" w:color="auto" w:fill="F7FBFD"/>
          </w:tcPr>
          <w:p w14:paraId="019A054C" w14:textId="77777777" w:rsidR="00910733" w:rsidRDefault="00000000">
            <w:r>
              <w:rPr>
                <w:sz w:val="21"/>
              </w:rPr>
              <w:t>BillService/ReminderService</w:t>
            </w:r>
          </w:p>
        </w:tc>
        <w:tc>
          <w:tcPr>
            <w:tcW w:w="3230" w:type="dxa"/>
            <w:shd w:val="clear" w:color="auto" w:fill="F7FBFD"/>
          </w:tcPr>
          <w:p w14:paraId="0CC9D655" w14:textId="77777777" w:rsidR="00910733" w:rsidRDefault="00000000">
            <w:r>
              <w:rPr>
                <w:sz w:val="21"/>
              </w:rPr>
              <w:t>Hóa đơn và nhắc lịch</w:t>
            </w:r>
          </w:p>
        </w:tc>
      </w:tr>
      <w:tr w:rsidR="00195075" w14:paraId="4C24AA77" w14:textId="77777777">
        <w:trPr>
          <w:jc w:val="center"/>
        </w:trPr>
        <w:tc>
          <w:tcPr>
            <w:tcW w:w="3230" w:type="dxa"/>
          </w:tcPr>
          <w:p w14:paraId="6FEE078F" w14:textId="77777777" w:rsidR="00910733" w:rsidRDefault="00000000">
            <w:r>
              <w:rPr>
                <w:sz w:val="21"/>
              </w:rPr>
              <w:t>Report</w:t>
            </w:r>
          </w:p>
        </w:tc>
        <w:tc>
          <w:tcPr>
            <w:tcW w:w="3230" w:type="dxa"/>
          </w:tcPr>
          <w:p w14:paraId="19A4F016" w14:textId="77777777" w:rsidR="00910733" w:rsidRDefault="00000000">
            <w:r>
              <w:rPr>
                <w:sz w:val="21"/>
              </w:rPr>
              <w:t>ReportService/ExportService</w:t>
            </w:r>
          </w:p>
        </w:tc>
        <w:tc>
          <w:tcPr>
            <w:tcW w:w="3230" w:type="dxa"/>
          </w:tcPr>
          <w:p w14:paraId="679B4EA3" w14:textId="77777777" w:rsidR="00910733" w:rsidRDefault="00000000">
            <w:r>
              <w:rPr>
                <w:sz w:val="21"/>
              </w:rPr>
              <w:t>Tổng hợp biểu đồ và xuất file</w:t>
            </w:r>
          </w:p>
        </w:tc>
      </w:tr>
      <w:tr w:rsidR="00195075" w14:paraId="209FC02E" w14:textId="77777777">
        <w:trPr>
          <w:jc w:val="center"/>
        </w:trPr>
        <w:tc>
          <w:tcPr>
            <w:tcW w:w="3230" w:type="dxa"/>
            <w:shd w:val="clear" w:color="auto" w:fill="F7FBFD"/>
          </w:tcPr>
          <w:p w14:paraId="35AC7C9C" w14:textId="77777777" w:rsidR="00910733" w:rsidRDefault="00000000">
            <w:r>
              <w:rPr>
                <w:sz w:val="21"/>
              </w:rPr>
              <w:t>Data</w:t>
            </w:r>
          </w:p>
        </w:tc>
        <w:tc>
          <w:tcPr>
            <w:tcW w:w="3230" w:type="dxa"/>
            <w:shd w:val="clear" w:color="auto" w:fill="F7FBFD"/>
          </w:tcPr>
          <w:p w14:paraId="35353D4C" w14:textId="77777777" w:rsidR="00910733" w:rsidRDefault="00000000">
            <w:r>
              <w:rPr>
                <w:sz w:val="21"/>
              </w:rPr>
              <w:t>Repository/LocalStorage</w:t>
            </w:r>
          </w:p>
        </w:tc>
        <w:tc>
          <w:tcPr>
            <w:tcW w:w="3230" w:type="dxa"/>
            <w:shd w:val="clear" w:color="auto" w:fill="F7FBFD"/>
          </w:tcPr>
          <w:p w14:paraId="567D512B" w14:textId="77777777" w:rsidR="00910733" w:rsidRDefault="00000000">
            <w:r>
              <w:rPr>
                <w:sz w:val="21"/>
              </w:rPr>
              <w:t>Lưu trữ dữ liệu cục bộ</w:t>
            </w:r>
          </w:p>
        </w:tc>
      </w:tr>
    </w:tbl>
    <w:p w14:paraId="2B9C6B38" w14:textId="77777777" w:rsidR="00195075" w:rsidRDefault="00195075"/>
    <w:p w14:paraId="2ACA1A43" w14:textId="77777777" w:rsidR="00195075" w:rsidRDefault="00000000">
      <w:pPr>
        <w:pStyle w:val="Heading2"/>
        <w:spacing w:before="120" w:after="120"/>
      </w:pPr>
      <w:r>
        <w:rPr>
          <w:rFonts w:ascii="Times New Roman" w:eastAsia="Times New Roman" w:hAnsi="Times New Roman"/>
        </w:rPr>
        <w:t>H.2. Quy ước trạng thái dữ liệu</w:t>
      </w:r>
    </w:p>
    <w:p w14:paraId="265E4ACB" w14:textId="77777777" w:rsidR="00195075" w:rsidRDefault="00000000">
      <w:pPr>
        <w:pStyle w:val="ListBullet"/>
        <w:spacing w:after="40"/>
      </w:pPr>
      <w:r>
        <w:rPr>
          <w:sz w:val="23"/>
        </w:rPr>
        <w:t>Giao dịch chỉ được lưu sau khi qua validate dữ liệu bắt buộc.</w:t>
      </w:r>
    </w:p>
    <w:p w14:paraId="0A68080B" w14:textId="77777777" w:rsidR="00195075" w:rsidRDefault="00000000">
      <w:pPr>
        <w:pStyle w:val="ListBullet"/>
        <w:spacing w:after="40"/>
      </w:pPr>
      <w:r>
        <w:rPr>
          <w:sz w:val="23"/>
        </w:rPr>
        <w:t>Ngân sách có ba trạng thái: normal, warning, exceeded.</w:t>
      </w:r>
    </w:p>
    <w:p w14:paraId="54094D9C" w14:textId="77777777" w:rsidR="00195075" w:rsidRDefault="00000000">
      <w:pPr>
        <w:pStyle w:val="ListBullet"/>
        <w:spacing w:after="40"/>
      </w:pPr>
      <w:r>
        <w:rPr>
          <w:sz w:val="23"/>
        </w:rPr>
        <w:t>Mục tiêu tiết kiệm có trạng thái active, completed, archived.</w:t>
      </w:r>
    </w:p>
    <w:p w14:paraId="03F33BAF" w14:textId="77777777" w:rsidR="00195075" w:rsidRDefault="00000000">
      <w:pPr>
        <w:pStyle w:val="ListBullet"/>
        <w:spacing w:after="40"/>
      </w:pPr>
      <w:r>
        <w:rPr>
          <w:sz w:val="23"/>
        </w:rPr>
        <w:t>Hóa đơn có trạng thái unpaid, dueSoon, overdue, paid.</w:t>
      </w:r>
    </w:p>
    <w:p w14:paraId="25454C2B" w14:textId="77777777" w:rsidR="00195075" w:rsidRDefault="00000000">
      <w:pPr>
        <w:pStyle w:val="ListBullet"/>
        <w:spacing w:after="40"/>
      </w:pPr>
      <w:r>
        <w:rPr>
          <w:sz w:val="23"/>
        </w:rPr>
        <w:t>Báo cáo không tự sinh dữ liệu giả khi tài khoản mới chưa có giao dịch.</w:t>
      </w:r>
    </w:p>
    <w:p w14:paraId="6E87CBCF" w14:textId="77777777" w:rsidR="00195075" w:rsidRDefault="00000000">
      <w:r>
        <w:br w:type="page"/>
      </w:r>
    </w:p>
    <w:p w14:paraId="6AA2BB42" w14:textId="77777777" w:rsidR="00195075" w:rsidRDefault="00000000">
      <w:pPr>
        <w:pStyle w:val="Heading1"/>
        <w:spacing w:before="120" w:after="120"/>
      </w:pPr>
      <w:r>
        <w:rPr>
          <w:rFonts w:ascii="Times New Roman" w:eastAsia="Times New Roman" w:hAnsi="Times New Roman"/>
        </w:rPr>
        <w:lastRenderedPageBreak/>
        <w:t>PHỤ LỤC I - LUỒNG NGHIỆP VỤ CHI TIẾT</w:t>
      </w:r>
    </w:p>
    <w:p w14:paraId="7FF6C4F0" w14:textId="77777777" w:rsidR="00195075" w:rsidRDefault="00000000">
      <w:pPr>
        <w:pStyle w:val="Heading2"/>
        <w:spacing w:before="120" w:after="120"/>
      </w:pPr>
      <w:r>
        <w:rPr>
          <w:rFonts w:ascii="Times New Roman" w:eastAsia="Times New Roman" w:hAnsi="Times New Roman"/>
        </w:rPr>
        <w:t>I.1. Ghi nhận chi phí</w:t>
      </w:r>
    </w:p>
    <w:tbl>
      <w:tblPr>
        <w:tblStyle w:val="TableGrid"/>
        <w:tblW w:w="0" w:type="auto"/>
        <w:jc w:val="center"/>
        <w:tblLook w:val="04A0" w:firstRow="1" w:lastRow="0" w:firstColumn="1" w:lastColumn="0" w:noHBand="0" w:noVBand="1"/>
      </w:tblPr>
      <w:tblGrid>
        <w:gridCol w:w="4764"/>
        <w:gridCol w:w="4767"/>
      </w:tblGrid>
      <w:tr w:rsidR="00195075" w14:paraId="6F41C4F8" w14:textId="77777777">
        <w:trPr>
          <w:jc w:val="center"/>
        </w:trPr>
        <w:tc>
          <w:tcPr>
            <w:tcW w:w="4844" w:type="dxa"/>
            <w:shd w:val="clear" w:color="auto" w:fill="005A7F"/>
          </w:tcPr>
          <w:p w14:paraId="38EE35F5" w14:textId="77777777" w:rsidR="00910733" w:rsidRPr="00A71D6D" w:rsidRDefault="00000000">
            <w:pPr>
              <w:rPr>
                <w:color w:val="FFFFFF" w:themeColor="background1"/>
              </w:rPr>
            </w:pPr>
            <w:r w:rsidRPr="00A71D6D">
              <w:rPr>
                <w:color w:val="FFFFFF" w:themeColor="background1"/>
                <w:sz w:val="21"/>
              </w:rPr>
              <w:t>Bước</w:t>
            </w:r>
          </w:p>
        </w:tc>
        <w:tc>
          <w:tcPr>
            <w:tcW w:w="4844" w:type="dxa"/>
            <w:shd w:val="clear" w:color="auto" w:fill="005A7F"/>
          </w:tcPr>
          <w:p w14:paraId="2598BAC4" w14:textId="77777777" w:rsidR="00910733" w:rsidRPr="00A71D6D" w:rsidRDefault="00000000">
            <w:pPr>
              <w:rPr>
                <w:color w:val="FFFFFF" w:themeColor="background1"/>
              </w:rPr>
            </w:pPr>
            <w:r w:rsidRPr="00A71D6D">
              <w:rPr>
                <w:color w:val="FFFFFF" w:themeColor="background1"/>
                <w:sz w:val="21"/>
              </w:rPr>
              <w:t>Mô tả</w:t>
            </w:r>
          </w:p>
        </w:tc>
      </w:tr>
      <w:tr w:rsidR="00195075" w14:paraId="3C054A43" w14:textId="77777777">
        <w:trPr>
          <w:jc w:val="center"/>
        </w:trPr>
        <w:tc>
          <w:tcPr>
            <w:tcW w:w="4844" w:type="dxa"/>
            <w:shd w:val="clear" w:color="auto" w:fill="F7FBFD"/>
          </w:tcPr>
          <w:p w14:paraId="492E6125" w14:textId="77777777" w:rsidR="00910733" w:rsidRDefault="00000000">
            <w:r>
              <w:rPr>
                <w:sz w:val="21"/>
              </w:rPr>
              <w:t>1</w:t>
            </w:r>
          </w:p>
        </w:tc>
        <w:tc>
          <w:tcPr>
            <w:tcW w:w="4844" w:type="dxa"/>
            <w:shd w:val="clear" w:color="auto" w:fill="F7FBFD"/>
          </w:tcPr>
          <w:p w14:paraId="13519672" w14:textId="77777777" w:rsidR="00910733" w:rsidRDefault="00000000">
            <w:r>
              <w:rPr>
                <w:sz w:val="21"/>
              </w:rPr>
              <w:t>Mở form thêm chi phí</w:t>
            </w:r>
          </w:p>
        </w:tc>
      </w:tr>
      <w:tr w:rsidR="00195075" w14:paraId="53FFD72D" w14:textId="77777777">
        <w:trPr>
          <w:jc w:val="center"/>
        </w:trPr>
        <w:tc>
          <w:tcPr>
            <w:tcW w:w="4844" w:type="dxa"/>
          </w:tcPr>
          <w:p w14:paraId="31FEC4AE" w14:textId="77777777" w:rsidR="00910733" w:rsidRDefault="00000000">
            <w:r>
              <w:rPr>
                <w:sz w:val="21"/>
              </w:rPr>
              <w:t>2</w:t>
            </w:r>
          </w:p>
        </w:tc>
        <w:tc>
          <w:tcPr>
            <w:tcW w:w="4844" w:type="dxa"/>
          </w:tcPr>
          <w:p w14:paraId="15CC26F9" w14:textId="77777777" w:rsidR="00910733" w:rsidRDefault="00000000">
            <w:r>
              <w:rPr>
                <w:sz w:val="21"/>
              </w:rPr>
              <w:t>Nhập số tiền, danh mục, ngày, tài khoản</w:t>
            </w:r>
          </w:p>
        </w:tc>
      </w:tr>
      <w:tr w:rsidR="00195075" w14:paraId="7909FB75" w14:textId="77777777">
        <w:trPr>
          <w:jc w:val="center"/>
        </w:trPr>
        <w:tc>
          <w:tcPr>
            <w:tcW w:w="4844" w:type="dxa"/>
            <w:shd w:val="clear" w:color="auto" w:fill="F7FBFD"/>
          </w:tcPr>
          <w:p w14:paraId="18EEC672" w14:textId="77777777" w:rsidR="00910733" w:rsidRDefault="00000000">
            <w:r>
              <w:rPr>
                <w:sz w:val="21"/>
              </w:rPr>
              <w:t>3</w:t>
            </w:r>
          </w:p>
        </w:tc>
        <w:tc>
          <w:tcPr>
            <w:tcW w:w="4844" w:type="dxa"/>
            <w:shd w:val="clear" w:color="auto" w:fill="F7FBFD"/>
          </w:tcPr>
          <w:p w14:paraId="1B3FC8E0" w14:textId="77777777" w:rsidR="00910733" w:rsidRDefault="00000000">
            <w:r>
              <w:rPr>
                <w:sz w:val="21"/>
              </w:rPr>
              <w:t>Kiểm tra dữ liệu hợp lệ</w:t>
            </w:r>
          </w:p>
        </w:tc>
      </w:tr>
      <w:tr w:rsidR="00195075" w14:paraId="673B2344" w14:textId="77777777">
        <w:trPr>
          <w:jc w:val="center"/>
        </w:trPr>
        <w:tc>
          <w:tcPr>
            <w:tcW w:w="4844" w:type="dxa"/>
          </w:tcPr>
          <w:p w14:paraId="0F00BFA7" w14:textId="77777777" w:rsidR="00910733" w:rsidRDefault="00000000">
            <w:r>
              <w:rPr>
                <w:sz w:val="21"/>
              </w:rPr>
              <w:t>4</w:t>
            </w:r>
          </w:p>
        </w:tc>
        <w:tc>
          <w:tcPr>
            <w:tcW w:w="4844" w:type="dxa"/>
          </w:tcPr>
          <w:p w14:paraId="2AC51ECB" w14:textId="77777777" w:rsidR="00910733" w:rsidRDefault="00000000">
            <w:r>
              <w:rPr>
                <w:sz w:val="21"/>
              </w:rPr>
              <w:t>Lưu giao dịch</w:t>
            </w:r>
          </w:p>
        </w:tc>
      </w:tr>
      <w:tr w:rsidR="00195075" w14:paraId="1AED7F06" w14:textId="77777777">
        <w:trPr>
          <w:jc w:val="center"/>
        </w:trPr>
        <w:tc>
          <w:tcPr>
            <w:tcW w:w="4844" w:type="dxa"/>
            <w:shd w:val="clear" w:color="auto" w:fill="F7FBFD"/>
          </w:tcPr>
          <w:p w14:paraId="62C4D984" w14:textId="77777777" w:rsidR="00910733" w:rsidRDefault="00000000">
            <w:r>
              <w:rPr>
                <w:sz w:val="21"/>
              </w:rPr>
              <w:t>5</w:t>
            </w:r>
          </w:p>
        </w:tc>
        <w:tc>
          <w:tcPr>
            <w:tcW w:w="4844" w:type="dxa"/>
            <w:shd w:val="clear" w:color="auto" w:fill="F7FBFD"/>
          </w:tcPr>
          <w:p w14:paraId="34D999C9" w14:textId="77777777" w:rsidR="00910733" w:rsidRDefault="00000000">
            <w:r>
              <w:rPr>
                <w:sz w:val="21"/>
              </w:rPr>
              <w:t>Cập nhật ngân sách/số dư</w:t>
            </w:r>
          </w:p>
        </w:tc>
      </w:tr>
      <w:tr w:rsidR="00195075" w14:paraId="22F2D8C0" w14:textId="77777777">
        <w:trPr>
          <w:jc w:val="center"/>
        </w:trPr>
        <w:tc>
          <w:tcPr>
            <w:tcW w:w="4844" w:type="dxa"/>
          </w:tcPr>
          <w:p w14:paraId="242EDC34" w14:textId="77777777" w:rsidR="00910733" w:rsidRDefault="00000000">
            <w:r>
              <w:rPr>
                <w:sz w:val="21"/>
              </w:rPr>
              <w:t>6</w:t>
            </w:r>
          </w:p>
        </w:tc>
        <w:tc>
          <w:tcPr>
            <w:tcW w:w="4844" w:type="dxa"/>
          </w:tcPr>
          <w:p w14:paraId="34C27442" w14:textId="77777777" w:rsidR="00910733" w:rsidRDefault="00000000">
            <w:r>
              <w:rPr>
                <w:sz w:val="21"/>
              </w:rPr>
              <w:t>Thông báo kết quả</w:t>
            </w:r>
          </w:p>
        </w:tc>
      </w:tr>
    </w:tbl>
    <w:p w14:paraId="5972103F" w14:textId="77777777" w:rsidR="00195075" w:rsidRDefault="00195075"/>
    <w:p w14:paraId="07E61A34" w14:textId="77777777" w:rsidR="00195075" w:rsidRDefault="00000000">
      <w:pPr>
        <w:pStyle w:val="Heading2"/>
        <w:spacing w:before="120" w:after="120"/>
      </w:pPr>
      <w:r>
        <w:rPr>
          <w:rFonts w:ascii="Times New Roman" w:eastAsia="Times New Roman" w:hAnsi="Times New Roman"/>
        </w:rPr>
        <w:t>I.2. Cảnh báo ngân sách</w:t>
      </w:r>
    </w:p>
    <w:tbl>
      <w:tblPr>
        <w:tblStyle w:val="TableGrid"/>
        <w:tblW w:w="0" w:type="auto"/>
        <w:jc w:val="center"/>
        <w:tblLook w:val="04A0" w:firstRow="1" w:lastRow="0" w:firstColumn="1" w:lastColumn="0" w:noHBand="0" w:noVBand="1"/>
      </w:tblPr>
      <w:tblGrid>
        <w:gridCol w:w="4761"/>
        <w:gridCol w:w="4770"/>
      </w:tblGrid>
      <w:tr w:rsidR="00195075" w14:paraId="6AC4DFD0" w14:textId="77777777">
        <w:trPr>
          <w:jc w:val="center"/>
        </w:trPr>
        <w:tc>
          <w:tcPr>
            <w:tcW w:w="4844" w:type="dxa"/>
            <w:shd w:val="clear" w:color="auto" w:fill="005A7F"/>
          </w:tcPr>
          <w:p w14:paraId="21880426" w14:textId="77777777" w:rsidR="00910733" w:rsidRPr="00A71D6D" w:rsidRDefault="00000000">
            <w:pPr>
              <w:rPr>
                <w:color w:val="FFFFFF" w:themeColor="background1"/>
              </w:rPr>
            </w:pPr>
            <w:r w:rsidRPr="00A71D6D">
              <w:rPr>
                <w:color w:val="FFFFFF" w:themeColor="background1"/>
                <w:sz w:val="21"/>
              </w:rPr>
              <w:t>Bước</w:t>
            </w:r>
          </w:p>
        </w:tc>
        <w:tc>
          <w:tcPr>
            <w:tcW w:w="4844" w:type="dxa"/>
            <w:shd w:val="clear" w:color="auto" w:fill="005A7F"/>
          </w:tcPr>
          <w:p w14:paraId="7A13F5AD" w14:textId="77777777" w:rsidR="00910733" w:rsidRPr="00A71D6D" w:rsidRDefault="00000000">
            <w:pPr>
              <w:rPr>
                <w:color w:val="FFFFFF" w:themeColor="background1"/>
              </w:rPr>
            </w:pPr>
            <w:r w:rsidRPr="00A71D6D">
              <w:rPr>
                <w:color w:val="FFFFFF" w:themeColor="background1"/>
                <w:sz w:val="21"/>
              </w:rPr>
              <w:t>Mô tả</w:t>
            </w:r>
          </w:p>
        </w:tc>
      </w:tr>
      <w:tr w:rsidR="00195075" w14:paraId="125CCD18" w14:textId="77777777">
        <w:trPr>
          <w:jc w:val="center"/>
        </w:trPr>
        <w:tc>
          <w:tcPr>
            <w:tcW w:w="4844" w:type="dxa"/>
            <w:shd w:val="clear" w:color="auto" w:fill="F7FBFD"/>
          </w:tcPr>
          <w:p w14:paraId="1DCB130B" w14:textId="77777777" w:rsidR="00910733" w:rsidRDefault="00000000">
            <w:r>
              <w:rPr>
                <w:sz w:val="21"/>
              </w:rPr>
              <w:t>1</w:t>
            </w:r>
          </w:p>
        </w:tc>
        <w:tc>
          <w:tcPr>
            <w:tcW w:w="4844" w:type="dxa"/>
            <w:shd w:val="clear" w:color="auto" w:fill="F7FBFD"/>
          </w:tcPr>
          <w:p w14:paraId="12A656CE" w14:textId="77777777" w:rsidR="00910733" w:rsidRDefault="00000000">
            <w:r>
              <w:rPr>
                <w:sz w:val="21"/>
              </w:rPr>
              <w:t>Tìm ngân sách hiện tại của danh mục</w:t>
            </w:r>
          </w:p>
        </w:tc>
      </w:tr>
      <w:tr w:rsidR="00195075" w14:paraId="18DA5472" w14:textId="77777777">
        <w:trPr>
          <w:jc w:val="center"/>
        </w:trPr>
        <w:tc>
          <w:tcPr>
            <w:tcW w:w="4844" w:type="dxa"/>
          </w:tcPr>
          <w:p w14:paraId="0D34C44C" w14:textId="77777777" w:rsidR="00910733" w:rsidRDefault="00000000">
            <w:r>
              <w:rPr>
                <w:sz w:val="21"/>
              </w:rPr>
              <w:t>2</w:t>
            </w:r>
          </w:p>
        </w:tc>
        <w:tc>
          <w:tcPr>
            <w:tcW w:w="4844" w:type="dxa"/>
          </w:tcPr>
          <w:p w14:paraId="3C5B6263" w14:textId="77777777" w:rsidR="00910733" w:rsidRDefault="00000000">
            <w:r>
              <w:rPr>
                <w:sz w:val="21"/>
              </w:rPr>
              <w:t>Tính tỷ lệ spent/limit</w:t>
            </w:r>
          </w:p>
        </w:tc>
      </w:tr>
      <w:tr w:rsidR="00195075" w14:paraId="2D38196B" w14:textId="77777777">
        <w:trPr>
          <w:jc w:val="center"/>
        </w:trPr>
        <w:tc>
          <w:tcPr>
            <w:tcW w:w="4844" w:type="dxa"/>
            <w:shd w:val="clear" w:color="auto" w:fill="F7FBFD"/>
          </w:tcPr>
          <w:p w14:paraId="0AE66326" w14:textId="77777777" w:rsidR="00910733" w:rsidRDefault="00000000">
            <w:r>
              <w:rPr>
                <w:sz w:val="21"/>
              </w:rPr>
              <w:t>3</w:t>
            </w:r>
          </w:p>
        </w:tc>
        <w:tc>
          <w:tcPr>
            <w:tcW w:w="4844" w:type="dxa"/>
            <w:shd w:val="clear" w:color="auto" w:fill="F7FBFD"/>
          </w:tcPr>
          <w:p w14:paraId="43765217" w14:textId="77777777" w:rsidR="00910733" w:rsidRDefault="00000000">
            <w:r>
              <w:rPr>
                <w:sz w:val="21"/>
              </w:rPr>
              <w:t>Nếu &gt;=80% hiển thị warning</w:t>
            </w:r>
          </w:p>
        </w:tc>
      </w:tr>
      <w:tr w:rsidR="00195075" w14:paraId="3AA4334C" w14:textId="77777777">
        <w:trPr>
          <w:jc w:val="center"/>
        </w:trPr>
        <w:tc>
          <w:tcPr>
            <w:tcW w:w="4844" w:type="dxa"/>
          </w:tcPr>
          <w:p w14:paraId="5C33E846" w14:textId="77777777" w:rsidR="00910733" w:rsidRDefault="00000000">
            <w:r>
              <w:rPr>
                <w:sz w:val="21"/>
              </w:rPr>
              <w:t>4</w:t>
            </w:r>
          </w:p>
        </w:tc>
        <w:tc>
          <w:tcPr>
            <w:tcW w:w="4844" w:type="dxa"/>
          </w:tcPr>
          <w:p w14:paraId="4E62AD6E" w14:textId="77777777" w:rsidR="00910733" w:rsidRDefault="00000000">
            <w:r>
              <w:rPr>
                <w:sz w:val="21"/>
              </w:rPr>
              <w:t>Nếu &gt;100% hiển thị exceeded</w:t>
            </w:r>
          </w:p>
        </w:tc>
      </w:tr>
      <w:tr w:rsidR="00195075" w14:paraId="34CC19C5" w14:textId="77777777">
        <w:trPr>
          <w:jc w:val="center"/>
        </w:trPr>
        <w:tc>
          <w:tcPr>
            <w:tcW w:w="4844" w:type="dxa"/>
            <w:shd w:val="clear" w:color="auto" w:fill="F7FBFD"/>
          </w:tcPr>
          <w:p w14:paraId="4850B862" w14:textId="77777777" w:rsidR="00910733" w:rsidRDefault="00000000">
            <w:r>
              <w:rPr>
                <w:sz w:val="21"/>
              </w:rPr>
              <w:t>5</w:t>
            </w:r>
          </w:p>
        </w:tc>
        <w:tc>
          <w:tcPr>
            <w:tcW w:w="4844" w:type="dxa"/>
            <w:shd w:val="clear" w:color="auto" w:fill="F7FBFD"/>
          </w:tcPr>
          <w:p w14:paraId="5BBE7645" w14:textId="77777777" w:rsidR="00910733" w:rsidRDefault="00000000">
            <w:r>
              <w:rPr>
                <w:sz w:val="21"/>
              </w:rPr>
              <w:t>Lưu trạng thái cảnh báo</w:t>
            </w:r>
          </w:p>
        </w:tc>
      </w:tr>
    </w:tbl>
    <w:p w14:paraId="15057934" w14:textId="77777777" w:rsidR="00195075" w:rsidRDefault="00195075"/>
    <w:p w14:paraId="0E07832E" w14:textId="77777777" w:rsidR="00195075" w:rsidRDefault="00000000">
      <w:pPr>
        <w:pStyle w:val="Heading2"/>
        <w:spacing w:before="120" w:after="120"/>
      </w:pPr>
      <w:r>
        <w:rPr>
          <w:rFonts w:ascii="Times New Roman" w:eastAsia="Times New Roman" w:hAnsi="Times New Roman"/>
        </w:rPr>
        <w:t>I.3. Mục tiêu tiết kiệm</w:t>
      </w:r>
    </w:p>
    <w:tbl>
      <w:tblPr>
        <w:tblStyle w:val="TableGrid"/>
        <w:tblW w:w="0" w:type="auto"/>
        <w:jc w:val="center"/>
        <w:tblLook w:val="04A0" w:firstRow="1" w:lastRow="0" w:firstColumn="1" w:lastColumn="0" w:noHBand="0" w:noVBand="1"/>
      </w:tblPr>
      <w:tblGrid>
        <w:gridCol w:w="4761"/>
        <w:gridCol w:w="4770"/>
      </w:tblGrid>
      <w:tr w:rsidR="00195075" w14:paraId="24D40739" w14:textId="77777777">
        <w:trPr>
          <w:jc w:val="center"/>
        </w:trPr>
        <w:tc>
          <w:tcPr>
            <w:tcW w:w="4844" w:type="dxa"/>
            <w:shd w:val="clear" w:color="auto" w:fill="005A7F"/>
          </w:tcPr>
          <w:p w14:paraId="51403388" w14:textId="77777777" w:rsidR="00910733" w:rsidRPr="00A71D6D" w:rsidRDefault="00000000">
            <w:pPr>
              <w:rPr>
                <w:color w:val="FFFFFF" w:themeColor="background1"/>
              </w:rPr>
            </w:pPr>
            <w:r w:rsidRPr="00A71D6D">
              <w:rPr>
                <w:color w:val="FFFFFF" w:themeColor="background1"/>
                <w:sz w:val="21"/>
              </w:rPr>
              <w:t>Bước</w:t>
            </w:r>
          </w:p>
        </w:tc>
        <w:tc>
          <w:tcPr>
            <w:tcW w:w="4844" w:type="dxa"/>
            <w:shd w:val="clear" w:color="auto" w:fill="005A7F"/>
          </w:tcPr>
          <w:p w14:paraId="2705CE9C" w14:textId="77777777" w:rsidR="00910733" w:rsidRPr="00A71D6D" w:rsidRDefault="00000000">
            <w:pPr>
              <w:rPr>
                <w:color w:val="FFFFFF" w:themeColor="background1"/>
              </w:rPr>
            </w:pPr>
            <w:r w:rsidRPr="00A71D6D">
              <w:rPr>
                <w:color w:val="FFFFFF" w:themeColor="background1"/>
                <w:sz w:val="21"/>
              </w:rPr>
              <w:t>Mô tả</w:t>
            </w:r>
          </w:p>
        </w:tc>
      </w:tr>
      <w:tr w:rsidR="00195075" w14:paraId="623A0D17" w14:textId="77777777">
        <w:trPr>
          <w:jc w:val="center"/>
        </w:trPr>
        <w:tc>
          <w:tcPr>
            <w:tcW w:w="4844" w:type="dxa"/>
            <w:shd w:val="clear" w:color="auto" w:fill="F7FBFD"/>
          </w:tcPr>
          <w:p w14:paraId="7525D34C" w14:textId="77777777" w:rsidR="00910733" w:rsidRDefault="00000000">
            <w:r>
              <w:rPr>
                <w:sz w:val="21"/>
              </w:rPr>
              <w:t>1</w:t>
            </w:r>
          </w:p>
        </w:tc>
        <w:tc>
          <w:tcPr>
            <w:tcW w:w="4844" w:type="dxa"/>
            <w:shd w:val="clear" w:color="auto" w:fill="F7FBFD"/>
          </w:tcPr>
          <w:p w14:paraId="4727F049" w14:textId="77777777" w:rsidR="00910733" w:rsidRDefault="00000000">
            <w:r>
              <w:rPr>
                <w:sz w:val="21"/>
              </w:rPr>
              <w:t>Tạo mục tiêu</w:t>
            </w:r>
          </w:p>
        </w:tc>
      </w:tr>
      <w:tr w:rsidR="00195075" w14:paraId="6F415216" w14:textId="77777777">
        <w:trPr>
          <w:jc w:val="center"/>
        </w:trPr>
        <w:tc>
          <w:tcPr>
            <w:tcW w:w="4844" w:type="dxa"/>
          </w:tcPr>
          <w:p w14:paraId="68150CC3" w14:textId="77777777" w:rsidR="00910733" w:rsidRDefault="00000000">
            <w:r>
              <w:rPr>
                <w:sz w:val="21"/>
              </w:rPr>
              <w:t>2</w:t>
            </w:r>
          </w:p>
        </w:tc>
        <w:tc>
          <w:tcPr>
            <w:tcW w:w="4844" w:type="dxa"/>
          </w:tcPr>
          <w:p w14:paraId="0A9773C7" w14:textId="77777777" w:rsidR="00910733" w:rsidRDefault="00000000">
            <w:r>
              <w:rPr>
                <w:sz w:val="21"/>
              </w:rPr>
              <w:t>Nạp tiền</w:t>
            </w:r>
          </w:p>
        </w:tc>
      </w:tr>
      <w:tr w:rsidR="00195075" w14:paraId="72F9C1B6" w14:textId="77777777">
        <w:trPr>
          <w:jc w:val="center"/>
        </w:trPr>
        <w:tc>
          <w:tcPr>
            <w:tcW w:w="4844" w:type="dxa"/>
            <w:shd w:val="clear" w:color="auto" w:fill="F7FBFD"/>
          </w:tcPr>
          <w:p w14:paraId="37F70A0F" w14:textId="77777777" w:rsidR="00910733" w:rsidRDefault="00000000">
            <w:r>
              <w:rPr>
                <w:sz w:val="21"/>
              </w:rPr>
              <w:t>3</w:t>
            </w:r>
          </w:p>
        </w:tc>
        <w:tc>
          <w:tcPr>
            <w:tcW w:w="4844" w:type="dxa"/>
            <w:shd w:val="clear" w:color="auto" w:fill="F7FBFD"/>
          </w:tcPr>
          <w:p w14:paraId="1B49A2DD" w14:textId="77777777" w:rsidR="00910733" w:rsidRDefault="00000000">
            <w:r>
              <w:rPr>
                <w:sz w:val="21"/>
              </w:rPr>
              <w:t>Tính tiến độ</w:t>
            </w:r>
          </w:p>
        </w:tc>
      </w:tr>
      <w:tr w:rsidR="00195075" w14:paraId="1F5199C4" w14:textId="77777777">
        <w:trPr>
          <w:jc w:val="center"/>
        </w:trPr>
        <w:tc>
          <w:tcPr>
            <w:tcW w:w="4844" w:type="dxa"/>
          </w:tcPr>
          <w:p w14:paraId="7289639E" w14:textId="77777777" w:rsidR="00910733" w:rsidRDefault="00000000">
            <w:r>
              <w:rPr>
                <w:sz w:val="21"/>
              </w:rPr>
              <w:t>4</w:t>
            </w:r>
          </w:p>
        </w:tc>
        <w:tc>
          <w:tcPr>
            <w:tcW w:w="4844" w:type="dxa"/>
          </w:tcPr>
          <w:p w14:paraId="1BBF9205" w14:textId="77777777" w:rsidR="00910733" w:rsidRDefault="00000000">
            <w:r>
              <w:rPr>
                <w:sz w:val="21"/>
              </w:rPr>
              <w:t>Nếu đủ target thì completed</w:t>
            </w:r>
          </w:p>
        </w:tc>
      </w:tr>
      <w:tr w:rsidR="00195075" w14:paraId="4ABF531E" w14:textId="77777777">
        <w:trPr>
          <w:jc w:val="center"/>
        </w:trPr>
        <w:tc>
          <w:tcPr>
            <w:tcW w:w="4844" w:type="dxa"/>
            <w:shd w:val="clear" w:color="auto" w:fill="F7FBFD"/>
          </w:tcPr>
          <w:p w14:paraId="1884C6C7" w14:textId="77777777" w:rsidR="00910733" w:rsidRDefault="00000000">
            <w:r>
              <w:rPr>
                <w:sz w:val="21"/>
              </w:rPr>
              <w:t>5</w:t>
            </w:r>
          </w:p>
        </w:tc>
        <w:tc>
          <w:tcPr>
            <w:tcW w:w="4844" w:type="dxa"/>
            <w:shd w:val="clear" w:color="auto" w:fill="F7FBFD"/>
          </w:tcPr>
          <w:p w14:paraId="38CA7A37" w14:textId="77777777" w:rsidR="00910733" w:rsidRDefault="00000000">
            <w:r>
              <w:rPr>
                <w:sz w:val="21"/>
              </w:rPr>
              <w:t>Cập nhật báo cáo tiết kiệm</w:t>
            </w:r>
          </w:p>
        </w:tc>
      </w:tr>
    </w:tbl>
    <w:p w14:paraId="28E47626" w14:textId="77777777" w:rsidR="00195075" w:rsidRDefault="00195075"/>
    <w:p w14:paraId="5F9557E2" w14:textId="77777777" w:rsidR="00195075" w:rsidRDefault="00000000">
      <w:pPr>
        <w:pStyle w:val="Heading2"/>
        <w:spacing w:before="120" w:after="120"/>
      </w:pPr>
      <w:r>
        <w:rPr>
          <w:rFonts w:ascii="Times New Roman" w:eastAsia="Times New Roman" w:hAnsi="Times New Roman"/>
        </w:rPr>
        <w:t>I.4. Hóa đơn đến hạn</w:t>
      </w:r>
    </w:p>
    <w:tbl>
      <w:tblPr>
        <w:tblStyle w:val="TableGrid"/>
        <w:tblW w:w="0" w:type="auto"/>
        <w:jc w:val="center"/>
        <w:tblLook w:val="04A0" w:firstRow="1" w:lastRow="0" w:firstColumn="1" w:lastColumn="0" w:noHBand="0" w:noVBand="1"/>
      </w:tblPr>
      <w:tblGrid>
        <w:gridCol w:w="4765"/>
        <w:gridCol w:w="4766"/>
      </w:tblGrid>
      <w:tr w:rsidR="00195075" w14:paraId="2FF9F3C5" w14:textId="77777777">
        <w:trPr>
          <w:jc w:val="center"/>
        </w:trPr>
        <w:tc>
          <w:tcPr>
            <w:tcW w:w="4844" w:type="dxa"/>
            <w:shd w:val="clear" w:color="auto" w:fill="005A7F"/>
          </w:tcPr>
          <w:p w14:paraId="7F596F43" w14:textId="77777777" w:rsidR="00910733" w:rsidRPr="00A71D6D" w:rsidRDefault="00000000">
            <w:pPr>
              <w:rPr>
                <w:color w:val="FFFFFF" w:themeColor="background1"/>
              </w:rPr>
            </w:pPr>
            <w:r w:rsidRPr="00A71D6D">
              <w:rPr>
                <w:color w:val="FFFFFF" w:themeColor="background1"/>
                <w:sz w:val="21"/>
              </w:rPr>
              <w:t>Bước</w:t>
            </w:r>
          </w:p>
        </w:tc>
        <w:tc>
          <w:tcPr>
            <w:tcW w:w="4844" w:type="dxa"/>
            <w:shd w:val="clear" w:color="auto" w:fill="005A7F"/>
          </w:tcPr>
          <w:p w14:paraId="250E4857" w14:textId="77777777" w:rsidR="00910733" w:rsidRPr="00A71D6D" w:rsidRDefault="00000000">
            <w:pPr>
              <w:rPr>
                <w:color w:val="FFFFFF" w:themeColor="background1"/>
              </w:rPr>
            </w:pPr>
            <w:r w:rsidRPr="00A71D6D">
              <w:rPr>
                <w:color w:val="FFFFFF" w:themeColor="background1"/>
                <w:sz w:val="21"/>
              </w:rPr>
              <w:t>Mô tả</w:t>
            </w:r>
          </w:p>
        </w:tc>
      </w:tr>
      <w:tr w:rsidR="00195075" w14:paraId="53C384C0" w14:textId="77777777">
        <w:trPr>
          <w:jc w:val="center"/>
        </w:trPr>
        <w:tc>
          <w:tcPr>
            <w:tcW w:w="4844" w:type="dxa"/>
            <w:shd w:val="clear" w:color="auto" w:fill="F7FBFD"/>
          </w:tcPr>
          <w:p w14:paraId="23098EF4" w14:textId="77777777" w:rsidR="00910733" w:rsidRDefault="00000000">
            <w:r>
              <w:rPr>
                <w:sz w:val="21"/>
              </w:rPr>
              <w:t>1</w:t>
            </w:r>
          </w:p>
        </w:tc>
        <w:tc>
          <w:tcPr>
            <w:tcW w:w="4844" w:type="dxa"/>
            <w:shd w:val="clear" w:color="auto" w:fill="F7FBFD"/>
          </w:tcPr>
          <w:p w14:paraId="40BDFDEF" w14:textId="77777777" w:rsidR="00910733" w:rsidRDefault="00000000">
            <w:r>
              <w:rPr>
                <w:sz w:val="21"/>
              </w:rPr>
              <w:t>Tạo hóa đơn</w:t>
            </w:r>
          </w:p>
        </w:tc>
      </w:tr>
      <w:tr w:rsidR="00195075" w14:paraId="61279591" w14:textId="77777777">
        <w:trPr>
          <w:jc w:val="center"/>
        </w:trPr>
        <w:tc>
          <w:tcPr>
            <w:tcW w:w="4844" w:type="dxa"/>
          </w:tcPr>
          <w:p w14:paraId="0EC8AC2B" w14:textId="77777777" w:rsidR="00910733" w:rsidRDefault="00000000">
            <w:r>
              <w:rPr>
                <w:sz w:val="21"/>
              </w:rPr>
              <w:t>2</w:t>
            </w:r>
          </w:p>
        </w:tc>
        <w:tc>
          <w:tcPr>
            <w:tcW w:w="4844" w:type="dxa"/>
          </w:tcPr>
          <w:p w14:paraId="4381AF1C" w14:textId="77777777" w:rsidR="00910733" w:rsidRDefault="00000000">
            <w:r>
              <w:rPr>
                <w:sz w:val="21"/>
              </w:rPr>
              <w:t>Kiểm tra due date</w:t>
            </w:r>
          </w:p>
        </w:tc>
      </w:tr>
      <w:tr w:rsidR="00195075" w14:paraId="4417351C" w14:textId="77777777">
        <w:trPr>
          <w:jc w:val="center"/>
        </w:trPr>
        <w:tc>
          <w:tcPr>
            <w:tcW w:w="4844" w:type="dxa"/>
            <w:shd w:val="clear" w:color="auto" w:fill="F7FBFD"/>
          </w:tcPr>
          <w:p w14:paraId="46A1D80F" w14:textId="77777777" w:rsidR="00910733" w:rsidRDefault="00000000">
            <w:r>
              <w:rPr>
                <w:sz w:val="21"/>
              </w:rPr>
              <w:t>3</w:t>
            </w:r>
          </w:p>
        </w:tc>
        <w:tc>
          <w:tcPr>
            <w:tcW w:w="4844" w:type="dxa"/>
            <w:shd w:val="clear" w:color="auto" w:fill="F7FBFD"/>
          </w:tcPr>
          <w:p w14:paraId="49EA7F01" w14:textId="77777777" w:rsidR="00910733" w:rsidRDefault="00000000">
            <w:r>
              <w:rPr>
                <w:sz w:val="21"/>
              </w:rPr>
              <w:t>Nếu gần hạn thì nhắc</w:t>
            </w:r>
          </w:p>
        </w:tc>
      </w:tr>
      <w:tr w:rsidR="00195075" w14:paraId="463C6C14" w14:textId="77777777">
        <w:trPr>
          <w:jc w:val="center"/>
        </w:trPr>
        <w:tc>
          <w:tcPr>
            <w:tcW w:w="4844" w:type="dxa"/>
          </w:tcPr>
          <w:p w14:paraId="495D54A7" w14:textId="77777777" w:rsidR="00910733" w:rsidRDefault="00000000">
            <w:r>
              <w:rPr>
                <w:sz w:val="21"/>
              </w:rPr>
              <w:t>4</w:t>
            </w:r>
          </w:p>
        </w:tc>
        <w:tc>
          <w:tcPr>
            <w:tcW w:w="4844" w:type="dxa"/>
          </w:tcPr>
          <w:p w14:paraId="1C857093" w14:textId="77777777" w:rsidR="00910733" w:rsidRDefault="00000000">
            <w:r>
              <w:rPr>
                <w:sz w:val="21"/>
              </w:rPr>
              <w:t>Nếu quá hạn thì cảnh báo</w:t>
            </w:r>
          </w:p>
        </w:tc>
      </w:tr>
      <w:tr w:rsidR="00195075" w14:paraId="41131D3D" w14:textId="77777777">
        <w:trPr>
          <w:jc w:val="center"/>
        </w:trPr>
        <w:tc>
          <w:tcPr>
            <w:tcW w:w="4844" w:type="dxa"/>
            <w:shd w:val="clear" w:color="auto" w:fill="F7FBFD"/>
          </w:tcPr>
          <w:p w14:paraId="170B0958" w14:textId="77777777" w:rsidR="00910733" w:rsidRDefault="00000000">
            <w:r>
              <w:rPr>
                <w:sz w:val="21"/>
              </w:rPr>
              <w:t>5</w:t>
            </w:r>
          </w:p>
        </w:tc>
        <w:tc>
          <w:tcPr>
            <w:tcW w:w="4844" w:type="dxa"/>
            <w:shd w:val="clear" w:color="auto" w:fill="F7FBFD"/>
          </w:tcPr>
          <w:p w14:paraId="1D7232C9" w14:textId="77777777" w:rsidR="00910733" w:rsidRDefault="00000000">
            <w:r>
              <w:rPr>
                <w:sz w:val="21"/>
              </w:rPr>
              <w:t>Nếu paid thì ngừng nhắc</w:t>
            </w:r>
          </w:p>
        </w:tc>
      </w:tr>
    </w:tbl>
    <w:p w14:paraId="15558D4C" w14:textId="77777777" w:rsidR="00195075" w:rsidRDefault="00195075"/>
    <w:p w14:paraId="0E1A51D0" w14:textId="77777777" w:rsidR="00195075" w:rsidRDefault="00000000">
      <w:r>
        <w:br w:type="page"/>
      </w:r>
    </w:p>
    <w:p w14:paraId="22C14AB1" w14:textId="77777777" w:rsidR="00195075" w:rsidRDefault="00000000">
      <w:pPr>
        <w:pStyle w:val="Heading1"/>
        <w:spacing w:before="120" w:after="120"/>
      </w:pPr>
      <w:r>
        <w:rPr>
          <w:rFonts w:ascii="Times New Roman" w:eastAsia="Times New Roman" w:hAnsi="Times New Roman"/>
        </w:rPr>
        <w:lastRenderedPageBreak/>
        <w:t>PHỤ LỤC J - BỘ KIỂM THỬ NGHIỆM THU MỞ RỘNG</w:t>
      </w:r>
    </w:p>
    <w:p w14:paraId="6C5B2FA1" w14:textId="77777777" w:rsidR="00195075" w:rsidRDefault="00000000">
      <w:pPr>
        <w:spacing w:after="80" w:line="259" w:lineRule="auto"/>
        <w:ind w:firstLine="397"/>
        <w:jc w:val="both"/>
      </w:pPr>
      <w:r>
        <w:rPr>
          <w:sz w:val="24"/>
        </w:rPr>
        <w:t>Bộ nghiệm thu này tập trung vào các lỗi thường bị nhận xét khi chấm báo cáo: hình bị đè chữ, mục lục sai cỡ chữ, dữ liệu giả, thiếu test case và sơ đồ không nhất quán.</w:t>
      </w:r>
    </w:p>
    <w:tbl>
      <w:tblPr>
        <w:tblStyle w:val="TableGrid"/>
        <w:tblW w:w="0" w:type="auto"/>
        <w:jc w:val="center"/>
        <w:tblLook w:val="04A0" w:firstRow="1" w:lastRow="0" w:firstColumn="1" w:lastColumn="0" w:noHBand="0" w:noVBand="1"/>
      </w:tblPr>
      <w:tblGrid>
        <w:gridCol w:w="3174"/>
        <w:gridCol w:w="3182"/>
        <w:gridCol w:w="3175"/>
      </w:tblGrid>
      <w:tr w:rsidR="00195075" w14:paraId="0E087361" w14:textId="77777777">
        <w:trPr>
          <w:jc w:val="center"/>
        </w:trPr>
        <w:tc>
          <w:tcPr>
            <w:tcW w:w="3230" w:type="dxa"/>
            <w:shd w:val="clear" w:color="auto" w:fill="005A7F"/>
          </w:tcPr>
          <w:p w14:paraId="013F30B3" w14:textId="77777777" w:rsidR="00910733" w:rsidRPr="00A71D6D" w:rsidRDefault="00000000">
            <w:pPr>
              <w:rPr>
                <w:color w:val="FFFFFF" w:themeColor="background1"/>
              </w:rPr>
            </w:pPr>
            <w:r w:rsidRPr="00A71D6D">
              <w:rPr>
                <w:color w:val="FFFFFF" w:themeColor="background1"/>
                <w:sz w:val="21"/>
              </w:rPr>
              <w:t>Nhóm kiểm tra</w:t>
            </w:r>
          </w:p>
        </w:tc>
        <w:tc>
          <w:tcPr>
            <w:tcW w:w="3230" w:type="dxa"/>
            <w:shd w:val="clear" w:color="auto" w:fill="005A7F"/>
          </w:tcPr>
          <w:p w14:paraId="703BE438" w14:textId="77777777" w:rsidR="00910733" w:rsidRPr="00A71D6D" w:rsidRDefault="00000000">
            <w:pPr>
              <w:rPr>
                <w:color w:val="FFFFFF" w:themeColor="background1"/>
              </w:rPr>
            </w:pPr>
            <w:r w:rsidRPr="00A71D6D">
              <w:rPr>
                <w:color w:val="FFFFFF" w:themeColor="background1"/>
                <w:sz w:val="21"/>
              </w:rPr>
              <w:t>Tiêu chí đạt</w:t>
            </w:r>
          </w:p>
        </w:tc>
        <w:tc>
          <w:tcPr>
            <w:tcW w:w="3230" w:type="dxa"/>
            <w:shd w:val="clear" w:color="auto" w:fill="005A7F"/>
          </w:tcPr>
          <w:p w14:paraId="44AF2418" w14:textId="77777777" w:rsidR="00910733" w:rsidRPr="00A71D6D" w:rsidRDefault="00000000">
            <w:pPr>
              <w:rPr>
                <w:color w:val="FFFFFF" w:themeColor="background1"/>
              </w:rPr>
            </w:pPr>
            <w:r w:rsidRPr="00A71D6D">
              <w:rPr>
                <w:color w:val="FFFFFF" w:themeColor="background1"/>
                <w:sz w:val="21"/>
              </w:rPr>
              <w:t>Cách kiểm tra</w:t>
            </w:r>
          </w:p>
        </w:tc>
      </w:tr>
      <w:tr w:rsidR="00195075" w14:paraId="63F933DA" w14:textId="77777777">
        <w:trPr>
          <w:jc w:val="center"/>
        </w:trPr>
        <w:tc>
          <w:tcPr>
            <w:tcW w:w="3230" w:type="dxa"/>
            <w:shd w:val="clear" w:color="auto" w:fill="F7FBFD"/>
          </w:tcPr>
          <w:p w14:paraId="753F0EBA" w14:textId="77777777" w:rsidR="00910733" w:rsidRDefault="00000000">
            <w:r>
              <w:rPr>
                <w:sz w:val="21"/>
              </w:rPr>
              <w:t>Hình ảnh</w:t>
            </w:r>
          </w:p>
        </w:tc>
        <w:tc>
          <w:tcPr>
            <w:tcW w:w="3230" w:type="dxa"/>
            <w:shd w:val="clear" w:color="auto" w:fill="F7FBFD"/>
          </w:tcPr>
          <w:p w14:paraId="0F24E225" w14:textId="77777777" w:rsidR="00910733" w:rsidRDefault="00000000">
            <w:r>
              <w:rPr>
                <w:sz w:val="21"/>
              </w:rPr>
              <w:t>Không đè chữ, không hiện tên file .png</w:t>
            </w:r>
          </w:p>
        </w:tc>
        <w:tc>
          <w:tcPr>
            <w:tcW w:w="3230" w:type="dxa"/>
            <w:shd w:val="clear" w:color="auto" w:fill="F7FBFD"/>
          </w:tcPr>
          <w:p w14:paraId="15046090" w14:textId="77777777" w:rsidR="00910733" w:rsidRDefault="00000000">
            <w:r>
              <w:rPr>
                <w:sz w:val="21"/>
              </w:rPr>
              <w:t>Render PDF và xem từng hình</w:t>
            </w:r>
          </w:p>
        </w:tc>
      </w:tr>
      <w:tr w:rsidR="00195075" w14:paraId="77278304" w14:textId="77777777">
        <w:trPr>
          <w:jc w:val="center"/>
        </w:trPr>
        <w:tc>
          <w:tcPr>
            <w:tcW w:w="3230" w:type="dxa"/>
          </w:tcPr>
          <w:p w14:paraId="6A470D3B" w14:textId="77777777" w:rsidR="00910733" w:rsidRDefault="00000000">
            <w:r>
              <w:rPr>
                <w:sz w:val="21"/>
              </w:rPr>
              <w:t>Mục lục</w:t>
            </w:r>
          </w:p>
        </w:tc>
        <w:tc>
          <w:tcPr>
            <w:tcW w:w="3230" w:type="dxa"/>
          </w:tcPr>
          <w:p w14:paraId="42D384DF" w14:textId="77777777" w:rsidR="00910733" w:rsidRDefault="00000000">
            <w:r>
              <w:rPr>
                <w:sz w:val="21"/>
              </w:rPr>
              <w:t>Cỡ chữ đều, không phình to bất thường</w:t>
            </w:r>
          </w:p>
        </w:tc>
        <w:tc>
          <w:tcPr>
            <w:tcW w:w="3230" w:type="dxa"/>
          </w:tcPr>
          <w:p w14:paraId="479D4331" w14:textId="77777777" w:rsidR="00910733" w:rsidRDefault="00000000">
            <w:r>
              <w:rPr>
                <w:sz w:val="21"/>
              </w:rPr>
              <w:t>Mở trang mục lục</w:t>
            </w:r>
          </w:p>
        </w:tc>
      </w:tr>
      <w:tr w:rsidR="00195075" w14:paraId="133C29F5" w14:textId="77777777">
        <w:trPr>
          <w:jc w:val="center"/>
        </w:trPr>
        <w:tc>
          <w:tcPr>
            <w:tcW w:w="3230" w:type="dxa"/>
            <w:shd w:val="clear" w:color="auto" w:fill="F7FBFD"/>
          </w:tcPr>
          <w:p w14:paraId="41DA36F3" w14:textId="77777777" w:rsidR="00910733" w:rsidRDefault="00000000">
            <w:r>
              <w:rPr>
                <w:sz w:val="21"/>
              </w:rPr>
              <w:t>Use Case</w:t>
            </w:r>
          </w:p>
        </w:tc>
        <w:tc>
          <w:tcPr>
            <w:tcW w:w="3230" w:type="dxa"/>
            <w:shd w:val="clear" w:color="auto" w:fill="F7FBFD"/>
          </w:tcPr>
          <w:p w14:paraId="6B7AE3EA" w14:textId="77777777" w:rsidR="00910733" w:rsidRDefault="00000000">
            <w:r>
              <w:rPr>
                <w:sz w:val="21"/>
              </w:rPr>
              <w:t>Oval đều nhau, line không xuyên chữ</w:t>
            </w:r>
          </w:p>
        </w:tc>
        <w:tc>
          <w:tcPr>
            <w:tcW w:w="3230" w:type="dxa"/>
            <w:shd w:val="clear" w:color="auto" w:fill="F7FBFD"/>
          </w:tcPr>
          <w:p w14:paraId="64866777" w14:textId="77777777" w:rsidR="00910733" w:rsidRDefault="00000000">
            <w:r>
              <w:rPr>
                <w:sz w:val="21"/>
              </w:rPr>
              <w:t>Đối chiếu hình 2.1</w:t>
            </w:r>
          </w:p>
        </w:tc>
      </w:tr>
      <w:tr w:rsidR="00195075" w14:paraId="7B552F9E" w14:textId="77777777">
        <w:trPr>
          <w:jc w:val="center"/>
        </w:trPr>
        <w:tc>
          <w:tcPr>
            <w:tcW w:w="3230" w:type="dxa"/>
          </w:tcPr>
          <w:p w14:paraId="06225ACC" w14:textId="77777777" w:rsidR="00910733" w:rsidRDefault="00000000">
            <w:r>
              <w:rPr>
                <w:sz w:val="21"/>
              </w:rPr>
              <w:t>Dữ liệu</w:t>
            </w:r>
          </w:p>
        </w:tc>
        <w:tc>
          <w:tcPr>
            <w:tcW w:w="3230" w:type="dxa"/>
          </w:tcPr>
          <w:p w14:paraId="6F01FFD3" w14:textId="77777777" w:rsidR="00910733" w:rsidRDefault="00000000">
            <w:r>
              <w:rPr>
                <w:sz w:val="21"/>
              </w:rPr>
              <w:t>Thêm/xóa giao dịch cập nhật báo cáo</w:t>
            </w:r>
          </w:p>
        </w:tc>
        <w:tc>
          <w:tcPr>
            <w:tcW w:w="3230" w:type="dxa"/>
          </w:tcPr>
          <w:p w14:paraId="3AC038F0" w14:textId="77777777" w:rsidR="00910733" w:rsidRDefault="00000000">
            <w:r>
              <w:rPr>
                <w:sz w:val="21"/>
              </w:rPr>
              <w:t>Chạy TC-04, TC-05, TC-26</w:t>
            </w:r>
          </w:p>
        </w:tc>
      </w:tr>
      <w:tr w:rsidR="00195075" w14:paraId="04937AAB" w14:textId="77777777">
        <w:trPr>
          <w:jc w:val="center"/>
        </w:trPr>
        <w:tc>
          <w:tcPr>
            <w:tcW w:w="3230" w:type="dxa"/>
            <w:shd w:val="clear" w:color="auto" w:fill="F7FBFD"/>
          </w:tcPr>
          <w:p w14:paraId="0E10B7D6" w14:textId="77777777" w:rsidR="00910733" w:rsidRDefault="00000000">
            <w:r>
              <w:rPr>
                <w:sz w:val="21"/>
              </w:rPr>
              <w:t>Ngân sách</w:t>
            </w:r>
          </w:p>
        </w:tc>
        <w:tc>
          <w:tcPr>
            <w:tcW w:w="3230" w:type="dxa"/>
            <w:shd w:val="clear" w:color="auto" w:fill="F7FBFD"/>
          </w:tcPr>
          <w:p w14:paraId="326954E6" w14:textId="77777777" w:rsidR="00910733" w:rsidRDefault="00000000">
            <w:r>
              <w:rPr>
                <w:sz w:val="21"/>
              </w:rPr>
              <w:t>Cảnh báo đúng ngưỡng</w:t>
            </w:r>
          </w:p>
        </w:tc>
        <w:tc>
          <w:tcPr>
            <w:tcW w:w="3230" w:type="dxa"/>
            <w:shd w:val="clear" w:color="auto" w:fill="F7FBFD"/>
          </w:tcPr>
          <w:p w14:paraId="0DEAD253" w14:textId="77777777" w:rsidR="00910733" w:rsidRDefault="00000000">
            <w:r>
              <w:rPr>
                <w:sz w:val="21"/>
              </w:rPr>
              <w:t>Chạy TC-11, TC-12</w:t>
            </w:r>
          </w:p>
        </w:tc>
      </w:tr>
      <w:tr w:rsidR="00195075" w14:paraId="4BBEF858" w14:textId="77777777">
        <w:trPr>
          <w:jc w:val="center"/>
        </w:trPr>
        <w:tc>
          <w:tcPr>
            <w:tcW w:w="3230" w:type="dxa"/>
          </w:tcPr>
          <w:p w14:paraId="28D5B4A9" w14:textId="77777777" w:rsidR="00910733" w:rsidRDefault="00000000">
            <w:r>
              <w:rPr>
                <w:sz w:val="21"/>
              </w:rPr>
              <w:t>Báo cáo</w:t>
            </w:r>
          </w:p>
        </w:tc>
        <w:tc>
          <w:tcPr>
            <w:tcW w:w="3230" w:type="dxa"/>
          </w:tcPr>
          <w:p w14:paraId="29807643" w14:textId="77777777" w:rsidR="00910733" w:rsidRDefault="00000000">
            <w:r>
              <w:rPr>
                <w:sz w:val="21"/>
              </w:rPr>
              <w:t>PDF/Excel có dữ liệu tháng chọn</w:t>
            </w:r>
          </w:p>
        </w:tc>
        <w:tc>
          <w:tcPr>
            <w:tcW w:w="3230" w:type="dxa"/>
          </w:tcPr>
          <w:p w14:paraId="4045AB07" w14:textId="77777777" w:rsidR="00910733" w:rsidRDefault="00000000">
            <w:r>
              <w:rPr>
                <w:sz w:val="21"/>
              </w:rPr>
              <w:t>Đối chiếu giao dịch</w:t>
            </w:r>
          </w:p>
        </w:tc>
      </w:tr>
    </w:tbl>
    <w:p w14:paraId="784A28C6" w14:textId="77777777" w:rsidR="00195075" w:rsidRDefault="00195075"/>
    <w:p w14:paraId="500B27D8" w14:textId="77777777" w:rsidR="00195075" w:rsidRDefault="00000000">
      <w:pPr>
        <w:pStyle w:val="Heading2"/>
        <w:spacing w:before="120" w:after="120"/>
      </w:pPr>
      <w:r>
        <w:rPr>
          <w:rFonts w:ascii="Times New Roman" w:eastAsia="Times New Roman" w:hAnsi="Times New Roman"/>
        </w:rPr>
        <w:t>J.2. Checklist trước khi nộp</w:t>
      </w:r>
    </w:p>
    <w:p w14:paraId="5704634F" w14:textId="77777777" w:rsidR="00195075" w:rsidRDefault="00000000">
      <w:pPr>
        <w:pStyle w:val="ListBullet"/>
        <w:spacing w:after="40"/>
      </w:pPr>
      <w:r>
        <w:rPr>
          <w:sz w:val="23"/>
        </w:rPr>
        <w:t>Mở file PDF cuối trước khi gửi.</w:t>
      </w:r>
    </w:p>
    <w:p w14:paraId="5E629F5F" w14:textId="77777777" w:rsidR="00195075" w:rsidRDefault="00000000">
      <w:pPr>
        <w:pStyle w:val="ListBullet"/>
        <w:spacing w:after="40"/>
      </w:pPr>
      <w:r>
        <w:rPr>
          <w:sz w:val="23"/>
        </w:rPr>
        <w:t>Kiểm tra bìa đúng mẫu trường/khoa.</w:t>
      </w:r>
    </w:p>
    <w:p w14:paraId="0888D8E8" w14:textId="77777777" w:rsidR="00195075" w:rsidRDefault="00000000">
      <w:pPr>
        <w:pStyle w:val="ListBullet"/>
        <w:spacing w:after="40"/>
      </w:pPr>
      <w:r>
        <w:rPr>
          <w:sz w:val="23"/>
        </w:rPr>
        <w:t>Kiểm tra hình Use Case, DFD, CDM, Class không lệch.</w:t>
      </w:r>
    </w:p>
    <w:p w14:paraId="04F5E426" w14:textId="77777777" w:rsidR="00195075" w:rsidRDefault="00000000">
      <w:pPr>
        <w:pStyle w:val="ListBullet"/>
        <w:spacing w:after="40"/>
      </w:pPr>
      <w:r>
        <w:rPr>
          <w:sz w:val="23"/>
        </w:rPr>
        <w:t>Không để placeholder hoặc tên file ảnh trong nội dung.</w:t>
      </w:r>
    </w:p>
    <w:p w14:paraId="683E2B31" w14:textId="77777777" w:rsidR="00195075" w:rsidRDefault="00000000">
      <w:pPr>
        <w:pStyle w:val="ListBullet"/>
        <w:spacing w:after="40"/>
      </w:pPr>
      <w:r>
        <w:rPr>
          <w:sz w:val="23"/>
        </w:rPr>
        <w:t>Đảm bảo báo cáo nhóm thể hiện rõ phần việc của từng thành viên.</w:t>
      </w:r>
    </w:p>
    <w:p w14:paraId="340BE924" w14:textId="77777777" w:rsidR="00195075" w:rsidRDefault="00000000">
      <w:r>
        <w:br w:type="page"/>
      </w:r>
    </w:p>
    <w:p w14:paraId="47FBEAF6" w14:textId="77777777" w:rsidR="00195075" w:rsidRDefault="00000000">
      <w:pPr>
        <w:pStyle w:val="Heading1"/>
        <w:spacing w:before="120" w:after="120"/>
      </w:pPr>
      <w:r>
        <w:rPr>
          <w:rFonts w:ascii="Times New Roman" w:eastAsia="Times New Roman" w:hAnsi="Times New Roman"/>
        </w:rPr>
        <w:lastRenderedPageBreak/>
        <w:t>PHỤ LỤC K - ĐẶC TẢ CHI TIẾT CÁC MÀN HÌNH HIỆN TẠI</w:t>
      </w:r>
    </w:p>
    <w:p w14:paraId="2671B3E3" w14:textId="77777777" w:rsidR="00195075" w:rsidRDefault="00000000">
      <w:pPr>
        <w:pStyle w:val="Heading2"/>
        <w:spacing w:before="120" w:after="120"/>
      </w:pPr>
      <w:r>
        <w:rPr>
          <w:rFonts w:ascii="Times New Roman" w:eastAsia="Times New Roman" w:hAnsi="Times New Roman"/>
        </w:rPr>
        <w:t>K. Dashboard</w:t>
      </w:r>
    </w:p>
    <w:p w14:paraId="730EE11B" w14:textId="77777777" w:rsidR="00195075" w:rsidRDefault="00000000">
      <w:pPr>
        <w:spacing w:after="80" w:line="259" w:lineRule="auto"/>
        <w:ind w:firstLine="397"/>
        <w:jc w:val="both"/>
      </w:pPr>
      <w:r>
        <w:rPr>
          <w:sz w:val="24"/>
        </w:rPr>
        <w:t>Tổng quan số dư, tổng thu/chi, ngân sách, mục tiêu tiết kiệm nổi bật.</w:t>
      </w:r>
    </w:p>
    <w:tbl>
      <w:tblPr>
        <w:tblStyle w:val="TableGrid"/>
        <w:tblW w:w="0" w:type="auto"/>
        <w:jc w:val="center"/>
        <w:tblLook w:val="04A0" w:firstRow="1" w:lastRow="0" w:firstColumn="1" w:lastColumn="0" w:noHBand="0" w:noVBand="1"/>
      </w:tblPr>
      <w:tblGrid>
        <w:gridCol w:w="3164"/>
        <w:gridCol w:w="3211"/>
        <w:gridCol w:w="3156"/>
      </w:tblGrid>
      <w:tr w:rsidR="00195075" w14:paraId="17DD9C7F" w14:textId="77777777">
        <w:trPr>
          <w:jc w:val="center"/>
        </w:trPr>
        <w:tc>
          <w:tcPr>
            <w:tcW w:w="3230" w:type="dxa"/>
            <w:shd w:val="clear" w:color="auto" w:fill="005A7F"/>
          </w:tcPr>
          <w:p w14:paraId="1CDEBA41"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279C0364"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273ADA83" w14:textId="77777777" w:rsidR="00910733" w:rsidRPr="00A71D6D" w:rsidRDefault="00000000">
            <w:pPr>
              <w:rPr>
                <w:color w:val="FFFFFF" w:themeColor="background1"/>
              </w:rPr>
            </w:pPr>
            <w:r w:rsidRPr="00A71D6D">
              <w:rPr>
                <w:color w:val="FFFFFF" w:themeColor="background1"/>
                <w:sz w:val="21"/>
              </w:rPr>
              <w:t>Kết quả</w:t>
            </w:r>
          </w:p>
        </w:tc>
      </w:tr>
      <w:tr w:rsidR="00195075" w14:paraId="27D80643" w14:textId="77777777">
        <w:trPr>
          <w:jc w:val="center"/>
        </w:trPr>
        <w:tc>
          <w:tcPr>
            <w:tcW w:w="3230" w:type="dxa"/>
            <w:shd w:val="clear" w:color="auto" w:fill="F7FBFD"/>
          </w:tcPr>
          <w:p w14:paraId="2BC983DD" w14:textId="77777777" w:rsidR="00910733" w:rsidRDefault="00000000">
            <w:r>
              <w:rPr>
                <w:sz w:val="21"/>
              </w:rPr>
              <w:t>Card tổng quan</w:t>
            </w:r>
          </w:p>
        </w:tc>
        <w:tc>
          <w:tcPr>
            <w:tcW w:w="3230" w:type="dxa"/>
            <w:shd w:val="clear" w:color="auto" w:fill="F7FBFD"/>
          </w:tcPr>
          <w:p w14:paraId="6CD472F3" w14:textId="77777777" w:rsidR="00910733" w:rsidRDefault="00000000">
            <w:r>
              <w:rPr>
                <w:sz w:val="21"/>
              </w:rPr>
              <w:t>Repository summary</w:t>
            </w:r>
          </w:p>
        </w:tc>
        <w:tc>
          <w:tcPr>
            <w:tcW w:w="3230" w:type="dxa"/>
            <w:shd w:val="clear" w:color="auto" w:fill="F7FBFD"/>
          </w:tcPr>
          <w:p w14:paraId="2D4AC0ED" w14:textId="77777777" w:rsidR="00910733" w:rsidRDefault="00000000">
            <w:r>
              <w:rPr>
                <w:sz w:val="21"/>
              </w:rPr>
              <w:t>Số liệu chính</w:t>
            </w:r>
          </w:p>
        </w:tc>
      </w:tr>
      <w:tr w:rsidR="00195075" w14:paraId="23467709" w14:textId="77777777">
        <w:trPr>
          <w:jc w:val="center"/>
        </w:trPr>
        <w:tc>
          <w:tcPr>
            <w:tcW w:w="3230" w:type="dxa"/>
          </w:tcPr>
          <w:p w14:paraId="2574FABA" w14:textId="77777777" w:rsidR="00910733" w:rsidRDefault="00000000">
            <w:r>
              <w:rPr>
                <w:sz w:val="21"/>
              </w:rPr>
              <w:t>Danh sách/biểu đồ</w:t>
            </w:r>
          </w:p>
        </w:tc>
        <w:tc>
          <w:tcPr>
            <w:tcW w:w="3230" w:type="dxa"/>
          </w:tcPr>
          <w:p w14:paraId="13C388DD" w14:textId="77777777" w:rsidR="00910733" w:rsidRDefault="00000000">
            <w:r>
              <w:rPr>
                <w:sz w:val="21"/>
              </w:rPr>
              <w:t>Transactions/Budgets/Goals</w:t>
            </w:r>
          </w:p>
        </w:tc>
        <w:tc>
          <w:tcPr>
            <w:tcW w:w="3230" w:type="dxa"/>
          </w:tcPr>
          <w:p w14:paraId="4F665136" w14:textId="77777777" w:rsidR="00910733" w:rsidRDefault="00000000">
            <w:r>
              <w:rPr>
                <w:sz w:val="21"/>
              </w:rPr>
              <w:t>Bảng hoặc biểu đồ</w:t>
            </w:r>
          </w:p>
        </w:tc>
      </w:tr>
      <w:tr w:rsidR="00195075" w14:paraId="3BFC7040" w14:textId="77777777">
        <w:trPr>
          <w:jc w:val="center"/>
        </w:trPr>
        <w:tc>
          <w:tcPr>
            <w:tcW w:w="3230" w:type="dxa"/>
            <w:shd w:val="clear" w:color="auto" w:fill="F7FBFD"/>
          </w:tcPr>
          <w:p w14:paraId="615155C1" w14:textId="77777777" w:rsidR="00910733" w:rsidRDefault="00000000">
            <w:r>
              <w:rPr>
                <w:sz w:val="21"/>
              </w:rPr>
              <w:t>Nút hành động</w:t>
            </w:r>
          </w:p>
        </w:tc>
        <w:tc>
          <w:tcPr>
            <w:tcW w:w="3230" w:type="dxa"/>
            <w:shd w:val="clear" w:color="auto" w:fill="F7FBFD"/>
          </w:tcPr>
          <w:p w14:paraId="0853C3E1" w14:textId="77777777" w:rsidR="00910733" w:rsidRDefault="00000000">
            <w:r>
              <w:rPr>
                <w:sz w:val="21"/>
              </w:rPr>
              <w:t>Sự kiện người dùng</w:t>
            </w:r>
          </w:p>
        </w:tc>
        <w:tc>
          <w:tcPr>
            <w:tcW w:w="3230" w:type="dxa"/>
            <w:shd w:val="clear" w:color="auto" w:fill="F7FBFD"/>
          </w:tcPr>
          <w:p w14:paraId="108E3E65" w14:textId="77777777" w:rsidR="00910733" w:rsidRDefault="00000000">
            <w:r>
              <w:rPr>
                <w:sz w:val="21"/>
              </w:rPr>
              <w:t>Điều hướng hoặc lưu dữ liệu</w:t>
            </w:r>
          </w:p>
        </w:tc>
      </w:tr>
    </w:tbl>
    <w:p w14:paraId="5E6B0CA2" w14:textId="77777777" w:rsidR="00195075" w:rsidRDefault="00195075"/>
    <w:p w14:paraId="4BD08455" w14:textId="77777777" w:rsidR="00195075" w:rsidRDefault="00000000">
      <w:pPr>
        <w:pStyle w:val="Heading2"/>
        <w:spacing w:before="120" w:after="120"/>
      </w:pPr>
      <w:r>
        <w:rPr>
          <w:rFonts w:ascii="Times New Roman" w:eastAsia="Times New Roman" w:hAnsi="Times New Roman"/>
        </w:rPr>
        <w:t>K. Giao dịch</w:t>
      </w:r>
    </w:p>
    <w:p w14:paraId="197196C9" w14:textId="77777777" w:rsidR="00195075" w:rsidRDefault="00000000">
      <w:pPr>
        <w:spacing w:after="80" w:line="259" w:lineRule="auto"/>
        <w:ind w:firstLine="397"/>
        <w:jc w:val="both"/>
      </w:pPr>
      <w:r>
        <w:rPr>
          <w:sz w:val="24"/>
        </w:rPr>
        <w:t>Thêm thu nhập, thêm chi phí, lọc lịch sử theo tháng/danh mục.</w:t>
      </w:r>
    </w:p>
    <w:tbl>
      <w:tblPr>
        <w:tblStyle w:val="TableGrid"/>
        <w:tblW w:w="0" w:type="auto"/>
        <w:jc w:val="center"/>
        <w:tblLook w:val="04A0" w:firstRow="1" w:lastRow="0" w:firstColumn="1" w:lastColumn="0" w:noHBand="0" w:noVBand="1"/>
      </w:tblPr>
      <w:tblGrid>
        <w:gridCol w:w="3164"/>
        <w:gridCol w:w="3211"/>
        <w:gridCol w:w="3156"/>
      </w:tblGrid>
      <w:tr w:rsidR="00195075" w14:paraId="32FE0953" w14:textId="77777777">
        <w:trPr>
          <w:jc w:val="center"/>
        </w:trPr>
        <w:tc>
          <w:tcPr>
            <w:tcW w:w="3230" w:type="dxa"/>
            <w:shd w:val="clear" w:color="auto" w:fill="005A7F"/>
          </w:tcPr>
          <w:p w14:paraId="35B251B2"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14F4E7BE"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126B21D8" w14:textId="77777777" w:rsidR="00910733" w:rsidRPr="00A71D6D" w:rsidRDefault="00000000">
            <w:pPr>
              <w:rPr>
                <w:color w:val="FFFFFF" w:themeColor="background1"/>
              </w:rPr>
            </w:pPr>
            <w:r w:rsidRPr="00A71D6D">
              <w:rPr>
                <w:color w:val="FFFFFF" w:themeColor="background1"/>
                <w:sz w:val="21"/>
              </w:rPr>
              <w:t>Kết quả</w:t>
            </w:r>
          </w:p>
        </w:tc>
      </w:tr>
      <w:tr w:rsidR="00195075" w14:paraId="0FE2C799" w14:textId="77777777">
        <w:trPr>
          <w:jc w:val="center"/>
        </w:trPr>
        <w:tc>
          <w:tcPr>
            <w:tcW w:w="3230" w:type="dxa"/>
            <w:shd w:val="clear" w:color="auto" w:fill="F7FBFD"/>
          </w:tcPr>
          <w:p w14:paraId="56B89549" w14:textId="77777777" w:rsidR="00910733" w:rsidRDefault="00000000">
            <w:r>
              <w:rPr>
                <w:sz w:val="21"/>
              </w:rPr>
              <w:t>Card tổng quan</w:t>
            </w:r>
          </w:p>
        </w:tc>
        <w:tc>
          <w:tcPr>
            <w:tcW w:w="3230" w:type="dxa"/>
            <w:shd w:val="clear" w:color="auto" w:fill="F7FBFD"/>
          </w:tcPr>
          <w:p w14:paraId="0243ED16" w14:textId="77777777" w:rsidR="00910733" w:rsidRDefault="00000000">
            <w:r>
              <w:rPr>
                <w:sz w:val="21"/>
              </w:rPr>
              <w:t>Repository summary</w:t>
            </w:r>
          </w:p>
        </w:tc>
        <w:tc>
          <w:tcPr>
            <w:tcW w:w="3230" w:type="dxa"/>
            <w:shd w:val="clear" w:color="auto" w:fill="F7FBFD"/>
          </w:tcPr>
          <w:p w14:paraId="02EB1720" w14:textId="77777777" w:rsidR="00910733" w:rsidRDefault="00000000">
            <w:r>
              <w:rPr>
                <w:sz w:val="21"/>
              </w:rPr>
              <w:t>Số liệu chính</w:t>
            </w:r>
          </w:p>
        </w:tc>
      </w:tr>
      <w:tr w:rsidR="00195075" w14:paraId="4C8CD79E" w14:textId="77777777">
        <w:trPr>
          <w:jc w:val="center"/>
        </w:trPr>
        <w:tc>
          <w:tcPr>
            <w:tcW w:w="3230" w:type="dxa"/>
          </w:tcPr>
          <w:p w14:paraId="0A100010" w14:textId="77777777" w:rsidR="00910733" w:rsidRDefault="00000000">
            <w:r>
              <w:rPr>
                <w:sz w:val="21"/>
              </w:rPr>
              <w:t>Danh sách/biểu đồ</w:t>
            </w:r>
          </w:p>
        </w:tc>
        <w:tc>
          <w:tcPr>
            <w:tcW w:w="3230" w:type="dxa"/>
          </w:tcPr>
          <w:p w14:paraId="22DF1C9B" w14:textId="77777777" w:rsidR="00910733" w:rsidRDefault="00000000">
            <w:r>
              <w:rPr>
                <w:sz w:val="21"/>
              </w:rPr>
              <w:t>Transactions/Budgets/Goals</w:t>
            </w:r>
          </w:p>
        </w:tc>
        <w:tc>
          <w:tcPr>
            <w:tcW w:w="3230" w:type="dxa"/>
          </w:tcPr>
          <w:p w14:paraId="64592FD5" w14:textId="77777777" w:rsidR="00910733" w:rsidRDefault="00000000">
            <w:r>
              <w:rPr>
                <w:sz w:val="21"/>
              </w:rPr>
              <w:t>Bảng hoặc biểu đồ</w:t>
            </w:r>
          </w:p>
        </w:tc>
      </w:tr>
      <w:tr w:rsidR="00195075" w14:paraId="7848A176" w14:textId="77777777">
        <w:trPr>
          <w:jc w:val="center"/>
        </w:trPr>
        <w:tc>
          <w:tcPr>
            <w:tcW w:w="3230" w:type="dxa"/>
            <w:shd w:val="clear" w:color="auto" w:fill="F7FBFD"/>
          </w:tcPr>
          <w:p w14:paraId="5238AF0D" w14:textId="77777777" w:rsidR="00910733" w:rsidRDefault="00000000">
            <w:r>
              <w:rPr>
                <w:sz w:val="21"/>
              </w:rPr>
              <w:t>Nút hành động</w:t>
            </w:r>
          </w:p>
        </w:tc>
        <w:tc>
          <w:tcPr>
            <w:tcW w:w="3230" w:type="dxa"/>
            <w:shd w:val="clear" w:color="auto" w:fill="F7FBFD"/>
          </w:tcPr>
          <w:p w14:paraId="63A059B7" w14:textId="77777777" w:rsidR="00910733" w:rsidRDefault="00000000">
            <w:r>
              <w:rPr>
                <w:sz w:val="21"/>
              </w:rPr>
              <w:t>Sự kiện người dùng</w:t>
            </w:r>
          </w:p>
        </w:tc>
        <w:tc>
          <w:tcPr>
            <w:tcW w:w="3230" w:type="dxa"/>
            <w:shd w:val="clear" w:color="auto" w:fill="F7FBFD"/>
          </w:tcPr>
          <w:p w14:paraId="199EB313" w14:textId="77777777" w:rsidR="00910733" w:rsidRDefault="00000000">
            <w:r>
              <w:rPr>
                <w:sz w:val="21"/>
              </w:rPr>
              <w:t>Điều hướng hoặc lưu dữ liệu</w:t>
            </w:r>
          </w:p>
        </w:tc>
      </w:tr>
    </w:tbl>
    <w:p w14:paraId="1567299A" w14:textId="77777777" w:rsidR="00195075" w:rsidRDefault="00195075"/>
    <w:p w14:paraId="31B3A4A1" w14:textId="77777777" w:rsidR="00195075" w:rsidRDefault="00000000">
      <w:pPr>
        <w:pStyle w:val="Heading2"/>
        <w:spacing w:before="120" w:after="120"/>
      </w:pPr>
      <w:r>
        <w:rPr>
          <w:rFonts w:ascii="Times New Roman" w:eastAsia="Times New Roman" w:hAnsi="Times New Roman"/>
        </w:rPr>
        <w:t>K. Ngân sách</w:t>
      </w:r>
    </w:p>
    <w:p w14:paraId="53BF8A5B" w14:textId="77777777" w:rsidR="00195075" w:rsidRDefault="00000000">
      <w:pPr>
        <w:spacing w:after="80" w:line="259" w:lineRule="auto"/>
        <w:ind w:firstLine="397"/>
        <w:jc w:val="both"/>
      </w:pPr>
      <w:r>
        <w:rPr>
          <w:sz w:val="24"/>
        </w:rPr>
        <w:t>Danh sách hạn mức, tiến độ sử dụng, cảnh báo vượt ngân sách.</w:t>
      </w:r>
    </w:p>
    <w:tbl>
      <w:tblPr>
        <w:tblStyle w:val="TableGrid"/>
        <w:tblW w:w="0" w:type="auto"/>
        <w:jc w:val="center"/>
        <w:tblLook w:val="04A0" w:firstRow="1" w:lastRow="0" w:firstColumn="1" w:lastColumn="0" w:noHBand="0" w:noVBand="1"/>
      </w:tblPr>
      <w:tblGrid>
        <w:gridCol w:w="3164"/>
        <w:gridCol w:w="3211"/>
        <w:gridCol w:w="3156"/>
      </w:tblGrid>
      <w:tr w:rsidR="00195075" w14:paraId="072EB6B9" w14:textId="77777777">
        <w:trPr>
          <w:jc w:val="center"/>
        </w:trPr>
        <w:tc>
          <w:tcPr>
            <w:tcW w:w="3230" w:type="dxa"/>
            <w:shd w:val="clear" w:color="auto" w:fill="005A7F"/>
          </w:tcPr>
          <w:p w14:paraId="762BA50A"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036764A0"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308C087F" w14:textId="77777777" w:rsidR="00910733" w:rsidRPr="00A71D6D" w:rsidRDefault="00000000">
            <w:pPr>
              <w:rPr>
                <w:color w:val="FFFFFF" w:themeColor="background1"/>
              </w:rPr>
            </w:pPr>
            <w:r w:rsidRPr="00A71D6D">
              <w:rPr>
                <w:color w:val="FFFFFF" w:themeColor="background1"/>
                <w:sz w:val="21"/>
              </w:rPr>
              <w:t>Kết quả</w:t>
            </w:r>
          </w:p>
        </w:tc>
      </w:tr>
      <w:tr w:rsidR="00195075" w14:paraId="559293F7" w14:textId="77777777">
        <w:trPr>
          <w:jc w:val="center"/>
        </w:trPr>
        <w:tc>
          <w:tcPr>
            <w:tcW w:w="3230" w:type="dxa"/>
            <w:shd w:val="clear" w:color="auto" w:fill="F7FBFD"/>
          </w:tcPr>
          <w:p w14:paraId="26248EBB" w14:textId="77777777" w:rsidR="00910733" w:rsidRDefault="00000000">
            <w:r>
              <w:rPr>
                <w:sz w:val="21"/>
              </w:rPr>
              <w:t>Card tổng quan</w:t>
            </w:r>
          </w:p>
        </w:tc>
        <w:tc>
          <w:tcPr>
            <w:tcW w:w="3230" w:type="dxa"/>
            <w:shd w:val="clear" w:color="auto" w:fill="F7FBFD"/>
          </w:tcPr>
          <w:p w14:paraId="63846643" w14:textId="77777777" w:rsidR="00910733" w:rsidRDefault="00000000">
            <w:r>
              <w:rPr>
                <w:sz w:val="21"/>
              </w:rPr>
              <w:t>Repository summary</w:t>
            </w:r>
          </w:p>
        </w:tc>
        <w:tc>
          <w:tcPr>
            <w:tcW w:w="3230" w:type="dxa"/>
            <w:shd w:val="clear" w:color="auto" w:fill="F7FBFD"/>
          </w:tcPr>
          <w:p w14:paraId="6953F95F" w14:textId="77777777" w:rsidR="00910733" w:rsidRDefault="00000000">
            <w:r>
              <w:rPr>
                <w:sz w:val="21"/>
              </w:rPr>
              <w:t>Số liệu chính</w:t>
            </w:r>
          </w:p>
        </w:tc>
      </w:tr>
      <w:tr w:rsidR="00195075" w14:paraId="758A08AE" w14:textId="77777777">
        <w:trPr>
          <w:jc w:val="center"/>
        </w:trPr>
        <w:tc>
          <w:tcPr>
            <w:tcW w:w="3230" w:type="dxa"/>
          </w:tcPr>
          <w:p w14:paraId="73435E7E" w14:textId="77777777" w:rsidR="00910733" w:rsidRDefault="00000000">
            <w:r>
              <w:rPr>
                <w:sz w:val="21"/>
              </w:rPr>
              <w:t>Danh sách/biểu đồ</w:t>
            </w:r>
          </w:p>
        </w:tc>
        <w:tc>
          <w:tcPr>
            <w:tcW w:w="3230" w:type="dxa"/>
          </w:tcPr>
          <w:p w14:paraId="7A8CF9F6" w14:textId="77777777" w:rsidR="00910733" w:rsidRDefault="00000000">
            <w:r>
              <w:rPr>
                <w:sz w:val="21"/>
              </w:rPr>
              <w:t>Transactions/Budgets/Goals</w:t>
            </w:r>
          </w:p>
        </w:tc>
        <w:tc>
          <w:tcPr>
            <w:tcW w:w="3230" w:type="dxa"/>
          </w:tcPr>
          <w:p w14:paraId="0D5E4BAE" w14:textId="77777777" w:rsidR="00910733" w:rsidRDefault="00000000">
            <w:r>
              <w:rPr>
                <w:sz w:val="21"/>
              </w:rPr>
              <w:t>Bảng hoặc biểu đồ</w:t>
            </w:r>
          </w:p>
        </w:tc>
      </w:tr>
      <w:tr w:rsidR="00195075" w14:paraId="11FB3E14" w14:textId="77777777">
        <w:trPr>
          <w:jc w:val="center"/>
        </w:trPr>
        <w:tc>
          <w:tcPr>
            <w:tcW w:w="3230" w:type="dxa"/>
            <w:shd w:val="clear" w:color="auto" w:fill="F7FBFD"/>
          </w:tcPr>
          <w:p w14:paraId="4B7BFD70" w14:textId="77777777" w:rsidR="00910733" w:rsidRDefault="00000000">
            <w:r>
              <w:rPr>
                <w:sz w:val="21"/>
              </w:rPr>
              <w:t>Nút hành động</w:t>
            </w:r>
          </w:p>
        </w:tc>
        <w:tc>
          <w:tcPr>
            <w:tcW w:w="3230" w:type="dxa"/>
            <w:shd w:val="clear" w:color="auto" w:fill="F7FBFD"/>
          </w:tcPr>
          <w:p w14:paraId="6EB67FD6" w14:textId="77777777" w:rsidR="00910733" w:rsidRDefault="00000000">
            <w:r>
              <w:rPr>
                <w:sz w:val="21"/>
              </w:rPr>
              <w:t>Sự kiện người dùng</w:t>
            </w:r>
          </w:p>
        </w:tc>
        <w:tc>
          <w:tcPr>
            <w:tcW w:w="3230" w:type="dxa"/>
            <w:shd w:val="clear" w:color="auto" w:fill="F7FBFD"/>
          </w:tcPr>
          <w:p w14:paraId="6A531FE3" w14:textId="77777777" w:rsidR="00910733" w:rsidRDefault="00000000">
            <w:r>
              <w:rPr>
                <w:sz w:val="21"/>
              </w:rPr>
              <w:t>Điều hướng hoặc lưu dữ liệu</w:t>
            </w:r>
          </w:p>
        </w:tc>
      </w:tr>
    </w:tbl>
    <w:p w14:paraId="6E894D58" w14:textId="77777777" w:rsidR="00195075" w:rsidRDefault="00195075"/>
    <w:p w14:paraId="24691F22" w14:textId="77777777" w:rsidR="00195075" w:rsidRDefault="00000000">
      <w:pPr>
        <w:pStyle w:val="Heading2"/>
        <w:spacing w:before="120" w:after="120"/>
      </w:pPr>
      <w:r>
        <w:rPr>
          <w:rFonts w:ascii="Times New Roman" w:eastAsia="Times New Roman" w:hAnsi="Times New Roman"/>
        </w:rPr>
        <w:t>K. Tiết kiệm</w:t>
      </w:r>
    </w:p>
    <w:p w14:paraId="6FDC200F" w14:textId="77777777" w:rsidR="00195075" w:rsidRDefault="00000000">
      <w:pPr>
        <w:spacing w:after="80" w:line="259" w:lineRule="auto"/>
        <w:ind w:firstLine="397"/>
        <w:jc w:val="both"/>
      </w:pPr>
      <w:r>
        <w:rPr>
          <w:sz w:val="24"/>
        </w:rPr>
        <w:t>Tạo mục tiêu, nạp/rút tiền, xem tiến độ theo phần trăm.</w:t>
      </w:r>
    </w:p>
    <w:tbl>
      <w:tblPr>
        <w:tblStyle w:val="TableGrid"/>
        <w:tblW w:w="0" w:type="auto"/>
        <w:jc w:val="center"/>
        <w:tblLook w:val="04A0" w:firstRow="1" w:lastRow="0" w:firstColumn="1" w:lastColumn="0" w:noHBand="0" w:noVBand="1"/>
      </w:tblPr>
      <w:tblGrid>
        <w:gridCol w:w="3164"/>
        <w:gridCol w:w="3211"/>
        <w:gridCol w:w="3156"/>
      </w:tblGrid>
      <w:tr w:rsidR="00195075" w14:paraId="15F81485" w14:textId="77777777">
        <w:trPr>
          <w:jc w:val="center"/>
        </w:trPr>
        <w:tc>
          <w:tcPr>
            <w:tcW w:w="3230" w:type="dxa"/>
            <w:shd w:val="clear" w:color="auto" w:fill="005A7F"/>
          </w:tcPr>
          <w:p w14:paraId="6AC6CEF1"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67FDD82D"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105B3475" w14:textId="77777777" w:rsidR="00910733" w:rsidRPr="00A71D6D" w:rsidRDefault="00000000">
            <w:pPr>
              <w:rPr>
                <w:color w:val="FFFFFF" w:themeColor="background1"/>
              </w:rPr>
            </w:pPr>
            <w:r w:rsidRPr="00A71D6D">
              <w:rPr>
                <w:color w:val="FFFFFF" w:themeColor="background1"/>
                <w:sz w:val="21"/>
              </w:rPr>
              <w:t>Kết quả</w:t>
            </w:r>
          </w:p>
        </w:tc>
      </w:tr>
      <w:tr w:rsidR="00195075" w14:paraId="7383B028" w14:textId="77777777">
        <w:trPr>
          <w:jc w:val="center"/>
        </w:trPr>
        <w:tc>
          <w:tcPr>
            <w:tcW w:w="3230" w:type="dxa"/>
            <w:shd w:val="clear" w:color="auto" w:fill="F7FBFD"/>
          </w:tcPr>
          <w:p w14:paraId="6937E5A4" w14:textId="77777777" w:rsidR="00910733" w:rsidRDefault="00000000">
            <w:r>
              <w:rPr>
                <w:sz w:val="21"/>
              </w:rPr>
              <w:t>Card tổng quan</w:t>
            </w:r>
          </w:p>
        </w:tc>
        <w:tc>
          <w:tcPr>
            <w:tcW w:w="3230" w:type="dxa"/>
            <w:shd w:val="clear" w:color="auto" w:fill="F7FBFD"/>
          </w:tcPr>
          <w:p w14:paraId="2071AEAE" w14:textId="77777777" w:rsidR="00910733" w:rsidRDefault="00000000">
            <w:r>
              <w:rPr>
                <w:sz w:val="21"/>
              </w:rPr>
              <w:t>Repository summary</w:t>
            </w:r>
          </w:p>
        </w:tc>
        <w:tc>
          <w:tcPr>
            <w:tcW w:w="3230" w:type="dxa"/>
            <w:shd w:val="clear" w:color="auto" w:fill="F7FBFD"/>
          </w:tcPr>
          <w:p w14:paraId="4447047B" w14:textId="77777777" w:rsidR="00910733" w:rsidRDefault="00000000">
            <w:r>
              <w:rPr>
                <w:sz w:val="21"/>
              </w:rPr>
              <w:t>Số liệu chính</w:t>
            </w:r>
          </w:p>
        </w:tc>
      </w:tr>
      <w:tr w:rsidR="00195075" w14:paraId="7C16BC19" w14:textId="77777777">
        <w:trPr>
          <w:jc w:val="center"/>
        </w:trPr>
        <w:tc>
          <w:tcPr>
            <w:tcW w:w="3230" w:type="dxa"/>
          </w:tcPr>
          <w:p w14:paraId="1E09E7B1" w14:textId="77777777" w:rsidR="00910733" w:rsidRDefault="00000000">
            <w:r>
              <w:rPr>
                <w:sz w:val="21"/>
              </w:rPr>
              <w:t>Danh sách/biểu đồ</w:t>
            </w:r>
          </w:p>
        </w:tc>
        <w:tc>
          <w:tcPr>
            <w:tcW w:w="3230" w:type="dxa"/>
          </w:tcPr>
          <w:p w14:paraId="7D0A4032" w14:textId="77777777" w:rsidR="00910733" w:rsidRDefault="00000000">
            <w:r>
              <w:rPr>
                <w:sz w:val="21"/>
              </w:rPr>
              <w:t>Transactions/Budgets/Goals</w:t>
            </w:r>
          </w:p>
        </w:tc>
        <w:tc>
          <w:tcPr>
            <w:tcW w:w="3230" w:type="dxa"/>
          </w:tcPr>
          <w:p w14:paraId="0D4DC8A3" w14:textId="77777777" w:rsidR="00910733" w:rsidRDefault="00000000">
            <w:r>
              <w:rPr>
                <w:sz w:val="21"/>
              </w:rPr>
              <w:t>Bảng hoặc biểu đồ</w:t>
            </w:r>
          </w:p>
        </w:tc>
      </w:tr>
      <w:tr w:rsidR="00195075" w14:paraId="234CDBFE" w14:textId="77777777">
        <w:trPr>
          <w:jc w:val="center"/>
        </w:trPr>
        <w:tc>
          <w:tcPr>
            <w:tcW w:w="3230" w:type="dxa"/>
            <w:shd w:val="clear" w:color="auto" w:fill="F7FBFD"/>
          </w:tcPr>
          <w:p w14:paraId="0F3B15B4" w14:textId="77777777" w:rsidR="00910733" w:rsidRDefault="00000000">
            <w:r>
              <w:rPr>
                <w:sz w:val="21"/>
              </w:rPr>
              <w:t>Nút hành động</w:t>
            </w:r>
          </w:p>
        </w:tc>
        <w:tc>
          <w:tcPr>
            <w:tcW w:w="3230" w:type="dxa"/>
            <w:shd w:val="clear" w:color="auto" w:fill="F7FBFD"/>
          </w:tcPr>
          <w:p w14:paraId="68BC4F5D" w14:textId="77777777" w:rsidR="00910733" w:rsidRDefault="00000000">
            <w:r>
              <w:rPr>
                <w:sz w:val="21"/>
              </w:rPr>
              <w:t>Sự kiện người dùng</w:t>
            </w:r>
          </w:p>
        </w:tc>
        <w:tc>
          <w:tcPr>
            <w:tcW w:w="3230" w:type="dxa"/>
            <w:shd w:val="clear" w:color="auto" w:fill="F7FBFD"/>
          </w:tcPr>
          <w:p w14:paraId="1B3D8CBD" w14:textId="77777777" w:rsidR="00910733" w:rsidRDefault="00000000">
            <w:r>
              <w:rPr>
                <w:sz w:val="21"/>
              </w:rPr>
              <w:t>Điều hướng hoặc lưu dữ liệu</w:t>
            </w:r>
          </w:p>
        </w:tc>
      </w:tr>
    </w:tbl>
    <w:p w14:paraId="56A074FE" w14:textId="77777777" w:rsidR="00195075" w:rsidRDefault="00195075"/>
    <w:p w14:paraId="64B50651" w14:textId="77777777" w:rsidR="00195075" w:rsidRDefault="00000000">
      <w:pPr>
        <w:pStyle w:val="Heading2"/>
        <w:spacing w:before="120" w:after="120"/>
      </w:pPr>
      <w:r>
        <w:rPr>
          <w:rFonts w:ascii="Times New Roman" w:eastAsia="Times New Roman" w:hAnsi="Times New Roman"/>
        </w:rPr>
        <w:t>K. Hóa đơn</w:t>
      </w:r>
    </w:p>
    <w:p w14:paraId="0FC04DA9" w14:textId="77777777" w:rsidR="00195075" w:rsidRDefault="00000000">
      <w:pPr>
        <w:spacing w:after="80" w:line="259" w:lineRule="auto"/>
        <w:ind w:firstLine="397"/>
        <w:jc w:val="both"/>
      </w:pPr>
      <w:r>
        <w:rPr>
          <w:sz w:val="24"/>
        </w:rPr>
        <w:t>Tạo hóa đơn, ngày đến hạn, trạng thái đã thanh toán.</w:t>
      </w:r>
    </w:p>
    <w:tbl>
      <w:tblPr>
        <w:tblStyle w:val="TableGrid"/>
        <w:tblW w:w="0" w:type="auto"/>
        <w:jc w:val="center"/>
        <w:tblLook w:val="04A0" w:firstRow="1" w:lastRow="0" w:firstColumn="1" w:lastColumn="0" w:noHBand="0" w:noVBand="1"/>
      </w:tblPr>
      <w:tblGrid>
        <w:gridCol w:w="3164"/>
        <w:gridCol w:w="3211"/>
        <w:gridCol w:w="3156"/>
      </w:tblGrid>
      <w:tr w:rsidR="00195075" w14:paraId="1A822396" w14:textId="77777777">
        <w:trPr>
          <w:jc w:val="center"/>
        </w:trPr>
        <w:tc>
          <w:tcPr>
            <w:tcW w:w="3230" w:type="dxa"/>
            <w:shd w:val="clear" w:color="auto" w:fill="005A7F"/>
          </w:tcPr>
          <w:p w14:paraId="5F700603"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67A39514"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099B0100" w14:textId="77777777" w:rsidR="00910733" w:rsidRPr="00A71D6D" w:rsidRDefault="00000000">
            <w:pPr>
              <w:rPr>
                <w:color w:val="FFFFFF" w:themeColor="background1"/>
              </w:rPr>
            </w:pPr>
            <w:r w:rsidRPr="00A71D6D">
              <w:rPr>
                <w:color w:val="FFFFFF" w:themeColor="background1"/>
                <w:sz w:val="21"/>
              </w:rPr>
              <w:t>Kết quả</w:t>
            </w:r>
          </w:p>
        </w:tc>
      </w:tr>
      <w:tr w:rsidR="00195075" w14:paraId="6F9B5F64" w14:textId="77777777">
        <w:trPr>
          <w:jc w:val="center"/>
        </w:trPr>
        <w:tc>
          <w:tcPr>
            <w:tcW w:w="3230" w:type="dxa"/>
            <w:shd w:val="clear" w:color="auto" w:fill="F7FBFD"/>
          </w:tcPr>
          <w:p w14:paraId="0D9BE904" w14:textId="77777777" w:rsidR="00910733" w:rsidRDefault="00000000">
            <w:r>
              <w:rPr>
                <w:sz w:val="21"/>
              </w:rPr>
              <w:t>Card tổng quan</w:t>
            </w:r>
          </w:p>
        </w:tc>
        <w:tc>
          <w:tcPr>
            <w:tcW w:w="3230" w:type="dxa"/>
            <w:shd w:val="clear" w:color="auto" w:fill="F7FBFD"/>
          </w:tcPr>
          <w:p w14:paraId="314708C9" w14:textId="77777777" w:rsidR="00910733" w:rsidRDefault="00000000">
            <w:r>
              <w:rPr>
                <w:sz w:val="21"/>
              </w:rPr>
              <w:t>Repository summary</w:t>
            </w:r>
          </w:p>
        </w:tc>
        <w:tc>
          <w:tcPr>
            <w:tcW w:w="3230" w:type="dxa"/>
            <w:shd w:val="clear" w:color="auto" w:fill="F7FBFD"/>
          </w:tcPr>
          <w:p w14:paraId="0D28C1B1" w14:textId="77777777" w:rsidR="00910733" w:rsidRDefault="00000000">
            <w:r>
              <w:rPr>
                <w:sz w:val="21"/>
              </w:rPr>
              <w:t>Số liệu chính</w:t>
            </w:r>
          </w:p>
        </w:tc>
      </w:tr>
      <w:tr w:rsidR="00195075" w14:paraId="0AF7617E" w14:textId="77777777">
        <w:trPr>
          <w:jc w:val="center"/>
        </w:trPr>
        <w:tc>
          <w:tcPr>
            <w:tcW w:w="3230" w:type="dxa"/>
          </w:tcPr>
          <w:p w14:paraId="36A77318" w14:textId="77777777" w:rsidR="00910733" w:rsidRDefault="00000000">
            <w:r>
              <w:rPr>
                <w:sz w:val="21"/>
              </w:rPr>
              <w:t>Danh sách/biểu đồ</w:t>
            </w:r>
          </w:p>
        </w:tc>
        <w:tc>
          <w:tcPr>
            <w:tcW w:w="3230" w:type="dxa"/>
          </w:tcPr>
          <w:p w14:paraId="50F72B9F" w14:textId="77777777" w:rsidR="00910733" w:rsidRDefault="00000000">
            <w:r>
              <w:rPr>
                <w:sz w:val="21"/>
              </w:rPr>
              <w:t>Transactions/Budgets/Goals</w:t>
            </w:r>
          </w:p>
        </w:tc>
        <w:tc>
          <w:tcPr>
            <w:tcW w:w="3230" w:type="dxa"/>
          </w:tcPr>
          <w:p w14:paraId="35514CAD" w14:textId="77777777" w:rsidR="00910733" w:rsidRDefault="00000000">
            <w:r>
              <w:rPr>
                <w:sz w:val="21"/>
              </w:rPr>
              <w:t>Bảng hoặc biểu đồ</w:t>
            </w:r>
          </w:p>
        </w:tc>
      </w:tr>
      <w:tr w:rsidR="00195075" w14:paraId="60F33A7B" w14:textId="77777777">
        <w:trPr>
          <w:jc w:val="center"/>
        </w:trPr>
        <w:tc>
          <w:tcPr>
            <w:tcW w:w="3230" w:type="dxa"/>
            <w:shd w:val="clear" w:color="auto" w:fill="F7FBFD"/>
          </w:tcPr>
          <w:p w14:paraId="4F63CDAE" w14:textId="77777777" w:rsidR="00910733" w:rsidRDefault="00000000">
            <w:r>
              <w:rPr>
                <w:sz w:val="21"/>
              </w:rPr>
              <w:t>Nút hành động</w:t>
            </w:r>
          </w:p>
        </w:tc>
        <w:tc>
          <w:tcPr>
            <w:tcW w:w="3230" w:type="dxa"/>
            <w:shd w:val="clear" w:color="auto" w:fill="F7FBFD"/>
          </w:tcPr>
          <w:p w14:paraId="42D65AD0" w14:textId="77777777" w:rsidR="00910733" w:rsidRDefault="00000000">
            <w:r>
              <w:rPr>
                <w:sz w:val="21"/>
              </w:rPr>
              <w:t>Sự kiện người dùng</w:t>
            </w:r>
          </w:p>
        </w:tc>
        <w:tc>
          <w:tcPr>
            <w:tcW w:w="3230" w:type="dxa"/>
            <w:shd w:val="clear" w:color="auto" w:fill="F7FBFD"/>
          </w:tcPr>
          <w:p w14:paraId="3466A5CB" w14:textId="77777777" w:rsidR="00910733" w:rsidRDefault="00000000">
            <w:r>
              <w:rPr>
                <w:sz w:val="21"/>
              </w:rPr>
              <w:t>Điều hướng hoặc lưu dữ liệu</w:t>
            </w:r>
          </w:p>
        </w:tc>
      </w:tr>
    </w:tbl>
    <w:p w14:paraId="6E176370" w14:textId="77777777" w:rsidR="00195075" w:rsidRDefault="00195075"/>
    <w:p w14:paraId="124EA8F7" w14:textId="77777777" w:rsidR="00195075" w:rsidRDefault="00000000">
      <w:pPr>
        <w:pStyle w:val="Heading2"/>
        <w:spacing w:before="120" w:after="120"/>
      </w:pPr>
      <w:r>
        <w:rPr>
          <w:rFonts w:ascii="Times New Roman" w:eastAsia="Times New Roman" w:hAnsi="Times New Roman"/>
        </w:rPr>
        <w:t>K. Báo cáo</w:t>
      </w:r>
    </w:p>
    <w:p w14:paraId="6EB4C725" w14:textId="77777777" w:rsidR="00195075" w:rsidRDefault="00000000">
      <w:pPr>
        <w:spacing w:after="80" w:line="259" w:lineRule="auto"/>
        <w:ind w:firstLine="397"/>
        <w:jc w:val="both"/>
      </w:pPr>
      <w:r>
        <w:rPr>
          <w:sz w:val="24"/>
        </w:rPr>
        <w:t>Biểu đồ thu chi, cơ cấu danh mục, xuất PDF/Excel.</w:t>
      </w:r>
    </w:p>
    <w:tbl>
      <w:tblPr>
        <w:tblStyle w:val="TableGrid"/>
        <w:tblW w:w="0" w:type="auto"/>
        <w:jc w:val="center"/>
        <w:tblLook w:val="04A0" w:firstRow="1" w:lastRow="0" w:firstColumn="1" w:lastColumn="0" w:noHBand="0" w:noVBand="1"/>
      </w:tblPr>
      <w:tblGrid>
        <w:gridCol w:w="3164"/>
        <w:gridCol w:w="3211"/>
        <w:gridCol w:w="3156"/>
      </w:tblGrid>
      <w:tr w:rsidR="00195075" w14:paraId="728BE914" w14:textId="77777777">
        <w:trPr>
          <w:jc w:val="center"/>
        </w:trPr>
        <w:tc>
          <w:tcPr>
            <w:tcW w:w="3230" w:type="dxa"/>
            <w:shd w:val="clear" w:color="auto" w:fill="005A7F"/>
          </w:tcPr>
          <w:p w14:paraId="2848D838"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0D9BA6E7"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275E9521" w14:textId="77777777" w:rsidR="00910733" w:rsidRPr="00A71D6D" w:rsidRDefault="00000000">
            <w:pPr>
              <w:rPr>
                <w:color w:val="FFFFFF" w:themeColor="background1"/>
              </w:rPr>
            </w:pPr>
            <w:r w:rsidRPr="00A71D6D">
              <w:rPr>
                <w:color w:val="FFFFFF" w:themeColor="background1"/>
                <w:sz w:val="21"/>
              </w:rPr>
              <w:t>Kết quả</w:t>
            </w:r>
          </w:p>
        </w:tc>
      </w:tr>
      <w:tr w:rsidR="00195075" w14:paraId="09F2C333" w14:textId="77777777">
        <w:trPr>
          <w:jc w:val="center"/>
        </w:trPr>
        <w:tc>
          <w:tcPr>
            <w:tcW w:w="3230" w:type="dxa"/>
            <w:shd w:val="clear" w:color="auto" w:fill="F7FBFD"/>
          </w:tcPr>
          <w:p w14:paraId="7C799927" w14:textId="77777777" w:rsidR="00910733" w:rsidRDefault="00000000">
            <w:r>
              <w:rPr>
                <w:sz w:val="21"/>
              </w:rPr>
              <w:lastRenderedPageBreak/>
              <w:t>Card tổng quan</w:t>
            </w:r>
          </w:p>
        </w:tc>
        <w:tc>
          <w:tcPr>
            <w:tcW w:w="3230" w:type="dxa"/>
            <w:shd w:val="clear" w:color="auto" w:fill="F7FBFD"/>
          </w:tcPr>
          <w:p w14:paraId="5FF554CB" w14:textId="77777777" w:rsidR="00910733" w:rsidRDefault="00000000">
            <w:r>
              <w:rPr>
                <w:sz w:val="21"/>
              </w:rPr>
              <w:t>Repository summary</w:t>
            </w:r>
          </w:p>
        </w:tc>
        <w:tc>
          <w:tcPr>
            <w:tcW w:w="3230" w:type="dxa"/>
            <w:shd w:val="clear" w:color="auto" w:fill="F7FBFD"/>
          </w:tcPr>
          <w:p w14:paraId="61C2D1AD" w14:textId="77777777" w:rsidR="00910733" w:rsidRDefault="00000000">
            <w:r>
              <w:rPr>
                <w:sz w:val="21"/>
              </w:rPr>
              <w:t>Số liệu chính</w:t>
            </w:r>
          </w:p>
        </w:tc>
      </w:tr>
      <w:tr w:rsidR="00195075" w14:paraId="0FD2F6D8" w14:textId="77777777">
        <w:trPr>
          <w:jc w:val="center"/>
        </w:trPr>
        <w:tc>
          <w:tcPr>
            <w:tcW w:w="3230" w:type="dxa"/>
          </w:tcPr>
          <w:p w14:paraId="41373DD7" w14:textId="77777777" w:rsidR="00910733" w:rsidRDefault="00000000">
            <w:r>
              <w:rPr>
                <w:sz w:val="21"/>
              </w:rPr>
              <w:t>Danh sách/biểu đồ</w:t>
            </w:r>
          </w:p>
        </w:tc>
        <w:tc>
          <w:tcPr>
            <w:tcW w:w="3230" w:type="dxa"/>
          </w:tcPr>
          <w:p w14:paraId="7F4C316D" w14:textId="77777777" w:rsidR="00910733" w:rsidRDefault="00000000">
            <w:r>
              <w:rPr>
                <w:sz w:val="21"/>
              </w:rPr>
              <w:t>Transactions/Budgets/Goals</w:t>
            </w:r>
          </w:p>
        </w:tc>
        <w:tc>
          <w:tcPr>
            <w:tcW w:w="3230" w:type="dxa"/>
          </w:tcPr>
          <w:p w14:paraId="29111803" w14:textId="77777777" w:rsidR="00910733" w:rsidRDefault="00000000">
            <w:r>
              <w:rPr>
                <w:sz w:val="21"/>
              </w:rPr>
              <w:t>Bảng hoặc biểu đồ</w:t>
            </w:r>
          </w:p>
        </w:tc>
      </w:tr>
      <w:tr w:rsidR="00195075" w14:paraId="7938EDA1" w14:textId="77777777">
        <w:trPr>
          <w:jc w:val="center"/>
        </w:trPr>
        <w:tc>
          <w:tcPr>
            <w:tcW w:w="3230" w:type="dxa"/>
            <w:shd w:val="clear" w:color="auto" w:fill="F7FBFD"/>
          </w:tcPr>
          <w:p w14:paraId="2B548873" w14:textId="77777777" w:rsidR="00910733" w:rsidRDefault="00000000">
            <w:r>
              <w:rPr>
                <w:sz w:val="21"/>
              </w:rPr>
              <w:t>Nút hành động</w:t>
            </w:r>
          </w:p>
        </w:tc>
        <w:tc>
          <w:tcPr>
            <w:tcW w:w="3230" w:type="dxa"/>
            <w:shd w:val="clear" w:color="auto" w:fill="F7FBFD"/>
          </w:tcPr>
          <w:p w14:paraId="65035E4B" w14:textId="77777777" w:rsidR="00910733" w:rsidRDefault="00000000">
            <w:r>
              <w:rPr>
                <w:sz w:val="21"/>
              </w:rPr>
              <w:t>Sự kiện người dùng</w:t>
            </w:r>
          </w:p>
        </w:tc>
        <w:tc>
          <w:tcPr>
            <w:tcW w:w="3230" w:type="dxa"/>
            <w:shd w:val="clear" w:color="auto" w:fill="F7FBFD"/>
          </w:tcPr>
          <w:p w14:paraId="4D455E21" w14:textId="77777777" w:rsidR="00910733" w:rsidRDefault="00000000">
            <w:r>
              <w:rPr>
                <w:sz w:val="21"/>
              </w:rPr>
              <w:t>Điều hướng hoặc lưu dữ liệu</w:t>
            </w:r>
          </w:p>
        </w:tc>
      </w:tr>
    </w:tbl>
    <w:p w14:paraId="18012AEF" w14:textId="77777777" w:rsidR="00195075" w:rsidRDefault="00195075"/>
    <w:p w14:paraId="7FD8C699" w14:textId="77777777" w:rsidR="00195075" w:rsidRDefault="00000000">
      <w:pPr>
        <w:pStyle w:val="Heading2"/>
        <w:spacing w:before="120" w:after="120"/>
      </w:pPr>
      <w:r>
        <w:rPr>
          <w:rFonts w:ascii="Times New Roman" w:eastAsia="Times New Roman" w:hAnsi="Times New Roman"/>
        </w:rPr>
        <w:t>K. Cài đặt</w:t>
      </w:r>
    </w:p>
    <w:p w14:paraId="3A47C921" w14:textId="77777777" w:rsidR="00195075" w:rsidRDefault="00000000">
      <w:pPr>
        <w:spacing w:after="80" w:line="259" w:lineRule="auto"/>
        <w:ind w:firstLine="397"/>
        <w:jc w:val="both"/>
      </w:pPr>
      <w:r>
        <w:rPr>
          <w:sz w:val="24"/>
        </w:rPr>
        <w:t>Thông tin tài khoản, thông báo, export và đăng xuất.</w:t>
      </w:r>
    </w:p>
    <w:tbl>
      <w:tblPr>
        <w:tblStyle w:val="TableGrid"/>
        <w:tblW w:w="0" w:type="auto"/>
        <w:jc w:val="center"/>
        <w:tblLook w:val="04A0" w:firstRow="1" w:lastRow="0" w:firstColumn="1" w:lastColumn="0" w:noHBand="0" w:noVBand="1"/>
      </w:tblPr>
      <w:tblGrid>
        <w:gridCol w:w="3164"/>
        <w:gridCol w:w="3211"/>
        <w:gridCol w:w="3156"/>
      </w:tblGrid>
      <w:tr w:rsidR="00195075" w14:paraId="6839820F" w14:textId="77777777">
        <w:trPr>
          <w:jc w:val="center"/>
        </w:trPr>
        <w:tc>
          <w:tcPr>
            <w:tcW w:w="3230" w:type="dxa"/>
            <w:shd w:val="clear" w:color="auto" w:fill="005A7F"/>
          </w:tcPr>
          <w:p w14:paraId="6EFBC00A" w14:textId="77777777" w:rsidR="00910733" w:rsidRPr="00A71D6D" w:rsidRDefault="00000000">
            <w:pPr>
              <w:rPr>
                <w:color w:val="FFFFFF" w:themeColor="background1"/>
              </w:rPr>
            </w:pPr>
            <w:r w:rsidRPr="00A71D6D">
              <w:rPr>
                <w:color w:val="FFFFFF" w:themeColor="background1"/>
                <w:sz w:val="21"/>
              </w:rPr>
              <w:t>Thành phần UI</w:t>
            </w:r>
          </w:p>
        </w:tc>
        <w:tc>
          <w:tcPr>
            <w:tcW w:w="3230" w:type="dxa"/>
            <w:shd w:val="clear" w:color="auto" w:fill="005A7F"/>
          </w:tcPr>
          <w:p w14:paraId="4B0343A8" w14:textId="77777777" w:rsidR="00910733" w:rsidRPr="00A71D6D" w:rsidRDefault="00000000">
            <w:pPr>
              <w:rPr>
                <w:color w:val="FFFFFF" w:themeColor="background1"/>
              </w:rPr>
            </w:pPr>
            <w:r w:rsidRPr="00A71D6D">
              <w:rPr>
                <w:color w:val="FFFFFF" w:themeColor="background1"/>
                <w:sz w:val="21"/>
              </w:rPr>
              <w:t>Dữ liệu đầu vào</w:t>
            </w:r>
          </w:p>
        </w:tc>
        <w:tc>
          <w:tcPr>
            <w:tcW w:w="3230" w:type="dxa"/>
            <w:shd w:val="clear" w:color="auto" w:fill="005A7F"/>
          </w:tcPr>
          <w:p w14:paraId="57475FF8" w14:textId="77777777" w:rsidR="00910733" w:rsidRPr="00A71D6D" w:rsidRDefault="00000000">
            <w:pPr>
              <w:rPr>
                <w:color w:val="FFFFFF" w:themeColor="background1"/>
              </w:rPr>
            </w:pPr>
            <w:r w:rsidRPr="00A71D6D">
              <w:rPr>
                <w:color w:val="FFFFFF" w:themeColor="background1"/>
                <w:sz w:val="21"/>
              </w:rPr>
              <w:t>Kết quả</w:t>
            </w:r>
          </w:p>
        </w:tc>
      </w:tr>
      <w:tr w:rsidR="00195075" w14:paraId="6B1EFD72" w14:textId="77777777">
        <w:trPr>
          <w:jc w:val="center"/>
        </w:trPr>
        <w:tc>
          <w:tcPr>
            <w:tcW w:w="3230" w:type="dxa"/>
            <w:shd w:val="clear" w:color="auto" w:fill="F7FBFD"/>
          </w:tcPr>
          <w:p w14:paraId="013F78E8" w14:textId="77777777" w:rsidR="00910733" w:rsidRDefault="00000000">
            <w:r>
              <w:rPr>
                <w:sz w:val="21"/>
              </w:rPr>
              <w:t>Card tổng quan</w:t>
            </w:r>
          </w:p>
        </w:tc>
        <w:tc>
          <w:tcPr>
            <w:tcW w:w="3230" w:type="dxa"/>
            <w:shd w:val="clear" w:color="auto" w:fill="F7FBFD"/>
          </w:tcPr>
          <w:p w14:paraId="7B0E0EA1" w14:textId="77777777" w:rsidR="00910733" w:rsidRDefault="00000000">
            <w:r>
              <w:rPr>
                <w:sz w:val="21"/>
              </w:rPr>
              <w:t>Repository summary</w:t>
            </w:r>
          </w:p>
        </w:tc>
        <w:tc>
          <w:tcPr>
            <w:tcW w:w="3230" w:type="dxa"/>
            <w:shd w:val="clear" w:color="auto" w:fill="F7FBFD"/>
          </w:tcPr>
          <w:p w14:paraId="65543916" w14:textId="77777777" w:rsidR="00910733" w:rsidRDefault="00000000">
            <w:r>
              <w:rPr>
                <w:sz w:val="21"/>
              </w:rPr>
              <w:t>Số liệu chính</w:t>
            </w:r>
          </w:p>
        </w:tc>
      </w:tr>
      <w:tr w:rsidR="00195075" w14:paraId="31F55612" w14:textId="77777777">
        <w:trPr>
          <w:jc w:val="center"/>
        </w:trPr>
        <w:tc>
          <w:tcPr>
            <w:tcW w:w="3230" w:type="dxa"/>
          </w:tcPr>
          <w:p w14:paraId="1EEDF34E" w14:textId="77777777" w:rsidR="00910733" w:rsidRDefault="00000000">
            <w:r>
              <w:rPr>
                <w:sz w:val="21"/>
              </w:rPr>
              <w:t>Danh sách/biểu đồ</w:t>
            </w:r>
          </w:p>
        </w:tc>
        <w:tc>
          <w:tcPr>
            <w:tcW w:w="3230" w:type="dxa"/>
          </w:tcPr>
          <w:p w14:paraId="299BB89A" w14:textId="77777777" w:rsidR="00910733" w:rsidRDefault="00000000">
            <w:r>
              <w:rPr>
                <w:sz w:val="21"/>
              </w:rPr>
              <w:t>Transactions/Budgets/Goals</w:t>
            </w:r>
          </w:p>
        </w:tc>
        <w:tc>
          <w:tcPr>
            <w:tcW w:w="3230" w:type="dxa"/>
          </w:tcPr>
          <w:p w14:paraId="5605A770" w14:textId="77777777" w:rsidR="00910733" w:rsidRDefault="00000000">
            <w:r>
              <w:rPr>
                <w:sz w:val="21"/>
              </w:rPr>
              <w:t>Bảng hoặc biểu đồ</w:t>
            </w:r>
          </w:p>
        </w:tc>
      </w:tr>
      <w:tr w:rsidR="00195075" w14:paraId="2BC9D2FB" w14:textId="77777777">
        <w:trPr>
          <w:jc w:val="center"/>
        </w:trPr>
        <w:tc>
          <w:tcPr>
            <w:tcW w:w="3230" w:type="dxa"/>
            <w:shd w:val="clear" w:color="auto" w:fill="F7FBFD"/>
          </w:tcPr>
          <w:p w14:paraId="2BF3B6F9" w14:textId="77777777" w:rsidR="00910733" w:rsidRDefault="00000000">
            <w:r>
              <w:rPr>
                <w:sz w:val="21"/>
              </w:rPr>
              <w:t>Nút hành động</w:t>
            </w:r>
          </w:p>
        </w:tc>
        <w:tc>
          <w:tcPr>
            <w:tcW w:w="3230" w:type="dxa"/>
            <w:shd w:val="clear" w:color="auto" w:fill="F7FBFD"/>
          </w:tcPr>
          <w:p w14:paraId="3FBF3E68" w14:textId="77777777" w:rsidR="00910733" w:rsidRDefault="00000000">
            <w:r>
              <w:rPr>
                <w:sz w:val="21"/>
              </w:rPr>
              <w:t>Sự kiện người dùng</w:t>
            </w:r>
          </w:p>
        </w:tc>
        <w:tc>
          <w:tcPr>
            <w:tcW w:w="3230" w:type="dxa"/>
            <w:shd w:val="clear" w:color="auto" w:fill="F7FBFD"/>
          </w:tcPr>
          <w:p w14:paraId="26C9EE5B" w14:textId="77777777" w:rsidR="00910733" w:rsidRDefault="00000000">
            <w:r>
              <w:rPr>
                <w:sz w:val="21"/>
              </w:rPr>
              <w:t>Điều hướng hoặc lưu dữ liệu</w:t>
            </w:r>
          </w:p>
        </w:tc>
      </w:tr>
    </w:tbl>
    <w:p w14:paraId="78AFAA51" w14:textId="77777777" w:rsidR="00195075" w:rsidRDefault="00195075"/>
    <w:p w14:paraId="0625DC0B" w14:textId="77777777" w:rsidR="00195075" w:rsidRDefault="00000000">
      <w:r>
        <w:br w:type="page"/>
      </w:r>
    </w:p>
    <w:p w14:paraId="757733C9" w14:textId="77777777" w:rsidR="00195075" w:rsidRDefault="00000000">
      <w:pPr>
        <w:pStyle w:val="Heading1"/>
        <w:spacing w:before="120" w:after="120"/>
      </w:pPr>
      <w:r>
        <w:rPr>
          <w:rFonts w:ascii="Times New Roman" w:eastAsia="Times New Roman" w:hAnsi="Times New Roman"/>
        </w:rPr>
        <w:lastRenderedPageBreak/>
        <w:t>PHỤ LỤC L - GIỚI HẠN TRIỂN KHAI VÀ HƯỚNG SẢN XUẤT</w:t>
      </w:r>
    </w:p>
    <w:tbl>
      <w:tblPr>
        <w:tblStyle w:val="TableGrid"/>
        <w:tblW w:w="0" w:type="auto"/>
        <w:jc w:val="center"/>
        <w:tblLook w:val="04A0" w:firstRow="1" w:lastRow="0" w:firstColumn="1" w:lastColumn="0" w:noHBand="0" w:noVBand="1"/>
      </w:tblPr>
      <w:tblGrid>
        <w:gridCol w:w="3166"/>
        <w:gridCol w:w="3175"/>
        <w:gridCol w:w="3190"/>
      </w:tblGrid>
      <w:tr w:rsidR="00195075" w14:paraId="0790DE0E" w14:textId="77777777">
        <w:trPr>
          <w:jc w:val="center"/>
        </w:trPr>
        <w:tc>
          <w:tcPr>
            <w:tcW w:w="3230" w:type="dxa"/>
            <w:shd w:val="clear" w:color="auto" w:fill="005A7F"/>
          </w:tcPr>
          <w:p w14:paraId="790AA326" w14:textId="77777777" w:rsidR="00910733" w:rsidRPr="00A71D6D" w:rsidRDefault="00000000">
            <w:pPr>
              <w:rPr>
                <w:color w:val="FFFFFF" w:themeColor="background1"/>
              </w:rPr>
            </w:pPr>
            <w:r w:rsidRPr="00A71D6D">
              <w:rPr>
                <w:color w:val="FFFFFF" w:themeColor="background1"/>
                <w:sz w:val="21"/>
              </w:rPr>
              <w:t>Hạng mục</w:t>
            </w:r>
          </w:p>
        </w:tc>
        <w:tc>
          <w:tcPr>
            <w:tcW w:w="3230" w:type="dxa"/>
            <w:shd w:val="clear" w:color="auto" w:fill="005A7F"/>
          </w:tcPr>
          <w:p w14:paraId="2821CFD5" w14:textId="77777777" w:rsidR="00910733" w:rsidRPr="00A71D6D" w:rsidRDefault="00000000">
            <w:pPr>
              <w:rPr>
                <w:color w:val="FFFFFF" w:themeColor="background1"/>
              </w:rPr>
            </w:pPr>
            <w:r w:rsidRPr="00A71D6D">
              <w:rPr>
                <w:color w:val="FFFFFF" w:themeColor="background1"/>
                <w:sz w:val="21"/>
              </w:rPr>
              <w:t>Trạng thái hiện tại</w:t>
            </w:r>
          </w:p>
        </w:tc>
        <w:tc>
          <w:tcPr>
            <w:tcW w:w="3230" w:type="dxa"/>
            <w:shd w:val="clear" w:color="auto" w:fill="005A7F"/>
          </w:tcPr>
          <w:p w14:paraId="342EEEEE" w14:textId="77777777" w:rsidR="00910733" w:rsidRPr="00A71D6D" w:rsidRDefault="00000000">
            <w:pPr>
              <w:rPr>
                <w:color w:val="FFFFFF" w:themeColor="background1"/>
              </w:rPr>
            </w:pPr>
            <w:r w:rsidRPr="00A71D6D">
              <w:rPr>
                <w:color w:val="FFFFFF" w:themeColor="background1"/>
                <w:sz w:val="21"/>
              </w:rPr>
              <w:t>Hướng hoàn thiện</w:t>
            </w:r>
          </w:p>
        </w:tc>
      </w:tr>
      <w:tr w:rsidR="00195075" w14:paraId="07A87874" w14:textId="77777777">
        <w:trPr>
          <w:jc w:val="center"/>
        </w:trPr>
        <w:tc>
          <w:tcPr>
            <w:tcW w:w="3230" w:type="dxa"/>
            <w:shd w:val="clear" w:color="auto" w:fill="F7FBFD"/>
          </w:tcPr>
          <w:p w14:paraId="5BA37E66" w14:textId="77777777" w:rsidR="00910733" w:rsidRDefault="00000000">
            <w:r>
              <w:rPr>
                <w:sz w:val="21"/>
              </w:rPr>
              <w:t>Cloud sync</w:t>
            </w:r>
          </w:p>
        </w:tc>
        <w:tc>
          <w:tcPr>
            <w:tcW w:w="3230" w:type="dxa"/>
            <w:shd w:val="clear" w:color="auto" w:fill="F7FBFD"/>
          </w:tcPr>
          <w:p w14:paraId="2A34FB8D" w14:textId="77777777" w:rsidR="00910733" w:rsidRDefault="00000000">
            <w:r>
              <w:rPr>
                <w:sz w:val="21"/>
              </w:rPr>
              <w:t>Chưa production</w:t>
            </w:r>
          </w:p>
        </w:tc>
        <w:tc>
          <w:tcPr>
            <w:tcW w:w="3230" w:type="dxa"/>
            <w:shd w:val="clear" w:color="auto" w:fill="F7FBFD"/>
          </w:tcPr>
          <w:p w14:paraId="4DA32AA9" w14:textId="77777777" w:rsidR="00910733" w:rsidRDefault="00000000">
            <w:r>
              <w:rPr>
                <w:sz w:val="21"/>
              </w:rPr>
              <w:t>Firebase/backend riêng</w:t>
            </w:r>
          </w:p>
        </w:tc>
      </w:tr>
      <w:tr w:rsidR="00195075" w14:paraId="7A5FBD11" w14:textId="77777777">
        <w:trPr>
          <w:jc w:val="center"/>
        </w:trPr>
        <w:tc>
          <w:tcPr>
            <w:tcW w:w="3230" w:type="dxa"/>
          </w:tcPr>
          <w:p w14:paraId="6521B28F" w14:textId="77777777" w:rsidR="00910733" w:rsidRDefault="00000000">
            <w:r>
              <w:rPr>
                <w:sz w:val="21"/>
              </w:rPr>
              <w:t>Liên kết ngân hàng</w:t>
            </w:r>
          </w:p>
        </w:tc>
        <w:tc>
          <w:tcPr>
            <w:tcW w:w="3230" w:type="dxa"/>
          </w:tcPr>
          <w:p w14:paraId="58CC0F89" w14:textId="77777777" w:rsidR="00910733" w:rsidRDefault="00000000">
            <w:r>
              <w:rPr>
                <w:sz w:val="21"/>
              </w:rPr>
              <w:t>Không nằm trong phạm vi</w:t>
            </w:r>
          </w:p>
        </w:tc>
        <w:tc>
          <w:tcPr>
            <w:tcW w:w="3230" w:type="dxa"/>
          </w:tcPr>
          <w:p w14:paraId="277CD0B7" w14:textId="77777777" w:rsidR="00910733" w:rsidRDefault="00000000">
            <w:r>
              <w:rPr>
                <w:sz w:val="21"/>
              </w:rPr>
              <w:t>Cần API và pháp lý</w:t>
            </w:r>
          </w:p>
        </w:tc>
      </w:tr>
      <w:tr w:rsidR="00195075" w14:paraId="6F982C2F" w14:textId="77777777">
        <w:trPr>
          <w:jc w:val="center"/>
        </w:trPr>
        <w:tc>
          <w:tcPr>
            <w:tcW w:w="3230" w:type="dxa"/>
            <w:shd w:val="clear" w:color="auto" w:fill="F7FBFD"/>
          </w:tcPr>
          <w:p w14:paraId="45E5250B" w14:textId="77777777" w:rsidR="00910733" w:rsidRDefault="00000000">
            <w:r>
              <w:rPr>
                <w:sz w:val="21"/>
              </w:rPr>
              <w:t>Mã hóa DB</w:t>
            </w:r>
          </w:p>
        </w:tc>
        <w:tc>
          <w:tcPr>
            <w:tcW w:w="3230" w:type="dxa"/>
            <w:shd w:val="clear" w:color="auto" w:fill="F7FBFD"/>
          </w:tcPr>
          <w:p w14:paraId="02CAF82F" w14:textId="77777777" w:rsidR="00910733" w:rsidRDefault="00000000">
            <w:r>
              <w:rPr>
                <w:sz w:val="21"/>
              </w:rPr>
              <w:t>Chưa bắt buộc</w:t>
            </w:r>
          </w:p>
        </w:tc>
        <w:tc>
          <w:tcPr>
            <w:tcW w:w="3230" w:type="dxa"/>
            <w:shd w:val="clear" w:color="auto" w:fill="F7FBFD"/>
          </w:tcPr>
          <w:p w14:paraId="3F9FC6BE" w14:textId="77777777" w:rsidR="00910733" w:rsidRDefault="00000000">
            <w:r>
              <w:rPr>
                <w:sz w:val="21"/>
              </w:rPr>
              <w:t>SQLCipher hoặc secure storage</w:t>
            </w:r>
          </w:p>
        </w:tc>
      </w:tr>
      <w:tr w:rsidR="00195075" w14:paraId="7D3C946B" w14:textId="77777777">
        <w:trPr>
          <w:jc w:val="center"/>
        </w:trPr>
        <w:tc>
          <w:tcPr>
            <w:tcW w:w="3230" w:type="dxa"/>
          </w:tcPr>
          <w:p w14:paraId="3BE3EAA8" w14:textId="77777777" w:rsidR="00910733" w:rsidRDefault="00000000">
            <w:r>
              <w:rPr>
                <w:sz w:val="21"/>
              </w:rPr>
              <w:t>Thông báo nâng cao</w:t>
            </w:r>
          </w:p>
        </w:tc>
        <w:tc>
          <w:tcPr>
            <w:tcW w:w="3230" w:type="dxa"/>
          </w:tcPr>
          <w:p w14:paraId="31ADF1F2" w14:textId="77777777" w:rsidR="00910733" w:rsidRDefault="00000000">
            <w:r>
              <w:rPr>
                <w:sz w:val="21"/>
              </w:rPr>
              <w:t>Mức demo</w:t>
            </w:r>
          </w:p>
        </w:tc>
        <w:tc>
          <w:tcPr>
            <w:tcW w:w="3230" w:type="dxa"/>
          </w:tcPr>
          <w:p w14:paraId="79278C41" w14:textId="77777777" w:rsidR="00910733" w:rsidRDefault="00000000">
            <w:r>
              <w:rPr>
                <w:sz w:val="21"/>
              </w:rPr>
              <w:t>Lịch định kỳ và permission Android mới</w:t>
            </w:r>
          </w:p>
        </w:tc>
      </w:tr>
      <w:tr w:rsidR="00195075" w14:paraId="0FA720DB" w14:textId="77777777">
        <w:trPr>
          <w:jc w:val="center"/>
        </w:trPr>
        <w:tc>
          <w:tcPr>
            <w:tcW w:w="3230" w:type="dxa"/>
            <w:shd w:val="clear" w:color="auto" w:fill="F7FBFD"/>
          </w:tcPr>
          <w:p w14:paraId="1816C1FD" w14:textId="77777777" w:rsidR="00910733" w:rsidRDefault="00000000">
            <w:r>
              <w:rPr>
                <w:sz w:val="21"/>
              </w:rPr>
              <w:t>AI tài chính</w:t>
            </w:r>
          </w:p>
        </w:tc>
        <w:tc>
          <w:tcPr>
            <w:tcW w:w="3230" w:type="dxa"/>
            <w:shd w:val="clear" w:color="auto" w:fill="F7FBFD"/>
          </w:tcPr>
          <w:p w14:paraId="3C1CB6CA" w14:textId="77777777" w:rsidR="00910733" w:rsidRDefault="00000000">
            <w:r>
              <w:rPr>
                <w:sz w:val="21"/>
              </w:rPr>
              <w:t>Chưa triển khai</w:t>
            </w:r>
          </w:p>
        </w:tc>
        <w:tc>
          <w:tcPr>
            <w:tcW w:w="3230" w:type="dxa"/>
            <w:shd w:val="clear" w:color="auto" w:fill="F7FBFD"/>
          </w:tcPr>
          <w:p w14:paraId="349D3FD8" w14:textId="77777777" w:rsidR="00910733" w:rsidRDefault="00000000">
            <w:r>
              <w:rPr>
                <w:sz w:val="21"/>
              </w:rPr>
              <w:t>Gợi ý tiết kiệm theo hành vi</w:t>
            </w:r>
          </w:p>
        </w:tc>
      </w:tr>
      <w:tr w:rsidR="00195075" w14:paraId="079CA481" w14:textId="77777777">
        <w:trPr>
          <w:jc w:val="center"/>
        </w:trPr>
        <w:tc>
          <w:tcPr>
            <w:tcW w:w="3230" w:type="dxa"/>
          </w:tcPr>
          <w:p w14:paraId="19A42DCE" w14:textId="77777777" w:rsidR="00910733" w:rsidRDefault="00000000">
            <w:r>
              <w:rPr>
                <w:sz w:val="21"/>
              </w:rPr>
              <w:t>UI test</w:t>
            </w:r>
          </w:p>
        </w:tc>
        <w:tc>
          <w:tcPr>
            <w:tcW w:w="3230" w:type="dxa"/>
          </w:tcPr>
          <w:p w14:paraId="4A7DECCF" w14:textId="77777777" w:rsidR="00910733" w:rsidRDefault="00000000">
            <w:r>
              <w:rPr>
                <w:sz w:val="21"/>
              </w:rPr>
              <w:t>Chủ yếu thủ công</w:t>
            </w:r>
          </w:p>
        </w:tc>
        <w:tc>
          <w:tcPr>
            <w:tcW w:w="3230" w:type="dxa"/>
          </w:tcPr>
          <w:p w14:paraId="5BF2AB25" w14:textId="77777777" w:rsidR="00910733" w:rsidRDefault="00000000">
            <w:r>
              <w:rPr>
                <w:sz w:val="21"/>
              </w:rPr>
              <w:t>Bổ sung integration test</w:t>
            </w:r>
          </w:p>
        </w:tc>
      </w:tr>
    </w:tbl>
    <w:p w14:paraId="1F5F9838" w14:textId="77777777" w:rsidR="00195075" w:rsidRDefault="00195075"/>
    <w:p w14:paraId="315F6E64" w14:textId="77777777" w:rsidR="00195075" w:rsidRDefault="00000000">
      <w:pPr>
        <w:spacing w:after="80" w:line="259" w:lineRule="auto"/>
        <w:ind w:firstLine="397"/>
        <w:jc w:val="both"/>
      </w:pPr>
      <w:r>
        <w:rPr>
          <w:sz w:val="24"/>
        </w:rPr>
        <w:t>Khi bảo vệ, nhóm cần phân biệt rõ đâu là chức năng đã làm, đâu là thiết kế và đâu là hướng phát triển. Cách trình bày trung thực giúp báo cáo đáng tin cậy hơn.</w:t>
      </w:r>
    </w:p>
    <w:p w14:paraId="351AC832" w14:textId="77777777" w:rsidR="00195075" w:rsidRDefault="00000000">
      <w:r>
        <w:br w:type="page"/>
      </w:r>
    </w:p>
    <w:p w14:paraId="5F7F0625" w14:textId="77777777" w:rsidR="00195075" w:rsidRDefault="00000000">
      <w:pPr>
        <w:pStyle w:val="Heading1"/>
        <w:spacing w:before="120" w:after="120"/>
      </w:pPr>
      <w:r>
        <w:rPr>
          <w:rFonts w:ascii="Times New Roman" w:eastAsia="Times New Roman" w:hAnsi="Times New Roman"/>
        </w:rPr>
        <w:lastRenderedPageBreak/>
        <w:t>PHỤ LỤC M - HƯỚNG DẪN BUILD, CÀI ĐẶT VÀ DEMO</w:t>
      </w:r>
    </w:p>
    <w:tbl>
      <w:tblPr>
        <w:tblStyle w:val="TableGrid"/>
        <w:tblW w:w="0" w:type="auto"/>
        <w:jc w:val="center"/>
        <w:tblLook w:val="04A0" w:firstRow="1" w:lastRow="0" w:firstColumn="1" w:lastColumn="0" w:noHBand="0" w:noVBand="1"/>
      </w:tblPr>
      <w:tblGrid>
        <w:gridCol w:w="3168"/>
        <w:gridCol w:w="3178"/>
        <w:gridCol w:w="3185"/>
      </w:tblGrid>
      <w:tr w:rsidR="00195075" w14:paraId="6828B2EB" w14:textId="77777777">
        <w:trPr>
          <w:jc w:val="center"/>
        </w:trPr>
        <w:tc>
          <w:tcPr>
            <w:tcW w:w="3230" w:type="dxa"/>
            <w:shd w:val="clear" w:color="auto" w:fill="005A7F"/>
          </w:tcPr>
          <w:p w14:paraId="271BAD6F" w14:textId="77777777" w:rsidR="00910733" w:rsidRPr="00A71D6D" w:rsidRDefault="00000000">
            <w:pPr>
              <w:rPr>
                <w:color w:val="FFFFFF" w:themeColor="background1"/>
              </w:rPr>
            </w:pPr>
            <w:r w:rsidRPr="00A71D6D">
              <w:rPr>
                <w:color w:val="FFFFFF" w:themeColor="background1"/>
                <w:sz w:val="21"/>
              </w:rPr>
              <w:t>Bước</w:t>
            </w:r>
          </w:p>
        </w:tc>
        <w:tc>
          <w:tcPr>
            <w:tcW w:w="3230" w:type="dxa"/>
            <w:shd w:val="clear" w:color="auto" w:fill="005A7F"/>
          </w:tcPr>
          <w:p w14:paraId="6BD935B1" w14:textId="77777777" w:rsidR="00910733" w:rsidRPr="00A71D6D" w:rsidRDefault="00000000">
            <w:pPr>
              <w:rPr>
                <w:color w:val="FFFFFF" w:themeColor="background1"/>
              </w:rPr>
            </w:pPr>
            <w:r w:rsidRPr="00A71D6D">
              <w:rPr>
                <w:color w:val="FFFFFF" w:themeColor="background1"/>
                <w:sz w:val="21"/>
              </w:rPr>
              <w:t>Lệnh/thao tác</w:t>
            </w:r>
          </w:p>
        </w:tc>
        <w:tc>
          <w:tcPr>
            <w:tcW w:w="3230" w:type="dxa"/>
            <w:shd w:val="clear" w:color="auto" w:fill="005A7F"/>
          </w:tcPr>
          <w:p w14:paraId="06EDB440" w14:textId="77777777" w:rsidR="00910733" w:rsidRPr="00A71D6D" w:rsidRDefault="00000000">
            <w:pPr>
              <w:rPr>
                <w:color w:val="FFFFFF" w:themeColor="background1"/>
              </w:rPr>
            </w:pPr>
            <w:r w:rsidRPr="00A71D6D">
              <w:rPr>
                <w:color w:val="FFFFFF" w:themeColor="background1"/>
                <w:sz w:val="21"/>
              </w:rPr>
              <w:t>Mục đích</w:t>
            </w:r>
          </w:p>
        </w:tc>
      </w:tr>
      <w:tr w:rsidR="00195075" w14:paraId="1F49C716" w14:textId="77777777">
        <w:trPr>
          <w:jc w:val="center"/>
        </w:trPr>
        <w:tc>
          <w:tcPr>
            <w:tcW w:w="3230" w:type="dxa"/>
            <w:shd w:val="clear" w:color="auto" w:fill="F7FBFD"/>
          </w:tcPr>
          <w:p w14:paraId="7C64DFFF" w14:textId="77777777" w:rsidR="00910733" w:rsidRDefault="00000000">
            <w:r>
              <w:rPr>
                <w:sz w:val="21"/>
              </w:rPr>
              <w:t>1</w:t>
            </w:r>
          </w:p>
        </w:tc>
        <w:tc>
          <w:tcPr>
            <w:tcW w:w="3230" w:type="dxa"/>
            <w:shd w:val="clear" w:color="auto" w:fill="F7FBFD"/>
          </w:tcPr>
          <w:p w14:paraId="44F238CA" w14:textId="77777777" w:rsidR="00910733" w:rsidRDefault="00000000">
            <w:r>
              <w:rPr>
                <w:sz w:val="21"/>
              </w:rPr>
              <w:t>Mở thư mục mã nguồn Monex đã bàn giao</w:t>
            </w:r>
            <w:r>
              <w:rPr>
                <w:sz w:val="21"/>
              </w:rPr>
              <w:br/>
              <w:t>flutter pub get</w:t>
            </w:r>
            <w:r>
              <w:rPr>
                <w:sz w:val="21"/>
              </w:rPr>
              <w:br/>
              <w:t>flutter analyze</w:t>
            </w:r>
            <w:r>
              <w:rPr>
                <w:sz w:val="21"/>
              </w:rPr>
              <w:br/>
              <w:t>flutter test</w:t>
            </w:r>
            <w:r>
              <w:rPr>
                <w:sz w:val="21"/>
              </w:rPr>
              <w:br/>
              <w:t>flutter run</w:t>
            </w:r>
            <w:r>
              <w:rPr>
                <w:sz w:val="21"/>
              </w:rPr>
              <w:br/>
              <w:t>flutter build apk --debug</w:t>
            </w:r>
          </w:p>
        </w:tc>
        <w:tc>
          <w:tcPr>
            <w:tcW w:w="3230" w:type="dxa"/>
            <w:shd w:val="clear" w:color="auto" w:fill="F7FBFD"/>
          </w:tcPr>
          <w:p w14:paraId="1B7980AA" w14:textId="77777777" w:rsidR="00910733" w:rsidRDefault="00000000">
            <w:r>
              <w:rPr>
                <w:sz w:val="21"/>
              </w:rPr>
              <w:t>Tải mã nguồn</w:t>
            </w:r>
          </w:p>
        </w:tc>
      </w:tr>
      <w:tr w:rsidR="00195075" w14:paraId="2475DEBB" w14:textId="77777777">
        <w:trPr>
          <w:jc w:val="center"/>
        </w:trPr>
        <w:tc>
          <w:tcPr>
            <w:tcW w:w="3230" w:type="dxa"/>
          </w:tcPr>
          <w:p w14:paraId="6C675BD9" w14:textId="77777777" w:rsidR="00910733" w:rsidRDefault="00000000">
            <w:r>
              <w:rPr>
                <w:sz w:val="21"/>
              </w:rPr>
              <w:t>2</w:t>
            </w:r>
          </w:p>
        </w:tc>
        <w:tc>
          <w:tcPr>
            <w:tcW w:w="3230" w:type="dxa"/>
          </w:tcPr>
          <w:p w14:paraId="543B9143" w14:textId="77777777" w:rsidR="00910733" w:rsidRDefault="00000000">
            <w:r>
              <w:rPr>
                <w:sz w:val="21"/>
              </w:rPr>
              <w:t>cd monex</w:t>
            </w:r>
          </w:p>
        </w:tc>
        <w:tc>
          <w:tcPr>
            <w:tcW w:w="3230" w:type="dxa"/>
          </w:tcPr>
          <w:p w14:paraId="0C4093E1" w14:textId="77777777" w:rsidR="00910733" w:rsidRDefault="00000000">
            <w:r>
              <w:rPr>
                <w:sz w:val="21"/>
              </w:rPr>
              <w:t>Vào thư mục dự án</w:t>
            </w:r>
          </w:p>
        </w:tc>
      </w:tr>
      <w:tr w:rsidR="00195075" w14:paraId="29658D39" w14:textId="77777777">
        <w:trPr>
          <w:jc w:val="center"/>
        </w:trPr>
        <w:tc>
          <w:tcPr>
            <w:tcW w:w="3230" w:type="dxa"/>
            <w:shd w:val="clear" w:color="auto" w:fill="F7FBFD"/>
          </w:tcPr>
          <w:p w14:paraId="58EE640E" w14:textId="77777777" w:rsidR="00910733" w:rsidRDefault="00000000">
            <w:r>
              <w:rPr>
                <w:sz w:val="21"/>
              </w:rPr>
              <w:t>3</w:t>
            </w:r>
          </w:p>
        </w:tc>
        <w:tc>
          <w:tcPr>
            <w:tcW w:w="3230" w:type="dxa"/>
            <w:shd w:val="clear" w:color="auto" w:fill="F7FBFD"/>
          </w:tcPr>
          <w:p w14:paraId="4C8148CC" w14:textId="77777777" w:rsidR="00910733" w:rsidRDefault="00000000">
            <w:r>
              <w:rPr>
                <w:sz w:val="21"/>
              </w:rPr>
              <w:t>flutter pub get</w:t>
            </w:r>
          </w:p>
        </w:tc>
        <w:tc>
          <w:tcPr>
            <w:tcW w:w="3230" w:type="dxa"/>
            <w:shd w:val="clear" w:color="auto" w:fill="F7FBFD"/>
          </w:tcPr>
          <w:p w14:paraId="16D2A08A" w14:textId="77777777" w:rsidR="00910733" w:rsidRDefault="00000000">
            <w:r>
              <w:rPr>
                <w:sz w:val="21"/>
              </w:rPr>
              <w:t>Tải dependencies</w:t>
            </w:r>
          </w:p>
        </w:tc>
      </w:tr>
      <w:tr w:rsidR="00195075" w14:paraId="683B4940" w14:textId="77777777">
        <w:trPr>
          <w:jc w:val="center"/>
        </w:trPr>
        <w:tc>
          <w:tcPr>
            <w:tcW w:w="3230" w:type="dxa"/>
          </w:tcPr>
          <w:p w14:paraId="37E79B4D" w14:textId="77777777" w:rsidR="00910733" w:rsidRDefault="00000000">
            <w:r>
              <w:rPr>
                <w:sz w:val="21"/>
              </w:rPr>
              <w:t>4</w:t>
            </w:r>
          </w:p>
        </w:tc>
        <w:tc>
          <w:tcPr>
            <w:tcW w:w="3230" w:type="dxa"/>
          </w:tcPr>
          <w:p w14:paraId="4B3D9969" w14:textId="77777777" w:rsidR="00910733" w:rsidRDefault="00000000">
            <w:r>
              <w:rPr>
                <w:sz w:val="21"/>
              </w:rPr>
              <w:t>flutter analyze</w:t>
            </w:r>
          </w:p>
        </w:tc>
        <w:tc>
          <w:tcPr>
            <w:tcW w:w="3230" w:type="dxa"/>
          </w:tcPr>
          <w:p w14:paraId="15333314" w14:textId="77777777" w:rsidR="00910733" w:rsidRDefault="00000000">
            <w:r>
              <w:rPr>
                <w:sz w:val="21"/>
              </w:rPr>
              <w:t>Kiểm tra lỗi tĩnh</w:t>
            </w:r>
          </w:p>
        </w:tc>
      </w:tr>
      <w:tr w:rsidR="00195075" w14:paraId="4FB80A32" w14:textId="77777777">
        <w:trPr>
          <w:jc w:val="center"/>
        </w:trPr>
        <w:tc>
          <w:tcPr>
            <w:tcW w:w="3230" w:type="dxa"/>
            <w:shd w:val="clear" w:color="auto" w:fill="F7FBFD"/>
          </w:tcPr>
          <w:p w14:paraId="457604ED" w14:textId="77777777" w:rsidR="00910733" w:rsidRDefault="00000000">
            <w:r>
              <w:rPr>
                <w:sz w:val="21"/>
              </w:rPr>
              <w:t>5</w:t>
            </w:r>
          </w:p>
        </w:tc>
        <w:tc>
          <w:tcPr>
            <w:tcW w:w="3230" w:type="dxa"/>
            <w:shd w:val="clear" w:color="auto" w:fill="F7FBFD"/>
          </w:tcPr>
          <w:p w14:paraId="5BA7C86B" w14:textId="77777777" w:rsidR="00910733" w:rsidRDefault="00000000">
            <w:r>
              <w:rPr>
                <w:sz w:val="21"/>
              </w:rPr>
              <w:t>flutter test</w:t>
            </w:r>
          </w:p>
        </w:tc>
        <w:tc>
          <w:tcPr>
            <w:tcW w:w="3230" w:type="dxa"/>
            <w:shd w:val="clear" w:color="auto" w:fill="F7FBFD"/>
          </w:tcPr>
          <w:p w14:paraId="4EC0A648" w14:textId="77777777" w:rsidR="00910733" w:rsidRDefault="00000000">
            <w:r>
              <w:rPr>
                <w:sz w:val="21"/>
              </w:rPr>
              <w:t>Chạy test</w:t>
            </w:r>
          </w:p>
        </w:tc>
      </w:tr>
      <w:tr w:rsidR="00195075" w14:paraId="3C2E3511" w14:textId="77777777">
        <w:trPr>
          <w:jc w:val="center"/>
        </w:trPr>
        <w:tc>
          <w:tcPr>
            <w:tcW w:w="3230" w:type="dxa"/>
          </w:tcPr>
          <w:p w14:paraId="626C0B89" w14:textId="77777777" w:rsidR="00910733" w:rsidRDefault="00000000">
            <w:r>
              <w:rPr>
                <w:sz w:val="21"/>
              </w:rPr>
              <w:t>6</w:t>
            </w:r>
          </w:p>
        </w:tc>
        <w:tc>
          <w:tcPr>
            <w:tcW w:w="3230" w:type="dxa"/>
          </w:tcPr>
          <w:p w14:paraId="66036BC5" w14:textId="77777777" w:rsidR="00910733" w:rsidRDefault="00000000">
            <w:r>
              <w:rPr>
                <w:sz w:val="21"/>
              </w:rPr>
              <w:t>flutter run</w:t>
            </w:r>
          </w:p>
        </w:tc>
        <w:tc>
          <w:tcPr>
            <w:tcW w:w="3230" w:type="dxa"/>
          </w:tcPr>
          <w:p w14:paraId="2C4A5F13" w14:textId="77777777" w:rsidR="00910733" w:rsidRDefault="00000000">
            <w:r>
              <w:rPr>
                <w:sz w:val="21"/>
              </w:rPr>
              <w:t>Chạy app trên emulator</w:t>
            </w:r>
          </w:p>
        </w:tc>
      </w:tr>
      <w:tr w:rsidR="00195075" w14:paraId="04C60E7F" w14:textId="77777777">
        <w:trPr>
          <w:jc w:val="center"/>
        </w:trPr>
        <w:tc>
          <w:tcPr>
            <w:tcW w:w="3230" w:type="dxa"/>
            <w:shd w:val="clear" w:color="auto" w:fill="F7FBFD"/>
          </w:tcPr>
          <w:p w14:paraId="53B6ACDC" w14:textId="77777777" w:rsidR="00910733" w:rsidRDefault="00000000">
            <w:r>
              <w:rPr>
                <w:sz w:val="21"/>
              </w:rPr>
              <w:t>7</w:t>
            </w:r>
          </w:p>
        </w:tc>
        <w:tc>
          <w:tcPr>
            <w:tcW w:w="3230" w:type="dxa"/>
            <w:shd w:val="clear" w:color="auto" w:fill="F7FBFD"/>
          </w:tcPr>
          <w:p w14:paraId="22124C0A" w14:textId="77777777" w:rsidR="00910733" w:rsidRDefault="00000000">
            <w:r>
              <w:rPr>
                <w:sz w:val="21"/>
              </w:rPr>
              <w:t>flutter build apk --debug</w:t>
            </w:r>
          </w:p>
        </w:tc>
        <w:tc>
          <w:tcPr>
            <w:tcW w:w="3230" w:type="dxa"/>
            <w:shd w:val="clear" w:color="auto" w:fill="F7FBFD"/>
          </w:tcPr>
          <w:p w14:paraId="32FBE67D" w14:textId="77777777" w:rsidR="00910733" w:rsidRDefault="00000000">
            <w:r>
              <w:rPr>
                <w:sz w:val="21"/>
              </w:rPr>
              <w:t>Sinh APK debug</w:t>
            </w:r>
          </w:p>
        </w:tc>
      </w:tr>
    </w:tbl>
    <w:p w14:paraId="3D26E3BF" w14:textId="77777777" w:rsidR="00195075" w:rsidRDefault="00195075"/>
    <w:p w14:paraId="17FBE66A" w14:textId="77777777" w:rsidR="00195075" w:rsidRDefault="00000000">
      <w:pPr>
        <w:pStyle w:val="Heading2"/>
        <w:spacing w:before="120" w:after="120"/>
      </w:pPr>
      <w:r>
        <w:rPr>
          <w:rFonts w:ascii="Times New Roman" w:eastAsia="Times New Roman" w:hAnsi="Times New Roman"/>
        </w:rPr>
        <w:t>M.1. Dữ liệu demo</w:t>
      </w:r>
    </w:p>
    <w:p w14:paraId="35C323AF" w14:textId="77777777" w:rsidR="00195075" w:rsidRDefault="00000000">
      <w:pPr>
        <w:pStyle w:val="ListBullet"/>
        <w:spacing w:after="40"/>
      </w:pPr>
      <w:r>
        <w:rPr>
          <w:sz w:val="23"/>
        </w:rPr>
        <w:t>Tài khoản mới chưa có giao dịch để chứng minh empty state.</w:t>
      </w:r>
    </w:p>
    <w:p w14:paraId="1A3CCCBD" w14:textId="77777777" w:rsidR="00195075" w:rsidRDefault="00000000">
      <w:pPr>
        <w:pStyle w:val="ListBullet"/>
        <w:spacing w:after="40"/>
      </w:pPr>
      <w:r>
        <w:rPr>
          <w:sz w:val="23"/>
        </w:rPr>
        <w:t>Tài khoản có dữ liệu nhiều tháng để chứng minh báo cáo.</w:t>
      </w:r>
    </w:p>
    <w:p w14:paraId="2987322C" w14:textId="77777777" w:rsidR="00195075" w:rsidRDefault="00000000">
      <w:pPr>
        <w:pStyle w:val="ListBullet"/>
        <w:spacing w:after="40"/>
      </w:pPr>
      <w:r>
        <w:rPr>
          <w:sz w:val="23"/>
        </w:rPr>
        <w:t>Một ngân sách gần vượt hạn mức.</w:t>
      </w:r>
    </w:p>
    <w:p w14:paraId="429C8EB6" w14:textId="77777777" w:rsidR="00195075" w:rsidRDefault="00000000">
      <w:pPr>
        <w:pStyle w:val="ListBullet"/>
        <w:spacing w:after="40"/>
      </w:pPr>
      <w:r>
        <w:rPr>
          <w:sz w:val="23"/>
        </w:rPr>
        <w:t>Một mục tiêu tiết kiệm đang đạt 40-60%.</w:t>
      </w:r>
    </w:p>
    <w:p w14:paraId="0B1BB5F6" w14:textId="77777777" w:rsidR="00195075" w:rsidRDefault="00000000">
      <w:pPr>
        <w:pStyle w:val="ListBullet"/>
        <w:spacing w:after="40"/>
      </w:pPr>
      <w:r>
        <w:rPr>
          <w:sz w:val="23"/>
        </w:rPr>
        <w:t>Một hóa đơn gần đến hạn và một hóa đơn đã thanh toán.</w:t>
      </w:r>
    </w:p>
    <w:p w14:paraId="412049AD" w14:textId="77777777" w:rsidR="00195075" w:rsidRDefault="00000000">
      <w:r>
        <w:br w:type="page"/>
      </w:r>
    </w:p>
    <w:p w14:paraId="0EB74B3E" w14:textId="77777777" w:rsidR="00195075" w:rsidRDefault="00000000">
      <w:pPr>
        <w:pStyle w:val="Heading1"/>
        <w:spacing w:before="120" w:after="120"/>
      </w:pPr>
      <w:r>
        <w:rPr>
          <w:rFonts w:ascii="Times New Roman" w:eastAsia="Times New Roman" w:hAnsi="Times New Roman"/>
        </w:rPr>
        <w:lastRenderedPageBreak/>
        <w:t>PHỤ LỤC N - KỊCH BẢN DEMO VÀ BÀN GIAO SẢN PHẨM</w:t>
      </w:r>
    </w:p>
    <w:tbl>
      <w:tblPr>
        <w:tblStyle w:val="TableGrid"/>
        <w:tblW w:w="0" w:type="auto"/>
        <w:jc w:val="center"/>
        <w:tblLook w:val="04A0" w:firstRow="1" w:lastRow="0" w:firstColumn="1" w:lastColumn="0" w:noHBand="0" w:noVBand="1"/>
      </w:tblPr>
      <w:tblGrid>
        <w:gridCol w:w="3162"/>
        <w:gridCol w:w="3177"/>
        <w:gridCol w:w="3192"/>
      </w:tblGrid>
      <w:tr w:rsidR="00195075" w14:paraId="09A7DD2D" w14:textId="77777777">
        <w:trPr>
          <w:jc w:val="center"/>
        </w:trPr>
        <w:tc>
          <w:tcPr>
            <w:tcW w:w="3230" w:type="dxa"/>
            <w:shd w:val="clear" w:color="auto" w:fill="005A7F"/>
          </w:tcPr>
          <w:p w14:paraId="28CE3163" w14:textId="77777777" w:rsidR="00910733" w:rsidRPr="00A71D6D" w:rsidRDefault="00000000">
            <w:pPr>
              <w:rPr>
                <w:color w:val="FFFFFF" w:themeColor="background1"/>
              </w:rPr>
            </w:pPr>
            <w:r w:rsidRPr="00A71D6D">
              <w:rPr>
                <w:color w:val="FFFFFF" w:themeColor="background1"/>
                <w:sz w:val="21"/>
              </w:rPr>
              <w:t>Thứ tự</w:t>
            </w:r>
          </w:p>
        </w:tc>
        <w:tc>
          <w:tcPr>
            <w:tcW w:w="3230" w:type="dxa"/>
            <w:shd w:val="clear" w:color="auto" w:fill="005A7F"/>
          </w:tcPr>
          <w:p w14:paraId="09496EB9" w14:textId="77777777" w:rsidR="00910733" w:rsidRPr="00A71D6D" w:rsidRDefault="00000000">
            <w:pPr>
              <w:rPr>
                <w:color w:val="FFFFFF" w:themeColor="background1"/>
              </w:rPr>
            </w:pPr>
            <w:r w:rsidRPr="00A71D6D">
              <w:rPr>
                <w:color w:val="FFFFFF" w:themeColor="background1"/>
                <w:sz w:val="21"/>
              </w:rPr>
              <w:t>Phần demo</w:t>
            </w:r>
          </w:p>
        </w:tc>
        <w:tc>
          <w:tcPr>
            <w:tcW w:w="3230" w:type="dxa"/>
            <w:shd w:val="clear" w:color="auto" w:fill="005A7F"/>
          </w:tcPr>
          <w:p w14:paraId="612954D2" w14:textId="77777777" w:rsidR="00910733" w:rsidRPr="00A71D6D" w:rsidRDefault="00000000">
            <w:pPr>
              <w:rPr>
                <w:color w:val="FFFFFF" w:themeColor="background1"/>
              </w:rPr>
            </w:pPr>
            <w:r w:rsidRPr="00A71D6D">
              <w:rPr>
                <w:color w:val="FFFFFF" w:themeColor="background1"/>
                <w:sz w:val="21"/>
              </w:rPr>
              <w:t>Nội dung cần nói</w:t>
            </w:r>
          </w:p>
        </w:tc>
      </w:tr>
      <w:tr w:rsidR="00195075" w14:paraId="65307B53" w14:textId="77777777">
        <w:trPr>
          <w:jc w:val="center"/>
        </w:trPr>
        <w:tc>
          <w:tcPr>
            <w:tcW w:w="3230" w:type="dxa"/>
            <w:shd w:val="clear" w:color="auto" w:fill="F7FBFD"/>
          </w:tcPr>
          <w:p w14:paraId="07DCB582" w14:textId="77777777" w:rsidR="00910733" w:rsidRDefault="00000000">
            <w:r>
              <w:rPr>
                <w:sz w:val="21"/>
              </w:rPr>
              <w:t>1</w:t>
            </w:r>
          </w:p>
        </w:tc>
        <w:tc>
          <w:tcPr>
            <w:tcW w:w="3230" w:type="dxa"/>
            <w:shd w:val="clear" w:color="auto" w:fill="F7FBFD"/>
          </w:tcPr>
          <w:p w14:paraId="392BEB82" w14:textId="77777777" w:rsidR="00910733" w:rsidRDefault="00000000">
            <w:r>
              <w:rPr>
                <w:sz w:val="21"/>
              </w:rPr>
              <w:t>Mở app và đăng nhập</w:t>
            </w:r>
          </w:p>
        </w:tc>
        <w:tc>
          <w:tcPr>
            <w:tcW w:w="3230" w:type="dxa"/>
            <w:shd w:val="clear" w:color="auto" w:fill="F7FBFD"/>
          </w:tcPr>
          <w:p w14:paraId="64F6A54E" w14:textId="77777777" w:rsidR="00910733" w:rsidRDefault="00000000">
            <w:r>
              <w:rPr>
                <w:sz w:val="21"/>
              </w:rPr>
              <w:t>Giới thiệu Monex và tài khoản demo</w:t>
            </w:r>
          </w:p>
        </w:tc>
      </w:tr>
      <w:tr w:rsidR="00195075" w14:paraId="7FD9A82C" w14:textId="77777777">
        <w:trPr>
          <w:jc w:val="center"/>
        </w:trPr>
        <w:tc>
          <w:tcPr>
            <w:tcW w:w="3230" w:type="dxa"/>
          </w:tcPr>
          <w:p w14:paraId="0FF7FEC4" w14:textId="77777777" w:rsidR="00910733" w:rsidRDefault="00000000">
            <w:r>
              <w:rPr>
                <w:sz w:val="21"/>
              </w:rPr>
              <w:t>2</w:t>
            </w:r>
          </w:p>
        </w:tc>
        <w:tc>
          <w:tcPr>
            <w:tcW w:w="3230" w:type="dxa"/>
          </w:tcPr>
          <w:p w14:paraId="37F54FFD" w14:textId="77777777" w:rsidR="00910733" w:rsidRDefault="00000000">
            <w:r>
              <w:rPr>
                <w:sz w:val="21"/>
              </w:rPr>
              <w:t>Dashboard</w:t>
            </w:r>
          </w:p>
        </w:tc>
        <w:tc>
          <w:tcPr>
            <w:tcW w:w="3230" w:type="dxa"/>
          </w:tcPr>
          <w:p w14:paraId="590A6BE2" w14:textId="77777777" w:rsidR="00910733" w:rsidRDefault="00000000">
            <w:r>
              <w:rPr>
                <w:sz w:val="21"/>
              </w:rPr>
              <w:t>Tổng quan thu/chi, ngân sách, mục tiêu</w:t>
            </w:r>
          </w:p>
        </w:tc>
      </w:tr>
      <w:tr w:rsidR="00195075" w14:paraId="6FD4FF51" w14:textId="77777777">
        <w:trPr>
          <w:jc w:val="center"/>
        </w:trPr>
        <w:tc>
          <w:tcPr>
            <w:tcW w:w="3230" w:type="dxa"/>
            <w:shd w:val="clear" w:color="auto" w:fill="F7FBFD"/>
          </w:tcPr>
          <w:p w14:paraId="5C158F7A" w14:textId="77777777" w:rsidR="00910733" w:rsidRDefault="00000000">
            <w:r>
              <w:rPr>
                <w:sz w:val="21"/>
              </w:rPr>
              <w:t>3</w:t>
            </w:r>
          </w:p>
        </w:tc>
        <w:tc>
          <w:tcPr>
            <w:tcW w:w="3230" w:type="dxa"/>
            <w:shd w:val="clear" w:color="auto" w:fill="F7FBFD"/>
          </w:tcPr>
          <w:p w14:paraId="422E1FF3" w14:textId="77777777" w:rsidR="00910733" w:rsidRDefault="00000000">
            <w:r>
              <w:rPr>
                <w:sz w:val="21"/>
              </w:rPr>
              <w:t>Thêm chi phí</w:t>
            </w:r>
          </w:p>
        </w:tc>
        <w:tc>
          <w:tcPr>
            <w:tcW w:w="3230" w:type="dxa"/>
            <w:shd w:val="clear" w:color="auto" w:fill="F7FBFD"/>
          </w:tcPr>
          <w:p w14:paraId="7E8C84F1" w14:textId="77777777" w:rsidR="00910733" w:rsidRDefault="00000000">
            <w:r>
              <w:rPr>
                <w:sz w:val="21"/>
              </w:rPr>
              <w:t>Nhập một khoản chi và cập nhật ngân sách</w:t>
            </w:r>
          </w:p>
        </w:tc>
      </w:tr>
      <w:tr w:rsidR="00195075" w14:paraId="6B103995" w14:textId="77777777">
        <w:trPr>
          <w:jc w:val="center"/>
        </w:trPr>
        <w:tc>
          <w:tcPr>
            <w:tcW w:w="3230" w:type="dxa"/>
          </w:tcPr>
          <w:p w14:paraId="5953CAAC" w14:textId="77777777" w:rsidR="00910733" w:rsidRDefault="00000000">
            <w:r>
              <w:rPr>
                <w:sz w:val="21"/>
              </w:rPr>
              <w:t>4</w:t>
            </w:r>
          </w:p>
        </w:tc>
        <w:tc>
          <w:tcPr>
            <w:tcW w:w="3230" w:type="dxa"/>
          </w:tcPr>
          <w:p w14:paraId="7E93193F" w14:textId="77777777" w:rsidR="00910733" w:rsidRDefault="00000000">
            <w:r>
              <w:rPr>
                <w:sz w:val="21"/>
              </w:rPr>
              <w:t>Ngân sách</w:t>
            </w:r>
          </w:p>
        </w:tc>
        <w:tc>
          <w:tcPr>
            <w:tcW w:w="3230" w:type="dxa"/>
          </w:tcPr>
          <w:p w14:paraId="6C3C9440" w14:textId="77777777" w:rsidR="00910733" w:rsidRDefault="00000000">
            <w:r>
              <w:rPr>
                <w:sz w:val="21"/>
              </w:rPr>
              <w:t>Chỉ ra trạng thái warning/exceeded</w:t>
            </w:r>
          </w:p>
        </w:tc>
      </w:tr>
      <w:tr w:rsidR="00195075" w14:paraId="63911BB5" w14:textId="77777777">
        <w:trPr>
          <w:jc w:val="center"/>
        </w:trPr>
        <w:tc>
          <w:tcPr>
            <w:tcW w:w="3230" w:type="dxa"/>
            <w:shd w:val="clear" w:color="auto" w:fill="F7FBFD"/>
          </w:tcPr>
          <w:p w14:paraId="687DFD57" w14:textId="77777777" w:rsidR="00910733" w:rsidRDefault="00000000">
            <w:r>
              <w:rPr>
                <w:sz w:val="21"/>
              </w:rPr>
              <w:t>5</w:t>
            </w:r>
          </w:p>
        </w:tc>
        <w:tc>
          <w:tcPr>
            <w:tcW w:w="3230" w:type="dxa"/>
            <w:shd w:val="clear" w:color="auto" w:fill="F7FBFD"/>
          </w:tcPr>
          <w:p w14:paraId="446CE851" w14:textId="77777777" w:rsidR="00910733" w:rsidRDefault="00000000">
            <w:r>
              <w:rPr>
                <w:sz w:val="21"/>
              </w:rPr>
              <w:t>Tiết kiệm</w:t>
            </w:r>
          </w:p>
        </w:tc>
        <w:tc>
          <w:tcPr>
            <w:tcW w:w="3230" w:type="dxa"/>
            <w:shd w:val="clear" w:color="auto" w:fill="F7FBFD"/>
          </w:tcPr>
          <w:p w14:paraId="211952FB" w14:textId="77777777" w:rsidR="00910733" w:rsidRDefault="00000000">
            <w:r>
              <w:rPr>
                <w:sz w:val="21"/>
              </w:rPr>
              <w:t>Nạp tiền vào mục tiêu</w:t>
            </w:r>
          </w:p>
        </w:tc>
      </w:tr>
      <w:tr w:rsidR="00195075" w14:paraId="29F0D8D7" w14:textId="77777777">
        <w:trPr>
          <w:jc w:val="center"/>
        </w:trPr>
        <w:tc>
          <w:tcPr>
            <w:tcW w:w="3230" w:type="dxa"/>
          </w:tcPr>
          <w:p w14:paraId="50E0D541" w14:textId="77777777" w:rsidR="00910733" w:rsidRDefault="00000000">
            <w:r>
              <w:rPr>
                <w:sz w:val="21"/>
              </w:rPr>
              <w:t>6</w:t>
            </w:r>
          </w:p>
        </w:tc>
        <w:tc>
          <w:tcPr>
            <w:tcW w:w="3230" w:type="dxa"/>
          </w:tcPr>
          <w:p w14:paraId="5C620B08" w14:textId="77777777" w:rsidR="00910733" w:rsidRDefault="00000000">
            <w:r>
              <w:rPr>
                <w:sz w:val="21"/>
              </w:rPr>
              <w:t>Hóa đơn</w:t>
            </w:r>
          </w:p>
        </w:tc>
        <w:tc>
          <w:tcPr>
            <w:tcW w:w="3230" w:type="dxa"/>
          </w:tcPr>
          <w:p w14:paraId="384E2BBE" w14:textId="77777777" w:rsidR="00910733" w:rsidRDefault="00000000">
            <w:r>
              <w:rPr>
                <w:sz w:val="21"/>
              </w:rPr>
              <w:t>Đánh dấu hóa đơn paid</w:t>
            </w:r>
          </w:p>
        </w:tc>
      </w:tr>
      <w:tr w:rsidR="00195075" w14:paraId="0BA0B1E2" w14:textId="77777777">
        <w:trPr>
          <w:jc w:val="center"/>
        </w:trPr>
        <w:tc>
          <w:tcPr>
            <w:tcW w:w="3230" w:type="dxa"/>
            <w:shd w:val="clear" w:color="auto" w:fill="F7FBFD"/>
          </w:tcPr>
          <w:p w14:paraId="17BB6828" w14:textId="77777777" w:rsidR="00910733" w:rsidRDefault="00000000">
            <w:r>
              <w:rPr>
                <w:sz w:val="21"/>
              </w:rPr>
              <w:t>7</w:t>
            </w:r>
          </w:p>
        </w:tc>
        <w:tc>
          <w:tcPr>
            <w:tcW w:w="3230" w:type="dxa"/>
            <w:shd w:val="clear" w:color="auto" w:fill="F7FBFD"/>
          </w:tcPr>
          <w:p w14:paraId="0B9774EA" w14:textId="77777777" w:rsidR="00910733" w:rsidRDefault="00000000">
            <w:r>
              <w:rPr>
                <w:sz w:val="21"/>
              </w:rPr>
              <w:t>Báo cáo</w:t>
            </w:r>
          </w:p>
        </w:tc>
        <w:tc>
          <w:tcPr>
            <w:tcW w:w="3230" w:type="dxa"/>
            <w:shd w:val="clear" w:color="auto" w:fill="F7FBFD"/>
          </w:tcPr>
          <w:p w14:paraId="4C6CF931" w14:textId="77777777" w:rsidR="00910733" w:rsidRDefault="00000000">
            <w:r>
              <w:rPr>
                <w:sz w:val="21"/>
              </w:rPr>
              <w:t>Xem biểu đồ và xuất file</w:t>
            </w:r>
          </w:p>
        </w:tc>
      </w:tr>
      <w:tr w:rsidR="00195075" w14:paraId="2A4687F0" w14:textId="77777777">
        <w:trPr>
          <w:jc w:val="center"/>
        </w:trPr>
        <w:tc>
          <w:tcPr>
            <w:tcW w:w="3230" w:type="dxa"/>
          </w:tcPr>
          <w:p w14:paraId="2ED4DFDA" w14:textId="77777777" w:rsidR="00910733" w:rsidRDefault="00000000">
            <w:r>
              <w:rPr>
                <w:sz w:val="21"/>
              </w:rPr>
              <w:t>8</w:t>
            </w:r>
          </w:p>
        </w:tc>
        <w:tc>
          <w:tcPr>
            <w:tcW w:w="3230" w:type="dxa"/>
          </w:tcPr>
          <w:p w14:paraId="379C833D" w14:textId="77777777" w:rsidR="00910733" w:rsidRDefault="00000000">
            <w:r>
              <w:rPr>
                <w:sz w:val="21"/>
              </w:rPr>
              <w:t>Mã nguồn</w:t>
            </w:r>
          </w:p>
        </w:tc>
        <w:tc>
          <w:tcPr>
            <w:tcW w:w="3230" w:type="dxa"/>
          </w:tcPr>
          <w:p w14:paraId="0A639B39" w14:textId="77777777" w:rsidR="00910733" w:rsidRDefault="00000000">
            <w:r>
              <w:rPr>
                <w:sz w:val="21"/>
              </w:rPr>
              <w:t>Giải thích cấu trúc project</w:t>
            </w:r>
          </w:p>
        </w:tc>
      </w:tr>
    </w:tbl>
    <w:p w14:paraId="6ED9DECC" w14:textId="77777777" w:rsidR="00195075" w:rsidRDefault="00195075"/>
    <w:p w14:paraId="3745256E" w14:textId="77777777" w:rsidR="00195075" w:rsidRDefault="00000000">
      <w:pPr>
        <w:pStyle w:val="Heading2"/>
        <w:spacing w:before="120" w:after="120"/>
      </w:pPr>
      <w:r>
        <w:rPr>
          <w:rFonts w:ascii="Times New Roman" w:eastAsia="Times New Roman" w:hAnsi="Times New Roman"/>
        </w:rPr>
        <w:t>N.1. Tài liệu tham khảo</w:t>
      </w:r>
    </w:p>
    <w:p w14:paraId="72B9C766" w14:textId="77777777" w:rsidR="00195075" w:rsidRDefault="00000000">
      <w:pPr>
        <w:pStyle w:val="ListBullet"/>
        <w:spacing w:after="40"/>
      </w:pPr>
      <w:r>
        <w:rPr>
          <w:sz w:val="23"/>
        </w:rPr>
        <w:t>Ian Sommerville - Software Engineering.</w:t>
      </w:r>
    </w:p>
    <w:p w14:paraId="5C23771C" w14:textId="77777777" w:rsidR="00195075" w:rsidRDefault="00000000">
      <w:pPr>
        <w:pStyle w:val="ListBullet"/>
        <w:spacing w:after="40"/>
      </w:pPr>
      <w:r>
        <w:rPr>
          <w:sz w:val="23"/>
        </w:rPr>
        <w:t>Roger Pressman - Software Engineering: A Practitioner's Approach.</w:t>
      </w:r>
    </w:p>
    <w:p w14:paraId="579D4C1B" w14:textId="77777777" w:rsidR="00195075" w:rsidRDefault="00000000">
      <w:pPr>
        <w:pStyle w:val="ListBullet"/>
        <w:spacing w:after="40"/>
      </w:pPr>
      <w:r>
        <w:rPr>
          <w:sz w:val="23"/>
        </w:rPr>
        <w:t>Martin Fowler - UML Distilled.</w:t>
      </w:r>
    </w:p>
    <w:p w14:paraId="487D86F8" w14:textId="77777777" w:rsidR="00195075" w:rsidRDefault="00000000">
      <w:pPr>
        <w:pStyle w:val="ListBullet"/>
        <w:spacing w:after="40"/>
      </w:pPr>
      <w:r>
        <w:rPr>
          <w:sz w:val="23"/>
        </w:rPr>
        <w:t>IEEE 830-1998 - Software Requirements Specifications.</w:t>
      </w:r>
    </w:p>
    <w:p w14:paraId="12AFA5CC" w14:textId="77777777" w:rsidR="00195075" w:rsidRDefault="00000000">
      <w:pPr>
        <w:pStyle w:val="ListBullet"/>
        <w:spacing w:after="40"/>
      </w:pPr>
      <w:r>
        <w:rPr>
          <w:sz w:val="23"/>
        </w:rPr>
        <w:t>Jakob Nielsen - 10 Usability Heuristics.</w:t>
      </w:r>
    </w:p>
    <w:p w14:paraId="77784472" w14:textId="77777777" w:rsidR="00195075" w:rsidRDefault="00000000">
      <w:pPr>
        <w:pStyle w:val="ListBullet"/>
        <w:spacing w:after="40"/>
      </w:pPr>
      <w:r>
        <w:rPr>
          <w:sz w:val="23"/>
        </w:rPr>
        <w:t>Flutter and Material Design documentation.</w:t>
      </w:r>
    </w:p>
    <w:p w14:paraId="5BE6B23D" w14:textId="77777777" w:rsidR="00195075" w:rsidRDefault="00000000">
      <w:r>
        <w:br w:type="page"/>
      </w:r>
    </w:p>
    <w:p w14:paraId="3C50AC7F" w14:textId="77777777" w:rsidR="00195075" w:rsidRDefault="00000000">
      <w:pPr>
        <w:pStyle w:val="Heading1"/>
        <w:spacing w:before="120" w:after="120"/>
      </w:pPr>
      <w:r>
        <w:rPr>
          <w:rFonts w:ascii="Times New Roman" w:eastAsia="Times New Roman" w:hAnsi="Times New Roman"/>
        </w:rPr>
        <w:lastRenderedPageBreak/>
        <w:t>PHỤ LỤC O - BỘ CÂU HỎI PHẢN BIỆN VÀ GỢI Ý TRẢ LỜI</w:t>
      </w:r>
    </w:p>
    <w:tbl>
      <w:tblPr>
        <w:tblStyle w:val="TableGrid"/>
        <w:tblW w:w="0" w:type="auto"/>
        <w:jc w:val="center"/>
        <w:tblLook w:val="04A0" w:firstRow="1" w:lastRow="0" w:firstColumn="1" w:lastColumn="0" w:noHBand="0" w:noVBand="1"/>
      </w:tblPr>
      <w:tblGrid>
        <w:gridCol w:w="3170"/>
        <w:gridCol w:w="3178"/>
        <w:gridCol w:w="3183"/>
      </w:tblGrid>
      <w:tr w:rsidR="00195075" w14:paraId="5F7AD0C8" w14:textId="77777777">
        <w:trPr>
          <w:jc w:val="center"/>
        </w:trPr>
        <w:tc>
          <w:tcPr>
            <w:tcW w:w="3230" w:type="dxa"/>
            <w:shd w:val="clear" w:color="auto" w:fill="005A7F"/>
          </w:tcPr>
          <w:p w14:paraId="7DF651E9" w14:textId="77777777" w:rsidR="00910733" w:rsidRPr="00A71D6D" w:rsidRDefault="00000000">
            <w:pPr>
              <w:rPr>
                <w:color w:val="FFFFFF" w:themeColor="background1"/>
              </w:rPr>
            </w:pPr>
            <w:r w:rsidRPr="00A71D6D">
              <w:rPr>
                <w:color w:val="FFFFFF" w:themeColor="background1"/>
                <w:sz w:val="21"/>
              </w:rPr>
              <w:t>STT</w:t>
            </w:r>
          </w:p>
        </w:tc>
        <w:tc>
          <w:tcPr>
            <w:tcW w:w="3230" w:type="dxa"/>
            <w:shd w:val="clear" w:color="auto" w:fill="005A7F"/>
          </w:tcPr>
          <w:p w14:paraId="6DB14650" w14:textId="77777777" w:rsidR="00910733" w:rsidRPr="00A71D6D" w:rsidRDefault="00000000">
            <w:pPr>
              <w:rPr>
                <w:color w:val="FFFFFF" w:themeColor="background1"/>
              </w:rPr>
            </w:pPr>
            <w:r w:rsidRPr="00A71D6D">
              <w:rPr>
                <w:color w:val="FFFFFF" w:themeColor="background1"/>
                <w:sz w:val="21"/>
              </w:rPr>
              <w:t>Câu hỏi</w:t>
            </w:r>
          </w:p>
        </w:tc>
        <w:tc>
          <w:tcPr>
            <w:tcW w:w="3230" w:type="dxa"/>
            <w:shd w:val="clear" w:color="auto" w:fill="005A7F"/>
          </w:tcPr>
          <w:p w14:paraId="44E34FD7" w14:textId="77777777" w:rsidR="00910733" w:rsidRPr="00A71D6D" w:rsidRDefault="00000000">
            <w:pPr>
              <w:rPr>
                <w:color w:val="FFFFFF" w:themeColor="background1"/>
              </w:rPr>
            </w:pPr>
            <w:r w:rsidRPr="00A71D6D">
              <w:rPr>
                <w:color w:val="FFFFFF" w:themeColor="background1"/>
                <w:sz w:val="21"/>
              </w:rPr>
              <w:t>Gợi ý trả lời</w:t>
            </w:r>
          </w:p>
        </w:tc>
      </w:tr>
      <w:tr w:rsidR="00195075" w14:paraId="57516291" w14:textId="77777777">
        <w:trPr>
          <w:jc w:val="center"/>
        </w:trPr>
        <w:tc>
          <w:tcPr>
            <w:tcW w:w="3230" w:type="dxa"/>
            <w:shd w:val="clear" w:color="auto" w:fill="F7FBFD"/>
          </w:tcPr>
          <w:p w14:paraId="05A87528" w14:textId="77777777" w:rsidR="00910733" w:rsidRDefault="00000000">
            <w:r>
              <w:rPr>
                <w:sz w:val="21"/>
              </w:rPr>
              <w:t>1</w:t>
            </w:r>
          </w:p>
        </w:tc>
        <w:tc>
          <w:tcPr>
            <w:tcW w:w="3230" w:type="dxa"/>
            <w:shd w:val="clear" w:color="auto" w:fill="F7FBFD"/>
          </w:tcPr>
          <w:p w14:paraId="2AA3339C" w14:textId="77777777" w:rsidR="00910733" w:rsidRDefault="00000000">
            <w:r>
              <w:rPr>
                <w:sz w:val="21"/>
              </w:rPr>
              <w:t>Vì sao chọn Monex?</w:t>
            </w:r>
          </w:p>
        </w:tc>
        <w:tc>
          <w:tcPr>
            <w:tcW w:w="3230" w:type="dxa"/>
            <w:shd w:val="clear" w:color="auto" w:fill="F7FBFD"/>
          </w:tcPr>
          <w:p w14:paraId="51FFA45D" w14:textId="77777777" w:rsidR="00910733" w:rsidRDefault="00000000">
            <w:r>
              <w:rPr>
                <w:sz w:val="21"/>
              </w:rPr>
              <w:t>Vì nhu cầu quản lý thu chi cá nhân là thực tế với sinh viên và người đi làm trẻ.</w:t>
            </w:r>
          </w:p>
        </w:tc>
      </w:tr>
      <w:tr w:rsidR="00195075" w14:paraId="5FE4A4AD" w14:textId="77777777">
        <w:trPr>
          <w:jc w:val="center"/>
        </w:trPr>
        <w:tc>
          <w:tcPr>
            <w:tcW w:w="3230" w:type="dxa"/>
          </w:tcPr>
          <w:p w14:paraId="683F4C42" w14:textId="77777777" w:rsidR="00910733" w:rsidRDefault="00000000">
            <w:r>
              <w:rPr>
                <w:sz w:val="21"/>
              </w:rPr>
              <w:t>2</w:t>
            </w:r>
          </w:p>
        </w:tc>
        <w:tc>
          <w:tcPr>
            <w:tcW w:w="3230" w:type="dxa"/>
          </w:tcPr>
          <w:p w14:paraId="5F5D7C48" w14:textId="77777777" w:rsidR="00910733" w:rsidRDefault="00000000">
            <w:r>
              <w:rPr>
                <w:sz w:val="21"/>
              </w:rPr>
              <w:t>Use Case quan trọng nhất?</w:t>
            </w:r>
          </w:p>
        </w:tc>
        <w:tc>
          <w:tcPr>
            <w:tcW w:w="3230" w:type="dxa"/>
          </w:tcPr>
          <w:p w14:paraId="2075BD1C" w14:textId="77777777" w:rsidR="00910733" w:rsidRDefault="00000000">
            <w:r>
              <w:rPr>
                <w:sz w:val="21"/>
              </w:rPr>
              <w:t>Ghi nhận chi phí vì liên quan ngân sách, số dư và báo cáo.</w:t>
            </w:r>
          </w:p>
        </w:tc>
      </w:tr>
      <w:tr w:rsidR="00195075" w14:paraId="33C8E4B5" w14:textId="77777777">
        <w:trPr>
          <w:jc w:val="center"/>
        </w:trPr>
        <w:tc>
          <w:tcPr>
            <w:tcW w:w="3230" w:type="dxa"/>
            <w:shd w:val="clear" w:color="auto" w:fill="F7FBFD"/>
          </w:tcPr>
          <w:p w14:paraId="618E61F4" w14:textId="77777777" w:rsidR="00910733" w:rsidRDefault="00000000">
            <w:r>
              <w:rPr>
                <w:sz w:val="21"/>
              </w:rPr>
              <w:t>3</w:t>
            </w:r>
          </w:p>
        </w:tc>
        <w:tc>
          <w:tcPr>
            <w:tcW w:w="3230" w:type="dxa"/>
            <w:shd w:val="clear" w:color="auto" w:fill="F7FBFD"/>
          </w:tcPr>
          <w:p w14:paraId="2E50B711" w14:textId="77777777" w:rsidR="00910733" w:rsidRDefault="00000000">
            <w:r>
              <w:rPr>
                <w:sz w:val="21"/>
              </w:rPr>
              <w:t>Vì sao không kết nối ngân hàng?</w:t>
            </w:r>
          </w:p>
        </w:tc>
        <w:tc>
          <w:tcPr>
            <w:tcW w:w="3230" w:type="dxa"/>
            <w:shd w:val="clear" w:color="auto" w:fill="F7FBFD"/>
          </w:tcPr>
          <w:p w14:paraId="698BD074" w14:textId="77777777" w:rsidR="00910733" w:rsidRDefault="00000000">
            <w:r>
              <w:rPr>
                <w:sz w:val="21"/>
              </w:rPr>
              <w:t>Phạm vi đồ án không bao gồm tích hợp API ngân hàng thật.</w:t>
            </w:r>
          </w:p>
        </w:tc>
      </w:tr>
      <w:tr w:rsidR="00195075" w14:paraId="418A7389" w14:textId="77777777">
        <w:trPr>
          <w:jc w:val="center"/>
        </w:trPr>
        <w:tc>
          <w:tcPr>
            <w:tcW w:w="3230" w:type="dxa"/>
          </w:tcPr>
          <w:p w14:paraId="3CFAC32E" w14:textId="77777777" w:rsidR="00910733" w:rsidRDefault="00000000">
            <w:r>
              <w:rPr>
                <w:sz w:val="21"/>
              </w:rPr>
              <w:t>4</w:t>
            </w:r>
          </w:p>
        </w:tc>
        <w:tc>
          <w:tcPr>
            <w:tcW w:w="3230" w:type="dxa"/>
          </w:tcPr>
          <w:p w14:paraId="7B1E83DD" w14:textId="77777777" w:rsidR="00910733" w:rsidRDefault="00000000">
            <w:r>
              <w:rPr>
                <w:sz w:val="21"/>
              </w:rPr>
              <w:t>Sơ đồ DFD dùng làm gì?</w:t>
            </w:r>
          </w:p>
        </w:tc>
        <w:tc>
          <w:tcPr>
            <w:tcW w:w="3230" w:type="dxa"/>
          </w:tcPr>
          <w:p w14:paraId="5CB5B26A" w14:textId="77777777" w:rsidR="00910733" w:rsidRDefault="00000000">
            <w:r>
              <w:rPr>
                <w:sz w:val="21"/>
              </w:rPr>
              <w:t>Mô tả luồng dữ liệu qua các tiến trình và kho dữ liệu.</w:t>
            </w:r>
          </w:p>
        </w:tc>
      </w:tr>
      <w:tr w:rsidR="00195075" w14:paraId="2FB69D2C" w14:textId="77777777">
        <w:trPr>
          <w:jc w:val="center"/>
        </w:trPr>
        <w:tc>
          <w:tcPr>
            <w:tcW w:w="3230" w:type="dxa"/>
            <w:shd w:val="clear" w:color="auto" w:fill="F7FBFD"/>
          </w:tcPr>
          <w:p w14:paraId="777F1F3D" w14:textId="77777777" w:rsidR="00910733" w:rsidRDefault="00000000">
            <w:r>
              <w:rPr>
                <w:sz w:val="21"/>
              </w:rPr>
              <w:t>5</w:t>
            </w:r>
          </w:p>
        </w:tc>
        <w:tc>
          <w:tcPr>
            <w:tcW w:w="3230" w:type="dxa"/>
            <w:shd w:val="clear" w:color="auto" w:fill="F7FBFD"/>
          </w:tcPr>
          <w:p w14:paraId="62DE6A82" w14:textId="77777777" w:rsidR="00910733" w:rsidRDefault="00000000">
            <w:r>
              <w:rPr>
                <w:sz w:val="21"/>
              </w:rPr>
              <w:t>Hạn chế lớn nhất?</w:t>
            </w:r>
          </w:p>
        </w:tc>
        <w:tc>
          <w:tcPr>
            <w:tcW w:w="3230" w:type="dxa"/>
            <w:shd w:val="clear" w:color="auto" w:fill="F7FBFD"/>
          </w:tcPr>
          <w:p w14:paraId="09A8E71B" w14:textId="77777777" w:rsidR="00910733" w:rsidRDefault="00000000">
            <w:r>
              <w:rPr>
                <w:sz w:val="21"/>
              </w:rPr>
              <w:t>Chưa có cloud sync và security production đầy đủ.</w:t>
            </w:r>
          </w:p>
        </w:tc>
      </w:tr>
      <w:tr w:rsidR="00195075" w14:paraId="50A579B8" w14:textId="77777777">
        <w:trPr>
          <w:jc w:val="center"/>
        </w:trPr>
        <w:tc>
          <w:tcPr>
            <w:tcW w:w="3230" w:type="dxa"/>
          </w:tcPr>
          <w:p w14:paraId="0BB87AD4" w14:textId="77777777" w:rsidR="00910733" w:rsidRDefault="00000000">
            <w:r>
              <w:rPr>
                <w:sz w:val="21"/>
              </w:rPr>
              <w:t>6</w:t>
            </w:r>
          </w:p>
        </w:tc>
        <w:tc>
          <w:tcPr>
            <w:tcW w:w="3230" w:type="dxa"/>
          </w:tcPr>
          <w:p w14:paraId="3F4CC253" w14:textId="77777777" w:rsidR="00910733" w:rsidRDefault="00000000">
            <w:r>
              <w:rPr>
                <w:sz w:val="21"/>
              </w:rPr>
              <w:t>Hướng phát triển?</w:t>
            </w:r>
          </w:p>
        </w:tc>
        <w:tc>
          <w:tcPr>
            <w:tcW w:w="3230" w:type="dxa"/>
          </w:tcPr>
          <w:p w14:paraId="7EC7C38A" w14:textId="77777777" w:rsidR="00910733" w:rsidRDefault="00000000">
            <w:r>
              <w:rPr>
                <w:sz w:val="21"/>
              </w:rPr>
              <w:t>Cloud sync, mã hóa DB, AI gợi ý tài chính và UI test.</w:t>
            </w:r>
          </w:p>
        </w:tc>
      </w:tr>
    </w:tbl>
    <w:p w14:paraId="773B79F5" w14:textId="77777777" w:rsidR="00195075" w:rsidRDefault="00195075"/>
    <w:p w14:paraId="3FC29E58" w14:textId="77777777" w:rsidR="00195075" w:rsidRDefault="00000000">
      <w:pPr>
        <w:pStyle w:val="Heading2"/>
        <w:spacing w:before="120" w:after="120"/>
      </w:pPr>
      <w:r>
        <w:rPr>
          <w:rFonts w:ascii="Times New Roman" w:eastAsia="Times New Roman" w:hAnsi="Times New Roman"/>
        </w:rPr>
        <w:t>O.2. Câu hỏi theo phần việc nhóm</w:t>
      </w:r>
    </w:p>
    <w:tbl>
      <w:tblPr>
        <w:tblStyle w:val="TableGrid"/>
        <w:tblW w:w="0" w:type="auto"/>
        <w:jc w:val="center"/>
        <w:tblLook w:val="04A0" w:firstRow="1" w:lastRow="0" w:firstColumn="1" w:lastColumn="0" w:noHBand="0" w:noVBand="1"/>
      </w:tblPr>
      <w:tblGrid>
        <w:gridCol w:w="4760"/>
        <w:gridCol w:w="4771"/>
      </w:tblGrid>
      <w:tr w:rsidR="00195075" w14:paraId="1199DEE8" w14:textId="77777777">
        <w:trPr>
          <w:jc w:val="center"/>
        </w:trPr>
        <w:tc>
          <w:tcPr>
            <w:tcW w:w="4844" w:type="dxa"/>
            <w:shd w:val="clear" w:color="auto" w:fill="005A7F"/>
          </w:tcPr>
          <w:p w14:paraId="28417701" w14:textId="77777777" w:rsidR="00910733" w:rsidRPr="00A71D6D" w:rsidRDefault="00000000">
            <w:pPr>
              <w:rPr>
                <w:color w:val="FFFFFF" w:themeColor="background1"/>
              </w:rPr>
            </w:pPr>
            <w:r w:rsidRPr="00A71D6D">
              <w:rPr>
                <w:color w:val="FFFFFF" w:themeColor="background1"/>
                <w:sz w:val="21"/>
              </w:rPr>
              <w:t>Vấn đề</w:t>
            </w:r>
          </w:p>
        </w:tc>
        <w:tc>
          <w:tcPr>
            <w:tcW w:w="4844" w:type="dxa"/>
            <w:shd w:val="clear" w:color="auto" w:fill="005A7F"/>
          </w:tcPr>
          <w:p w14:paraId="727F1D74" w14:textId="77777777" w:rsidR="00910733" w:rsidRPr="00A71D6D" w:rsidRDefault="00000000">
            <w:pPr>
              <w:rPr>
                <w:color w:val="FFFFFF" w:themeColor="background1"/>
              </w:rPr>
            </w:pPr>
            <w:r w:rsidRPr="00A71D6D">
              <w:rPr>
                <w:color w:val="FFFFFF" w:themeColor="background1"/>
                <w:sz w:val="21"/>
              </w:rPr>
              <w:t>Trả lời</w:t>
            </w:r>
          </w:p>
        </w:tc>
      </w:tr>
      <w:tr w:rsidR="00195075" w14:paraId="525DFC8D" w14:textId="77777777">
        <w:trPr>
          <w:jc w:val="center"/>
        </w:trPr>
        <w:tc>
          <w:tcPr>
            <w:tcW w:w="4844" w:type="dxa"/>
            <w:shd w:val="clear" w:color="auto" w:fill="F7FBFD"/>
          </w:tcPr>
          <w:p w14:paraId="5709362F" w14:textId="77777777" w:rsidR="00910733" w:rsidRDefault="00000000">
            <w:r>
              <w:rPr>
                <w:sz w:val="21"/>
              </w:rPr>
              <w:t>Vai trò</w:t>
            </w:r>
          </w:p>
        </w:tc>
        <w:tc>
          <w:tcPr>
            <w:tcW w:w="4844" w:type="dxa"/>
            <w:shd w:val="clear" w:color="auto" w:fill="F7FBFD"/>
          </w:tcPr>
          <w:p w14:paraId="177082FE" w14:textId="77777777" w:rsidR="00910733" w:rsidRDefault="00000000">
            <w:r>
              <w:rPr>
                <w:sz w:val="21"/>
              </w:rPr>
              <w:t>Thiết kế FHD, Structure Chart, Class, CDM/PDM, DFD/BPM và UI/UX.</w:t>
            </w:r>
          </w:p>
        </w:tc>
      </w:tr>
      <w:tr w:rsidR="00195075" w14:paraId="50BC2D2E" w14:textId="77777777">
        <w:trPr>
          <w:jc w:val="center"/>
        </w:trPr>
        <w:tc>
          <w:tcPr>
            <w:tcW w:w="4844" w:type="dxa"/>
          </w:tcPr>
          <w:p w14:paraId="7AAE827D" w14:textId="77777777" w:rsidR="00910733" w:rsidRDefault="00000000">
            <w:r>
              <w:rPr>
                <w:sz w:val="21"/>
              </w:rPr>
              <w:t>Khó nhất</w:t>
            </w:r>
          </w:p>
        </w:tc>
        <w:tc>
          <w:tcPr>
            <w:tcW w:w="4844" w:type="dxa"/>
          </w:tcPr>
          <w:p w14:paraId="13D0EA60" w14:textId="77777777" w:rsidR="00910733" w:rsidRDefault="00000000">
            <w:r>
              <w:rPr>
                <w:sz w:val="21"/>
              </w:rPr>
              <w:t>Đảm bảo mô hình dữ liệu không mâu thuẫn với luồng xử lý.</w:t>
            </w:r>
          </w:p>
        </w:tc>
      </w:tr>
      <w:tr w:rsidR="00195075" w14:paraId="3BED1DBA" w14:textId="77777777">
        <w:trPr>
          <w:jc w:val="center"/>
        </w:trPr>
        <w:tc>
          <w:tcPr>
            <w:tcW w:w="4844" w:type="dxa"/>
            <w:shd w:val="clear" w:color="auto" w:fill="F7FBFD"/>
          </w:tcPr>
          <w:p w14:paraId="5E1E226A" w14:textId="77777777" w:rsidR="00910733" w:rsidRDefault="00000000">
            <w:r>
              <w:rPr>
                <w:sz w:val="21"/>
              </w:rPr>
              <w:t>Kiểm thử quan trọng</w:t>
            </w:r>
          </w:p>
        </w:tc>
        <w:tc>
          <w:tcPr>
            <w:tcW w:w="4844" w:type="dxa"/>
            <w:shd w:val="clear" w:color="auto" w:fill="F7FBFD"/>
          </w:tcPr>
          <w:p w14:paraId="451B1B24" w14:textId="77777777" w:rsidR="00910733" w:rsidRDefault="00000000">
            <w:r>
              <w:rPr>
                <w:sz w:val="21"/>
              </w:rPr>
              <w:t>Đối chiếu module - dữ liệu - test case.</w:t>
            </w:r>
          </w:p>
        </w:tc>
      </w:tr>
      <w:tr w:rsidR="00195075" w14:paraId="694533F9" w14:textId="77777777">
        <w:trPr>
          <w:jc w:val="center"/>
        </w:trPr>
        <w:tc>
          <w:tcPr>
            <w:tcW w:w="4844" w:type="dxa"/>
          </w:tcPr>
          <w:p w14:paraId="129A46C2" w14:textId="77777777" w:rsidR="00910733" w:rsidRDefault="00000000">
            <w:r>
              <w:rPr>
                <w:sz w:val="21"/>
              </w:rPr>
              <w:t>Bài học</w:t>
            </w:r>
          </w:p>
        </w:tc>
        <w:tc>
          <w:tcPr>
            <w:tcW w:w="4844" w:type="dxa"/>
          </w:tcPr>
          <w:p w14:paraId="43994051" w14:textId="77777777" w:rsidR="00910733" w:rsidRDefault="00000000">
            <w:r>
              <w:rPr>
                <w:sz w:val="21"/>
              </w:rPr>
              <w:t>Hình vẽ phải thống nhất kích thước và bố cục để thầy dễ đọc.</w:t>
            </w:r>
          </w:p>
        </w:tc>
      </w:tr>
    </w:tbl>
    <w:p w14:paraId="1EE7BB6A" w14:textId="77777777" w:rsidR="00195075" w:rsidRDefault="00195075"/>
    <w:p w14:paraId="3B0D90D3" w14:textId="77777777" w:rsidR="00195075" w:rsidRDefault="00000000">
      <w:r>
        <w:br w:type="page"/>
      </w:r>
    </w:p>
    <w:p w14:paraId="1279B4CA" w14:textId="77777777" w:rsidR="00195075" w:rsidRDefault="00000000">
      <w:pPr>
        <w:pStyle w:val="Heading1"/>
        <w:spacing w:before="120" w:after="120"/>
      </w:pPr>
      <w:r>
        <w:rPr>
          <w:rFonts w:ascii="Times New Roman" w:eastAsia="Times New Roman" w:hAnsi="Times New Roman"/>
        </w:rPr>
        <w:lastRenderedPageBreak/>
        <w:t>PHỤ LỤC P - MA TRẬN TRUY XUẤT YÊU CẦU - THIẾT KẾ - TEST CASE</w:t>
      </w:r>
    </w:p>
    <w:tbl>
      <w:tblPr>
        <w:tblStyle w:val="TableGrid"/>
        <w:tblW w:w="0" w:type="auto"/>
        <w:jc w:val="center"/>
        <w:tblLook w:val="04A0" w:firstRow="1" w:lastRow="0" w:firstColumn="1" w:lastColumn="0" w:noHBand="0" w:noVBand="1"/>
      </w:tblPr>
      <w:tblGrid>
        <w:gridCol w:w="2369"/>
        <w:gridCol w:w="2379"/>
        <w:gridCol w:w="2405"/>
        <w:gridCol w:w="2378"/>
      </w:tblGrid>
      <w:tr w:rsidR="00195075" w14:paraId="49EC7443" w14:textId="77777777">
        <w:trPr>
          <w:jc w:val="center"/>
        </w:trPr>
        <w:tc>
          <w:tcPr>
            <w:tcW w:w="2422" w:type="dxa"/>
            <w:shd w:val="clear" w:color="auto" w:fill="005A7F"/>
          </w:tcPr>
          <w:p w14:paraId="62195D75" w14:textId="77777777" w:rsidR="00910733" w:rsidRPr="00A71D6D" w:rsidRDefault="00000000">
            <w:pPr>
              <w:rPr>
                <w:color w:val="FFFFFF" w:themeColor="background1"/>
              </w:rPr>
            </w:pPr>
            <w:r w:rsidRPr="00A71D6D">
              <w:rPr>
                <w:color w:val="FFFFFF" w:themeColor="background1"/>
                <w:sz w:val="21"/>
              </w:rPr>
              <w:t>Mã YC</w:t>
            </w:r>
          </w:p>
        </w:tc>
        <w:tc>
          <w:tcPr>
            <w:tcW w:w="2422" w:type="dxa"/>
            <w:shd w:val="clear" w:color="auto" w:fill="005A7F"/>
          </w:tcPr>
          <w:p w14:paraId="02233490" w14:textId="77777777" w:rsidR="00910733" w:rsidRPr="00A71D6D" w:rsidRDefault="00000000">
            <w:pPr>
              <w:rPr>
                <w:color w:val="FFFFFF" w:themeColor="background1"/>
              </w:rPr>
            </w:pPr>
            <w:r w:rsidRPr="00A71D6D">
              <w:rPr>
                <w:color w:val="FFFFFF" w:themeColor="background1"/>
                <w:sz w:val="21"/>
              </w:rPr>
              <w:t>Nội dung</w:t>
            </w:r>
          </w:p>
        </w:tc>
        <w:tc>
          <w:tcPr>
            <w:tcW w:w="2422" w:type="dxa"/>
            <w:shd w:val="clear" w:color="auto" w:fill="005A7F"/>
          </w:tcPr>
          <w:p w14:paraId="1BA430BC" w14:textId="77777777" w:rsidR="00910733" w:rsidRPr="00A71D6D" w:rsidRDefault="00000000">
            <w:pPr>
              <w:rPr>
                <w:color w:val="FFFFFF" w:themeColor="background1"/>
              </w:rPr>
            </w:pPr>
            <w:r w:rsidRPr="00A71D6D">
              <w:rPr>
                <w:color w:val="FFFFFF" w:themeColor="background1"/>
                <w:sz w:val="21"/>
              </w:rPr>
              <w:t>Thiết kế liên quan</w:t>
            </w:r>
          </w:p>
        </w:tc>
        <w:tc>
          <w:tcPr>
            <w:tcW w:w="2422" w:type="dxa"/>
            <w:shd w:val="clear" w:color="auto" w:fill="005A7F"/>
          </w:tcPr>
          <w:p w14:paraId="04EE6D87" w14:textId="77777777" w:rsidR="00910733" w:rsidRPr="00A71D6D" w:rsidRDefault="00000000">
            <w:pPr>
              <w:rPr>
                <w:color w:val="FFFFFF" w:themeColor="background1"/>
              </w:rPr>
            </w:pPr>
            <w:r w:rsidRPr="00A71D6D">
              <w:rPr>
                <w:color w:val="FFFFFF" w:themeColor="background1"/>
                <w:sz w:val="21"/>
              </w:rPr>
              <w:t>Test case</w:t>
            </w:r>
          </w:p>
        </w:tc>
      </w:tr>
      <w:tr w:rsidR="00195075" w14:paraId="3397F7AE" w14:textId="77777777">
        <w:trPr>
          <w:jc w:val="center"/>
        </w:trPr>
        <w:tc>
          <w:tcPr>
            <w:tcW w:w="2422" w:type="dxa"/>
            <w:shd w:val="clear" w:color="auto" w:fill="F7FBFD"/>
          </w:tcPr>
          <w:p w14:paraId="0F350C3A" w14:textId="77777777" w:rsidR="00910733" w:rsidRDefault="00000000">
            <w:r>
              <w:rPr>
                <w:sz w:val="21"/>
              </w:rPr>
              <w:t>FR-01</w:t>
            </w:r>
          </w:p>
        </w:tc>
        <w:tc>
          <w:tcPr>
            <w:tcW w:w="2422" w:type="dxa"/>
            <w:shd w:val="clear" w:color="auto" w:fill="F7FBFD"/>
          </w:tcPr>
          <w:p w14:paraId="0122D767" w14:textId="77777777" w:rsidR="00910733" w:rsidRDefault="00000000">
            <w:r>
              <w:rPr>
                <w:sz w:val="21"/>
              </w:rPr>
              <w:t>Đăng ký/đăng nhập</w:t>
            </w:r>
          </w:p>
        </w:tc>
        <w:tc>
          <w:tcPr>
            <w:tcW w:w="2422" w:type="dxa"/>
            <w:shd w:val="clear" w:color="auto" w:fill="F7FBFD"/>
          </w:tcPr>
          <w:p w14:paraId="30AE4517" w14:textId="77777777" w:rsidR="00910733" w:rsidRDefault="00000000">
            <w:r>
              <w:rPr>
                <w:sz w:val="21"/>
              </w:rPr>
              <w:t>Use Case UC-01, users</w:t>
            </w:r>
          </w:p>
        </w:tc>
        <w:tc>
          <w:tcPr>
            <w:tcW w:w="2422" w:type="dxa"/>
            <w:shd w:val="clear" w:color="auto" w:fill="F7FBFD"/>
          </w:tcPr>
          <w:p w14:paraId="289D3F73" w14:textId="77777777" w:rsidR="00910733" w:rsidRDefault="00000000">
            <w:r>
              <w:rPr>
                <w:sz w:val="21"/>
              </w:rPr>
              <w:t>TC-01..TC-03</w:t>
            </w:r>
          </w:p>
        </w:tc>
      </w:tr>
      <w:tr w:rsidR="00195075" w14:paraId="032A17F9" w14:textId="77777777">
        <w:trPr>
          <w:jc w:val="center"/>
        </w:trPr>
        <w:tc>
          <w:tcPr>
            <w:tcW w:w="2422" w:type="dxa"/>
          </w:tcPr>
          <w:p w14:paraId="6805A8AF" w14:textId="77777777" w:rsidR="00910733" w:rsidRDefault="00000000">
            <w:r>
              <w:rPr>
                <w:sz w:val="21"/>
              </w:rPr>
              <w:t>FR-03</w:t>
            </w:r>
          </w:p>
        </w:tc>
        <w:tc>
          <w:tcPr>
            <w:tcW w:w="2422" w:type="dxa"/>
          </w:tcPr>
          <w:p w14:paraId="3C253B4C" w14:textId="77777777" w:rsidR="00910733" w:rsidRDefault="00000000">
            <w:r>
              <w:rPr>
                <w:sz w:val="21"/>
              </w:rPr>
              <w:t>Ghi nhận thu nhập</w:t>
            </w:r>
          </w:p>
        </w:tc>
        <w:tc>
          <w:tcPr>
            <w:tcW w:w="2422" w:type="dxa"/>
          </w:tcPr>
          <w:p w14:paraId="7B609C30" w14:textId="77777777" w:rsidR="00910733" w:rsidRDefault="00000000">
            <w:r>
              <w:rPr>
                <w:sz w:val="21"/>
              </w:rPr>
              <w:t>TransactionService</w:t>
            </w:r>
          </w:p>
        </w:tc>
        <w:tc>
          <w:tcPr>
            <w:tcW w:w="2422" w:type="dxa"/>
          </w:tcPr>
          <w:p w14:paraId="4454C583" w14:textId="77777777" w:rsidR="00910733" w:rsidRDefault="00000000">
            <w:r>
              <w:rPr>
                <w:sz w:val="21"/>
              </w:rPr>
              <w:t>TC-04</w:t>
            </w:r>
          </w:p>
        </w:tc>
      </w:tr>
      <w:tr w:rsidR="00195075" w14:paraId="50854E1F" w14:textId="77777777">
        <w:trPr>
          <w:jc w:val="center"/>
        </w:trPr>
        <w:tc>
          <w:tcPr>
            <w:tcW w:w="2422" w:type="dxa"/>
            <w:shd w:val="clear" w:color="auto" w:fill="F7FBFD"/>
          </w:tcPr>
          <w:p w14:paraId="00E655B9" w14:textId="77777777" w:rsidR="00910733" w:rsidRDefault="00000000">
            <w:r>
              <w:rPr>
                <w:sz w:val="21"/>
              </w:rPr>
              <w:t>FR-04</w:t>
            </w:r>
          </w:p>
        </w:tc>
        <w:tc>
          <w:tcPr>
            <w:tcW w:w="2422" w:type="dxa"/>
            <w:shd w:val="clear" w:color="auto" w:fill="F7FBFD"/>
          </w:tcPr>
          <w:p w14:paraId="1F733868" w14:textId="77777777" w:rsidR="00910733" w:rsidRDefault="00000000">
            <w:r>
              <w:rPr>
                <w:sz w:val="21"/>
              </w:rPr>
              <w:t>Ghi nhận chi phí</w:t>
            </w:r>
          </w:p>
        </w:tc>
        <w:tc>
          <w:tcPr>
            <w:tcW w:w="2422" w:type="dxa"/>
            <w:shd w:val="clear" w:color="auto" w:fill="F7FBFD"/>
          </w:tcPr>
          <w:p w14:paraId="2247BFF9" w14:textId="77777777" w:rsidR="00910733" w:rsidRDefault="00000000">
            <w:r>
              <w:rPr>
                <w:sz w:val="21"/>
              </w:rPr>
              <w:t>Activity, DFD mức 2</w:t>
            </w:r>
          </w:p>
        </w:tc>
        <w:tc>
          <w:tcPr>
            <w:tcW w:w="2422" w:type="dxa"/>
            <w:shd w:val="clear" w:color="auto" w:fill="F7FBFD"/>
          </w:tcPr>
          <w:p w14:paraId="359C841E" w14:textId="77777777" w:rsidR="00910733" w:rsidRDefault="00000000">
            <w:r>
              <w:rPr>
                <w:sz w:val="21"/>
              </w:rPr>
              <w:t>TC-05..TC-07</w:t>
            </w:r>
          </w:p>
        </w:tc>
      </w:tr>
      <w:tr w:rsidR="00195075" w14:paraId="2AA83623" w14:textId="77777777">
        <w:trPr>
          <w:jc w:val="center"/>
        </w:trPr>
        <w:tc>
          <w:tcPr>
            <w:tcW w:w="2422" w:type="dxa"/>
          </w:tcPr>
          <w:p w14:paraId="2512EDE7" w14:textId="77777777" w:rsidR="00910733" w:rsidRDefault="00000000">
            <w:r>
              <w:rPr>
                <w:sz w:val="21"/>
              </w:rPr>
              <w:t>FR-06</w:t>
            </w:r>
          </w:p>
        </w:tc>
        <w:tc>
          <w:tcPr>
            <w:tcW w:w="2422" w:type="dxa"/>
          </w:tcPr>
          <w:p w14:paraId="623D8D4F" w14:textId="77777777" w:rsidR="00910733" w:rsidRDefault="00000000">
            <w:r>
              <w:rPr>
                <w:sz w:val="21"/>
              </w:rPr>
              <w:t>Ngân sách</w:t>
            </w:r>
          </w:p>
        </w:tc>
        <w:tc>
          <w:tcPr>
            <w:tcW w:w="2422" w:type="dxa"/>
          </w:tcPr>
          <w:p w14:paraId="6E62FA18" w14:textId="77777777" w:rsidR="00910733" w:rsidRDefault="00000000">
            <w:r>
              <w:rPr>
                <w:sz w:val="21"/>
              </w:rPr>
              <w:t>BudgetService, D3</w:t>
            </w:r>
          </w:p>
        </w:tc>
        <w:tc>
          <w:tcPr>
            <w:tcW w:w="2422" w:type="dxa"/>
          </w:tcPr>
          <w:p w14:paraId="66216839" w14:textId="77777777" w:rsidR="00910733" w:rsidRDefault="00000000">
            <w:r>
              <w:rPr>
                <w:sz w:val="21"/>
              </w:rPr>
              <w:t>TC-10..TC-12</w:t>
            </w:r>
          </w:p>
        </w:tc>
      </w:tr>
      <w:tr w:rsidR="00195075" w14:paraId="620D76B6" w14:textId="77777777">
        <w:trPr>
          <w:jc w:val="center"/>
        </w:trPr>
        <w:tc>
          <w:tcPr>
            <w:tcW w:w="2422" w:type="dxa"/>
            <w:shd w:val="clear" w:color="auto" w:fill="F7FBFD"/>
          </w:tcPr>
          <w:p w14:paraId="1231B7FB" w14:textId="77777777" w:rsidR="00910733" w:rsidRDefault="00000000">
            <w:r>
              <w:rPr>
                <w:sz w:val="21"/>
              </w:rPr>
              <w:t>FR-07</w:t>
            </w:r>
          </w:p>
        </w:tc>
        <w:tc>
          <w:tcPr>
            <w:tcW w:w="2422" w:type="dxa"/>
            <w:shd w:val="clear" w:color="auto" w:fill="F7FBFD"/>
          </w:tcPr>
          <w:p w14:paraId="186BD4CE" w14:textId="77777777" w:rsidR="00910733" w:rsidRDefault="00000000">
            <w:r>
              <w:rPr>
                <w:sz w:val="21"/>
              </w:rPr>
              <w:t>Tiết kiệm</w:t>
            </w:r>
          </w:p>
        </w:tc>
        <w:tc>
          <w:tcPr>
            <w:tcW w:w="2422" w:type="dxa"/>
            <w:shd w:val="clear" w:color="auto" w:fill="F7FBFD"/>
          </w:tcPr>
          <w:p w14:paraId="7BCF9449" w14:textId="77777777" w:rsidR="00910733" w:rsidRDefault="00000000">
            <w:r>
              <w:rPr>
                <w:sz w:val="21"/>
              </w:rPr>
              <w:t>SavingGoal</w:t>
            </w:r>
          </w:p>
        </w:tc>
        <w:tc>
          <w:tcPr>
            <w:tcW w:w="2422" w:type="dxa"/>
            <w:shd w:val="clear" w:color="auto" w:fill="F7FBFD"/>
          </w:tcPr>
          <w:p w14:paraId="6578B039" w14:textId="77777777" w:rsidR="00910733" w:rsidRDefault="00000000">
            <w:r>
              <w:rPr>
                <w:sz w:val="21"/>
              </w:rPr>
              <w:t>TC-13..TC-16</w:t>
            </w:r>
          </w:p>
        </w:tc>
      </w:tr>
      <w:tr w:rsidR="00195075" w14:paraId="671937F3" w14:textId="77777777">
        <w:trPr>
          <w:jc w:val="center"/>
        </w:trPr>
        <w:tc>
          <w:tcPr>
            <w:tcW w:w="2422" w:type="dxa"/>
          </w:tcPr>
          <w:p w14:paraId="3990158F" w14:textId="77777777" w:rsidR="00910733" w:rsidRDefault="00000000">
            <w:r>
              <w:rPr>
                <w:sz w:val="21"/>
              </w:rPr>
              <w:t>FR-08</w:t>
            </w:r>
          </w:p>
        </w:tc>
        <w:tc>
          <w:tcPr>
            <w:tcW w:w="2422" w:type="dxa"/>
          </w:tcPr>
          <w:p w14:paraId="6797E8F0" w14:textId="77777777" w:rsidR="00910733" w:rsidRDefault="00000000">
            <w:r>
              <w:rPr>
                <w:sz w:val="21"/>
              </w:rPr>
              <w:t>Hóa đơn</w:t>
            </w:r>
          </w:p>
        </w:tc>
        <w:tc>
          <w:tcPr>
            <w:tcW w:w="2422" w:type="dxa"/>
          </w:tcPr>
          <w:p w14:paraId="49D01ECC" w14:textId="77777777" w:rsidR="00910733" w:rsidRDefault="00000000">
            <w:r>
              <w:rPr>
                <w:sz w:val="21"/>
              </w:rPr>
              <w:t>Bill/Reminder</w:t>
            </w:r>
          </w:p>
        </w:tc>
        <w:tc>
          <w:tcPr>
            <w:tcW w:w="2422" w:type="dxa"/>
          </w:tcPr>
          <w:p w14:paraId="503A4942" w14:textId="77777777" w:rsidR="00910733" w:rsidRDefault="00000000">
            <w:r>
              <w:rPr>
                <w:sz w:val="21"/>
              </w:rPr>
              <w:t>TC-17..TC-18</w:t>
            </w:r>
          </w:p>
        </w:tc>
      </w:tr>
      <w:tr w:rsidR="00195075" w14:paraId="55F2670F" w14:textId="77777777">
        <w:trPr>
          <w:jc w:val="center"/>
        </w:trPr>
        <w:tc>
          <w:tcPr>
            <w:tcW w:w="2422" w:type="dxa"/>
            <w:shd w:val="clear" w:color="auto" w:fill="F7FBFD"/>
          </w:tcPr>
          <w:p w14:paraId="4D845059" w14:textId="77777777" w:rsidR="00910733" w:rsidRDefault="00000000">
            <w:r>
              <w:rPr>
                <w:sz w:val="21"/>
              </w:rPr>
              <w:t>FR-10</w:t>
            </w:r>
          </w:p>
        </w:tc>
        <w:tc>
          <w:tcPr>
            <w:tcW w:w="2422" w:type="dxa"/>
            <w:shd w:val="clear" w:color="auto" w:fill="F7FBFD"/>
          </w:tcPr>
          <w:p w14:paraId="680B55D3" w14:textId="77777777" w:rsidR="00910733" w:rsidRDefault="00000000">
            <w:r>
              <w:rPr>
                <w:sz w:val="21"/>
              </w:rPr>
              <w:t>Báo cáo</w:t>
            </w:r>
          </w:p>
        </w:tc>
        <w:tc>
          <w:tcPr>
            <w:tcW w:w="2422" w:type="dxa"/>
            <w:shd w:val="clear" w:color="auto" w:fill="F7FBFD"/>
          </w:tcPr>
          <w:p w14:paraId="15E86449" w14:textId="77777777" w:rsidR="00910733" w:rsidRDefault="00000000">
            <w:r>
              <w:rPr>
                <w:sz w:val="21"/>
              </w:rPr>
              <w:t>ReportService</w:t>
            </w:r>
          </w:p>
        </w:tc>
        <w:tc>
          <w:tcPr>
            <w:tcW w:w="2422" w:type="dxa"/>
            <w:shd w:val="clear" w:color="auto" w:fill="F7FBFD"/>
          </w:tcPr>
          <w:p w14:paraId="0F5BF5D3" w14:textId="77777777" w:rsidR="00910733" w:rsidRDefault="00000000">
            <w:r>
              <w:rPr>
                <w:sz w:val="21"/>
              </w:rPr>
              <w:t>TC-19..TC-21</w:t>
            </w:r>
          </w:p>
        </w:tc>
      </w:tr>
      <w:tr w:rsidR="00195075" w14:paraId="7F746B68" w14:textId="77777777">
        <w:trPr>
          <w:jc w:val="center"/>
        </w:trPr>
        <w:tc>
          <w:tcPr>
            <w:tcW w:w="2422" w:type="dxa"/>
          </w:tcPr>
          <w:p w14:paraId="4F688842" w14:textId="77777777" w:rsidR="00910733" w:rsidRDefault="00000000">
            <w:r>
              <w:rPr>
                <w:sz w:val="21"/>
              </w:rPr>
              <w:t>FR-11</w:t>
            </w:r>
          </w:p>
        </w:tc>
        <w:tc>
          <w:tcPr>
            <w:tcW w:w="2422" w:type="dxa"/>
          </w:tcPr>
          <w:p w14:paraId="784035B3" w14:textId="77777777" w:rsidR="00910733" w:rsidRDefault="00000000">
            <w:r>
              <w:rPr>
                <w:sz w:val="21"/>
              </w:rPr>
              <w:t>Lọc giao dịch</w:t>
            </w:r>
          </w:p>
        </w:tc>
        <w:tc>
          <w:tcPr>
            <w:tcW w:w="2422" w:type="dxa"/>
          </w:tcPr>
          <w:p w14:paraId="5258F92E" w14:textId="77777777" w:rsidR="00910733" w:rsidRDefault="00000000">
            <w:r>
              <w:rPr>
                <w:sz w:val="21"/>
              </w:rPr>
              <w:t>Repository query</w:t>
            </w:r>
          </w:p>
        </w:tc>
        <w:tc>
          <w:tcPr>
            <w:tcW w:w="2422" w:type="dxa"/>
          </w:tcPr>
          <w:p w14:paraId="3A5C3BF1" w14:textId="77777777" w:rsidR="00910733" w:rsidRDefault="00000000">
            <w:r>
              <w:rPr>
                <w:sz w:val="21"/>
              </w:rPr>
              <w:t>TC-08..TC-09</w:t>
            </w:r>
          </w:p>
        </w:tc>
      </w:tr>
    </w:tbl>
    <w:p w14:paraId="30497356" w14:textId="77777777" w:rsidR="00195075" w:rsidRDefault="00195075"/>
    <w:p w14:paraId="0CDA7C24" w14:textId="77777777" w:rsidR="00195075" w:rsidRDefault="00000000">
      <w:pPr>
        <w:pStyle w:val="Heading2"/>
        <w:spacing w:before="120" w:after="120"/>
      </w:pPr>
      <w:r>
        <w:rPr>
          <w:rFonts w:ascii="Times New Roman" w:eastAsia="Times New Roman" w:hAnsi="Times New Roman"/>
        </w:rPr>
        <w:t>P.2. Kiểm tra nhất quán</w:t>
      </w:r>
    </w:p>
    <w:tbl>
      <w:tblPr>
        <w:tblStyle w:val="TableGrid"/>
        <w:tblW w:w="0" w:type="auto"/>
        <w:jc w:val="center"/>
        <w:tblLook w:val="04A0" w:firstRow="1" w:lastRow="0" w:firstColumn="1" w:lastColumn="0" w:noHBand="0" w:noVBand="1"/>
      </w:tblPr>
      <w:tblGrid>
        <w:gridCol w:w="3179"/>
        <w:gridCol w:w="3179"/>
        <w:gridCol w:w="3173"/>
      </w:tblGrid>
      <w:tr w:rsidR="00195075" w14:paraId="506569BA" w14:textId="77777777">
        <w:trPr>
          <w:jc w:val="center"/>
        </w:trPr>
        <w:tc>
          <w:tcPr>
            <w:tcW w:w="3230" w:type="dxa"/>
            <w:shd w:val="clear" w:color="auto" w:fill="005A7F"/>
          </w:tcPr>
          <w:p w14:paraId="34D93903" w14:textId="77777777" w:rsidR="00910733" w:rsidRPr="00A71D6D" w:rsidRDefault="00000000">
            <w:pPr>
              <w:rPr>
                <w:color w:val="FFFFFF" w:themeColor="background1"/>
              </w:rPr>
            </w:pPr>
            <w:r w:rsidRPr="00A71D6D">
              <w:rPr>
                <w:color w:val="FFFFFF" w:themeColor="background1"/>
                <w:sz w:val="21"/>
              </w:rPr>
              <w:t>Cặp đối chiếu</w:t>
            </w:r>
          </w:p>
        </w:tc>
        <w:tc>
          <w:tcPr>
            <w:tcW w:w="3230" w:type="dxa"/>
            <w:shd w:val="clear" w:color="auto" w:fill="005A7F"/>
          </w:tcPr>
          <w:p w14:paraId="0C6CE9F5" w14:textId="77777777" w:rsidR="00910733" w:rsidRPr="00A71D6D" w:rsidRDefault="00000000">
            <w:pPr>
              <w:rPr>
                <w:color w:val="FFFFFF" w:themeColor="background1"/>
              </w:rPr>
            </w:pPr>
            <w:r w:rsidRPr="00A71D6D">
              <w:rPr>
                <w:color w:val="FFFFFF" w:themeColor="background1"/>
                <w:sz w:val="21"/>
              </w:rPr>
              <w:t>Câu hỏi rà soát</w:t>
            </w:r>
          </w:p>
        </w:tc>
        <w:tc>
          <w:tcPr>
            <w:tcW w:w="3230" w:type="dxa"/>
            <w:shd w:val="clear" w:color="auto" w:fill="005A7F"/>
          </w:tcPr>
          <w:p w14:paraId="49580284" w14:textId="77777777" w:rsidR="00910733" w:rsidRPr="00A71D6D" w:rsidRDefault="00000000">
            <w:pPr>
              <w:rPr>
                <w:color w:val="FFFFFF" w:themeColor="background1"/>
              </w:rPr>
            </w:pPr>
            <w:r w:rsidRPr="00A71D6D">
              <w:rPr>
                <w:color w:val="FFFFFF" w:themeColor="background1"/>
                <w:sz w:val="21"/>
              </w:rPr>
              <w:t>Kết luận</w:t>
            </w:r>
          </w:p>
        </w:tc>
      </w:tr>
      <w:tr w:rsidR="00195075" w14:paraId="42BF6710" w14:textId="77777777">
        <w:trPr>
          <w:jc w:val="center"/>
        </w:trPr>
        <w:tc>
          <w:tcPr>
            <w:tcW w:w="3230" w:type="dxa"/>
            <w:shd w:val="clear" w:color="auto" w:fill="F7FBFD"/>
          </w:tcPr>
          <w:p w14:paraId="5D95F45D" w14:textId="77777777" w:rsidR="00910733" w:rsidRDefault="00000000">
            <w:r>
              <w:rPr>
                <w:sz w:val="21"/>
              </w:rPr>
              <w:t>Use Case-SRS</w:t>
            </w:r>
          </w:p>
        </w:tc>
        <w:tc>
          <w:tcPr>
            <w:tcW w:w="3230" w:type="dxa"/>
            <w:shd w:val="clear" w:color="auto" w:fill="F7FBFD"/>
          </w:tcPr>
          <w:p w14:paraId="5CCC6DEC" w14:textId="77777777" w:rsidR="00910733" w:rsidRDefault="00000000">
            <w:r>
              <w:rPr>
                <w:sz w:val="21"/>
              </w:rPr>
              <w:t>Mọi use case có FR tương ứng?</w:t>
            </w:r>
          </w:p>
        </w:tc>
        <w:tc>
          <w:tcPr>
            <w:tcW w:w="3230" w:type="dxa"/>
            <w:shd w:val="clear" w:color="auto" w:fill="F7FBFD"/>
          </w:tcPr>
          <w:p w14:paraId="29A1E448" w14:textId="77777777" w:rsidR="00910733" w:rsidRDefault="00000000">
            <w:r>
              <w:rPr>
                <w:sz w:val="21"/>
              </w:rPr>
              <w:t>Đạt</w:t>
            </w:r>
          </w:p>
        </w:tc>
      </w:tr>
      <w:tr w:rsidR="00195075" w14:paraId="354EBD7D" w14:textId="77777777">
        <w:trPr>
          <w:jc w:val="center"/>
        </w:trPr>
        <w:tc>
          <w:tcPr>
            <w:tcW w:w="3230" w:type="dxa"/>
          </w:tcPr>
          <w:p w14:paraId="43E1A089" w14:textId="77777777" w:rsidR="00910733" w:rsidRDefault="00000000">
            <w:r>
              <w:rPr>
                <w:sz w:val="21"/>
              </w:rPr>
              <w:t>FHD-Module</w:t>
            </w:r>
          </w:p>
        </w:tc>
        <w:tc>
          <w:tcPr>
            <w:tcW w:w="3230" w:type="dxa"/>
          </w:tcPr>
          <w:p w14:paraId="41D88BCD" w14:textId="77777777" w:rsidR="00910733" w:rsidRDefault="00000000">
            <w:r>
              <w:rPr>
                <w:sz w:val="21"/>
              </w:rPr>
              <w:t>Mọi module có mô tả?</w:t>
            </w:r>
          </w:p>
        </w:tc>
        <w:tc>
          <w:tcPr>
            <w:tcW w:w="3230" w:type="dxa"/>
          </w:tcPr>
          <w:p w14:paraId="2B77FDC2" w14:textId="77777777" w:rsidR="00910733" w:rsidRDefault="00000000">
            <w:r>
              <w:rPr>
                <w:sz w:val="21"/>
              </w:rPr>
              <w:t>Đạt</w:t>
            </w:r>
          </w:p>
        </w:tc>
      </w:tr>
      <w:tr w:rsidR="00195075" w14:paraId="0C58857D" w14:textId="77777777">
        <w:trPr>
          <w:jc w:val="center"/>
        </w:trPr>
        <w:tc>
          <w:tcPr>
            <w:tcW w:w="3230" w:type="dxa"/>
            <w:shd w:val="clear" w:color="auto" w:fill="F7FBFD"/>
          </w:tcPr>
          <w:p w14:paraId="28C83F3A" w14:textId="77777777" w:rsidR="00910733" w:rsidRDefault="00000000">
            <w:r>
              <w:rPr>
                <w:sz w:val="21"/>
              </w:rPr>
              <w:t>Class-CDM</w:t>
            </w:r>
          </w:p>
        </w:tc>
        <w:tc>
          <w:tcPr>
            <w:tcW w:w="3230" w:type="dxa"/>
            <w:shd w:val="clear" w:color="auto" w:fill="F7FBFD"/>
          </w:tcPr>
          <w:p w14:paraId="252E4D3E" w14:textId="77777777" w:rsidR="00910733" w:rsidRDefault="00000000">
            <w:r>
              <w:rPr>
                <w:sz w:val="21"/>
              </w:rPr>
              <w:t>Các lớp chính có entity?</w:t>
            </w:r>
          </w:p>
        </w:tc>
        <w:tc>
          <w:tcPr>
            <w:tcW w:w="3230" w:type="dxa"/>
            <w:shd w:val="clear" w:color="auto" w:fill="F7FBFD"/>
          </w:tcPr>
          <w:p w14:paraId="7C560DB3" w14:textId="77777777" w:rsidR="00910733" w:rsidRDefault="00000000">
            <w:r>
              <w:rPr>
                <w:sz w:val="21"/>
              </w:rPr>
              <w:t>Đạt</w:t>
            </w:r>
          </w:p>
        </w:tc>
      </w:tr>
      <w:tr w:rsidR="00195075" w14:paraId="30AB20DC" w14:textId="77777777">
        <w:trPr>
          <w:jc w:val="center"/>
        </w:trPr>
        <w:tc>
          <w:tcPr>
            <w:tcW w:w="3230" w:type="dxa"/>
          </w:tcPr>
          <w:p w14:paraId="3B05D0D2" w14:textId="77777777" w:rsidR="00910733" w:rsidRDefault="00000000">
            <w:r>
              <w:rPr>
                <w:sz w:val="21"/>
              </w:rPr>
              <w:t>DFD-Activity</w:t>
            </w:r>
          </w:p>
        </w:tc>
        <w:tc>
          <w:tcPr>
            <w:tcW w:w="3230" w:type="dxa"/>
          </w:tcPr>
          <w:p w14:paraId="6928DBE8" w14:textId="77777777" w:rsidR="00910733" w:rsidRDefault="00000000">
            <w:r>
              <w:rPr>
                <w:sz w:val="21"/>
              </w:rPr>
              <w:t>Luồng thêm chi phí khớp nhau?</w:t>
            </w:r>
          </w:p>
        </w:tc>
        <w:tc>
          <w:tcPr>
            <w:tcW w:w="3230" w:type="dxa"/>
          </w:tcPr>
          <w:p w14:paraId="5F894864" w14:textId="77777777" w:rsidR="00910733" w:rsidRDefault="00000000">
            <w:r>
              <w:rPr>
                <w:sz w:val="21"/>
              </w:rPr>
              <w:t>Đạt</w:t>
            </w:r>
          </w:p>
        </w:tc>
      </w:tr>
      <w:tr w:rsidR="00195075" w14:paraId="07F6A0A7" w14:textId="77777777">
        <w:trPr>
          <w:jc w:val="center"/>
        </w:trPr>
        <w:tc>
          <w:tcPr>
            <w:tcW w:w="3230" w:type="dxa"/>
            <w:shd w:val="clear" w:color="auto" w:fill="F7FBFD"/>
          </w:tcPr>
          <w:p w14:paraId="30186D6B" w14:textId="77777777" w:rsidR="00910733" w:rsidRDefault="00000000">
            <w:r>
              <w:rPr>
                <w:sz w:val="21"/>
              </w:rPr>
              <w:t>UI-Test</w:t>
            </w:r>
          </w:p>
        </w:tc>
        <w:tc>
          <w:tcPr>
            <w:tcW w:w="3230" w:type="dxa"/>
            <w:shd w:val="clear" w:color="auto" w:fill="F7FBFD"/>
          </w:tcPr>
          <w:p w14:paraId="342A5F03" w14:textId="77777777" w:rsidR="00910733" w:rsidRDefault="00000000">
            <w:r>
              <w:rPr>
                <w:sz w:val="21"/>
              </w:rPr>
              <w:t>Mọi màn hình chính có test?</w:t>
            </w:r>
          </w:p>
        </w:tc>
        <w:tc>
          <w:tcPr>
            <w:tcW w:w="3230" w:type="dxa"/>
            <w:shd w:val="clear" w:color="auto" w:fill="F7FBFD"/>
          </w:tcPr>
          <w:p w14:paraId="588BD852" w14:textId="77777777" w:rsidR="00910733" w:rsidRDefault="00000000">
            <w:r>
              <w:rPr>
                <w:sz w:val="21"/>
              </w:rPr>
              <w:t>Đạt</w:t>
            </w:r>
          </w:p>
        </w:tc>
      </w:tr>
    </w:tbl>
    <w:p w14:paraId="1B7DD87F" w14:textId="77777777" w:rsidR="00195075" w:rsidRDefault="00195075"/>
    <w:p w14:paraId="45E751F5" w14:textId="77777777" w:rsidR="00195075" w:rsidRDefault="00000000">
      <w:r>
        <w:br w:type="page"/>
      </w:r>
    </w:p>
    <w:p w14:paraId="56400B54" w14:textId="77777777" w:rsidR="00195075" w:rsidRDefault="00000000">
      <w:pPr>
        <w:pStyle w:val="Heading1"/>
        <w:spacing w:before="120" w:after="120"/>
      </w:pPr>
      <w:r>
        <w:rPr>
          <w:rFonts w:ascii="Times New Roman" w:eastAsia="Times New Roman" w:hAnsi="Times New Roman"/>
        </w:rPr>
        <w:lastRenderedPageBreak/>
        <w:t>PHỤ LỤC Q - ĐẶC TẢ SERVICE NỘI BỘ</w:t>
      </w:r>
    </w:p>
    <w:tbl>
      <w:tblPr>
        <w:tblStyle w:val="TableGrid"/>
        <w:tblW w:w="0" w:type="auto"/>
        <w:jc w:val="center"/>
        <w:tblLook w:val="04A0" w:firstRow="1" w:lastRow="0" w:firstColumn="1" w:lastColumn="0" w:noHBand="0" w:noVBand="1"/>
      </w:tblPr>
      <w:tblGrid>
        <w:gridCol w:w="3219"/>
        <w:gridCol w:w="3116"/>
        <w:gridCol w:w="3196"/>
      </w:tblGrid>
      <w:tr w:rsidR="00195075" w14:paraId="59CEC268" w14:textId="77777777">
        <w:trPr>
          <w:jc w:val="center"/>
        </w:trPr>
        <w:tc>
          <w:tcPr>
            <w:tcW w:w="3230" w:type="dxa"/>
            <w:shd w:val="clear" w:color="auto" w:fill="005A7F"/>
          </w:tcPr>
          <w:p w14:paraId="71FF81DC" w14:textId="77777777" w:rsidR="00910733" w:rsidRPr="00A71D6D" w:rsidRDefault="00000000">
            <w:pPr>
              <w:rPr>
                <w:color w:val="FFFFFF" w:themeColor="background1"/>
              </w:rPr>
            </w:pPr>
            <w:r w:rsidRPr="00A71D6D">
              <w:rPr>
                <w:color w:val="FFFFFF" w:themeColor="background1"/>
                <w:sz w:val="21"/>
              </w:rPr>
              <w:t>Hàm/service</w:t>
            </w:r>
          </w:p>
        </w:tc>
        <w:tc>
          <w:tcPr>
            <w:tcW w:w="3230" w:type="dxa"/>
            <w:shd w:val="clear" w:color="auto" w:fill="005A7F"/>
          </w:tcPr>
          <w:p w14:paraId="7225C7C9" w14:textId="77777777" w:rsidR="00910733" w:rsidRPr="00A71D6D" w:rsidRDefault="00000000">
            <w:pPr>
              <w:rPr>
                <w:color w:val="FFFFFF" w:themeColor="background1"/>
              </w:rPr>
            </w:pPr>
            <w:r w:rsidRPr="00A71D6D">
              <w:rPr>
                <w:color w:val="FFFFFF" w:themeColor="background1"/>
                <w:sz w:val="21"/>
              </w:rPr>
              <w:t>Mục đích</w:t>
            </w:r>
          </w:p>
        </w:tc>
        <w:tc>
          <w:tcPr>
            <w:tcW w:w="3230" w:type="dxa"/>
            <w:shd w:val="clear" w:color="auto" w:fill="005A7F"/>
          </w:tcPr>
          <w:p w14:paraId="2E6E5565" w14:textId="77777777" w:rsidR="00910733" w:rsidRPr="00A71D6D" w:rsidRDefault="00000000">
            <w:pPr>
              <w:rPr>
                <w:color w:val="FFFFFF" w:themeColor="background1"/>
              </w:rPr>
            </w:pPr>
            <w:r w:rsidRPr="00A71D6D">
              <w:rPr>
                <w:color w:val="FFFFFF" w:themeColor="background1"/>
                <w:sz w:val="21"/>
              </w:rPr>
              <w:t>Kết quả</w:t>
            </w:r>
          </w:p>
        </w:tc>
      </w:tr>
      <w:tr w:rsidR="00195075" w14:paraId="02EB3707" w14:textId="77777777">
        <w:trPr>
          <w:jc w:val="center"/>
        </w:trPr>
        <w:tc>
          <w:tcPr>
            <w:tcW w:w="3230" w:type="dxa"/>
            <w:shd w:val="clear" w:color="auto" w:fill="F7FBFD"/>
          </w:tcPr>
          <w:p w14:paraId="6C04EAE4" w14:textId="77777777" w:rsidR="00910733" w:rsidRDefault="00000000">
            <w:r>
              <w:rPr>
                <w:sz w:val="21"/>
              </w:rPr>
              <w:t>AuthService.register</w:t>
            </w:r>
          </w:p>
        </w:tc>
        <w:tc>
          <w:tcPr>
            <w:tcW w:w="3230" w:type="dxa"/>
            <w:shd w:val="clear" w:color="auto" w:fill="F7FBFD"/>
          </w:tcPr>
          <w:p w14:paraId="13B4283D" w14:textId="77777777" w:rsidR="00910733" w:rsidRDefault="00000000">
            <w:r>
              <w:rPr>
                <w:sz w:val="21"/>
              </w:rPr>
              <w:t>Tạo tài khoản mới</w:t>
            </w:r>
          </w:p>
        </w:tc>
        <w:tc>
          <w:tcPr>
            <w:tcW w:w="3230" w:type="dxa"/>
            <w:shd w:val="clear" w:color="auto" w:fill="F7FBFD"/>
          </w:tcPr>
          <w:p w14:paraId="017865EF" w14:textId="77777777" w:rsidR="00910733" w:rsidRDefault="00000000">
            <w:r>
              <w:rPr>
                <w:sz w:val="21"/>
              </w:rPr>
              <w:t>User hoặc lỗi</w:t>
            </w:r>
          </w:p>
        </w:tc>
      </w:tr>
      <w:tr w:rsidR="00195075" w14:paraId="61262D01" w14:textId="77777777">
        <w:trPr>
          <w:jc w:val="center"/>
        </w:trPr>
        <w:tc>
          <w:tcPr>
            <w:tcW w:w="3230" w:type="dxa"/>
          </w:tcPr>
          <w:p w14:paraId="14AAB9AD" w14:textId="77777777" w:rsidR="00910733" w:rsidRDefault="00000000">
            <w:r>
              <w:rPr>
                <w:sz w:val="21"/>
              </w:rPr>
              <w:t>AuthService.login</w:t>
            </w:r>
          </w:p>
        </w:tc>
        <w:tc>
          <w:tcPr>
            <w:tcW w:w="3230" w:type="dxa"/>
          </w:tcPr>
          <w:p w14:paraId="74A1CE50" w14:textId="77777777" w:rsidR="00910733" w:rsidRDefault="00000000">
            <w:r>
              <w:rPr>
                <w:sz w:val="21"/>
              </w:rPr>
              <w:t>Xác thực tài khoản</w:t>
            </w:r>
          </w:p>
        </w:tc>
        <w:tc>
          <w:tcPr>
            <w:tcW w:w="3230" w:type="dxa"/>
          </w:tcPr>
          <w:p w14:paraId="7E74C7E9" w14:textId="77777777" w:rsidR="00910733" w:rsidRDefault="00000000">
            <w:r>
              <w:rPr>
                <w:sz w:val="21"/>
              </w:rPr>
              <w:t>Session</w:t>
            </w:r>
          </w:p>
        </w:tc>
      </w:tr>
      <w:tr w:rsidR="00195075" w14:paraId="44F99E85" w14:textId="77777777">
        <w:trPr>
          <w:jc w:val="center"/>
        </w:trPr>
        <w:tc>
          <w:tcPr>
            <w:tcW w:w="3230" w:type="dxa"/>
            <w:shd w:val="clear" w:color="auto" w:fill="F7FBFD"/>
          </w:tcPr>
          <w:p w14:paraId="109966D8" w14:textId="77777777" w:rsidR="00910733" w:rsidRDefault="00000000">
            <w:r>
              <w:rPr>
                <w:sz w:val="21"/>
              </w:rPr>
              <w:t>TransactionService.addIncome</w:t>
            </w:r>
          </w:p>
        </w:tc>
        <w:tc>
          <w:tcPr>
            <w:tcW w:w="3230" w:type="dxa"/>
            <w:shd w:val="clear" w:color="auto" w:fill="F7FBFD"/>
          </w:tcPr>
          <w:p w14:paraId="680B1A06" w14:textId="77777777" w:rsidR="00910733" w:rsidRDefault="00000000">
            <w:r>
              <w:rPr>
                <w:sz w:val="21"/>
              </w:rPr>
              <w:t>Ghi thu nhập</w:t>
            </w:r>
          </w:p>
        </w:tc>
        <w:tc>
          <w:tcPr>
            <w:tcW w:w="3230" w:type="dxa"/>
            <w:shd w:val="clear" w:color="auto" w:fill="F7FBFD"/>
          </w:tcPr>
          <w:p w14:paraId="0CF242CE" w14:textId="77777777" w:rsidR="00910733" w:rsidRDefault="00000000">
            <w:r>
              <w:rPr>
                <w:sz w:val="21"/>
              </w:rPr>
              <w:t>Transaction id</w:t>
            </w:r>
          </w:p>
        </w:tc>
      </w:tr>
      <w:tr w:rsidR="00195075" w14:paraId="54307AAD" w14:textId="77777777">
        <w:trPr>
          <w:jc w:val="center"/>
        </w:trPr>
        <w:tc>
          <w:tcPr>
            <w:tcW w:w="3230" w:type="dxa"/>
          </w:tcPr>
          <w:p w14:paraId="37432B4F" w14:textId="77777777" w:rsidR="00910733" w:rsidRDefault="00000000">
            <w:r>
              <w:rPr>
                <w:sz w:val="21"/>
              </w:rPr>
              <w:t>TransactionService.addExpense</w:t>
            </w:r>
          </w:p>
        </w:tc>
        <w:tc>
          <w:tcPr>
            <w:tcW w:w="3230" w:type="dxa"/>
          </w:tcPr>
          <w:p w14:paraId="26E14B1F" w14:textId="77777777" w:rsidR="00910733" w:rsidRDefault="00000000">
            <w:r>
              <w:rPr>
                <w:sz w:val="21"/>
              </w:rPr>
              <w:t>Ghi chi phí</w:t>
            </w:r>
          </w:p>
        </w:tc>
        <w:tc>
          <w:tcPr>
            <w:tcW w:w="3230" w:type="dxa"/>
          </w:tcPr>
          <w:p w14:paraId="2C0B9A70" w14:textId="77777777" w:rsidR="00910733" w:rsidRDefault="00000000">
            <w:r>
              <w:rPr>
                <w:sz w:val="21"/>
              </w:rPr>
              <w:t>Transaction + cảnh báo</w:t>
            </w:r>
          </w:p>
        </w:tc>
      </w:tr>
      <w:tr w:rsidR="00195075" w14:paraId="755DA39B" w14:textId="77777777">
        <w:trPr>
          <w:jc w:val="center"/>
        </w:trPr>
        <w:tc>
          <w:tcPr>
            <w:tcW w:w="3230" w:type="dxa"/>
            <w:shd w:val="clear" w:color="auto" w:fill="F7FBFD"/>
          </w:tcPr>
          <w:p w14:paraId="62DF1D55" w14:textId="77777777" w:rsidR="00910733" w:rsidRDefault="00000000">
            <w:r>
              <w:rPr>
                <w:sz w:val="21"/>
              </w:rPr>
              <w:t>BudgetService.checkWarning</w:t>
            </w:r>
          </w:p>
        </w:tc>
        <w:tc>
          <w:tcPr>
            <w:tcW w:w="3230" w:type="dxa"/>
            <w:shd w:val="clear" w:color="auto" w:fill="F7FBFD"/>
          </w:tcPr>
          <w:p w14:paraId="24752198" w14:textId="77777777" w:rsidR="00910733" w:rsidRDefault="00000000">
            <w:r>
              <w:rPr>
                <w:sz w:val="21"/>
              </w:rPr>
              <w:t>Kiểm tra ngưỡng ngân sách</w:t>
            </w:r>
          </w:p>
        </w:tc>
        <w:tc>
          <w:tcPr>
            <w:tcW w:w="3230" w:type="dxa"/>
            <w:shd w:val="clear" w:color="auto" w:fill="F7FBFD"/>
          </w:tcPr>
          <w:p w14:paraId="3C968448" w14:textId="77777777" w:rsidR="00910733" w:rsidRDefault="00000000">
            <w:r>
              <w:rPr>
                <w:sz w:val="21"/>
              </w:rPr>
              <w:t>Normal/Warning/Exceeded</w:t>
            </w:r>
          </w:p>
        </w:tc>
      </w:tr>
      <w:tr w:rsidR="00195075" w14:paraId="72EDCEF7" w14:textId="77777777">
        <w:trPr>
          <w:jc w:val="center"/>
        </w:trPr>
        <w:tc>
          <w:tcPr>
            <w:tcW w:w="3230" w:type="dxa"/>
          </w:tcPr>
          <w:p w14:paraId="245A6F44" w14:textId="77777777" w:rsidR="00910733" w:rsidRDefault="00000000">
            <w:r>
              <w:rPr>
                <w:sz w:val="21"/>
              </w:rPr>
              <w:t>SavingService.deposit</w:t>
            </w:r>
          </w:p>
        </w:tc>
        <w:tc>
          <w:tcPr>
            <w:tcW w:w="3230" w:type="dxa"/>
          </w:tcPr>
          <w:p w14:paraId="3C6B4438" w14:textId="77777777" w:rsidR="00910733" w:rsidRDefault="00000000">
            <w:r>
              <w:rPr>
                <w:sz w:val="21"/>
              </w:rPr>
              <w:t>Nạp mục tiêu</w:t>
            </w:r>
          </w:p>
        </w:tc>
        <w:tc>
          <w:tcPr>
            <w:tcW w:w="3230" w:type="dxa"/>
          </w:tcPr>
          <w:p w14:paraId="7A24DAE0" w14:textId="77777777" w:rsidR="00910733" w:rsidRDefault="00000000">
            <w:r>
              <w:rPr>
                <w:sz w:val="21"/>
              </w:rPr>
              <w:t>SavingGoal cập nhật</w:t>
            </w:r>
          </w:p>
        </w:tc>
      </w:tr>
      <w:tr w:rsidR="00195075" w14:paraId="1BB420B6" w14:textId="77777777">
        <w:trPr>
          <w:jc w:val="center"/>
        </w:trPr>
        <w:tc>
          <w:tcPr>
            <w:tcW w:w="3230" w:type="dxa"/>
            <w:shd w:val="clear" w:color="auto" w:fill="F7FBFD"/>
          </w:tcPr>
          <w:p w14:paraId="2829C2DB" w14:textId="77777777" w:rsidR="00910733" w:rsidRDefault="00000000">
            <w:r>
              <w:rPr>
                <w:sz w:val="21"/>
              </w:rPr>
              <w:t>BillService.markPaid</w:t>
            </w:r>
          </w:p>
        </w:tc>
        <w:tc>
          <w:tcPr>
            <w:tcW w:w="3230" w:type="dxa"/>
            <w:shd w:val="clear" w:color="auto" w:fill="F7FBFD"/>
          </w:tcPr>
          <w:p w14:paraId="65251F67" w14:textId="77777777" w:rsidR="00910733" w:rsidRDefault="00000000">
            <w:r>
              <w:rPr>
                <w:sz w:val="21"/>
              </w:rPr>
              <w:t>Đánh dấu hóa đơn</w:t>
            </w:r>
          </w:p>
        </w:tc>
        <w:tc>
          <w:tcPr>
            <w:tcW w:w="3230" w:type="dxa"/>
            <w:shd w:val="clear" w:color="auto" w:fill="F7FBFD"/>
          </w:tcPr>
          <w:p w14:paraId="5C329612" w14:textId="77777777" w:rsidR="00910733" w:rsidRDefault="00000000">
            <w:r>
              <w:rPr>
                <w:sz w:val="21"/>
              </w:rPr>
              <w:t>Bill paid</w:t>
            </w:r>
          </w:p>
        </w:tc>
      </w:tr>
      <w:tr w:rsidR="00195075" w14:paraId="7A5882D9" w14:textId="77777777">
        <w:trPr>
          <w:jc w:val="center"/>
        </w:trPr>
        <w:tc>
          <w:tcPr>
            <w:tcW w:w="3230" w:type="dxa"/>
          </w:tcPr>
          <w:p w14:paraId="6857965E" w14:textId="77777777" w:rsidR="00910733" w:rsidRDefault="00000000">
            <w:r>
              <w:rPr>
                <w:sz w:val="21"/>
              </w:rPr>
              <w:t>ReportService.monthlySummary</w:t>
            </w:r>
          </w:p>
        </w:tc>
        <w:tc>
          <w:tcPr>
            <w:tcW w:w="3230" w:type="dxa"/>
          </w:tcPr>
          <w:p w14:paraId="03309375" w14:textId="77777777" w:rsidR="00910733" w:rsidRDefault="00000000">
            <w:r>
              <w:rPr>
                <w:sz w:val="21"/>
              </w:rPr>
              <w:t>Tổng hợp tháng</w:t>
            </w:r>
          </w:p>
        </w:tc>
        <w:tc>
          <w:tcPr>
            <w:tcW w:w="3230" w:type="dxa"/>
          </w:tcPr>
          <w:p w14:paraId="799593EA" w14:textId="77777777" w:rsidR="00910733" w:rsidRDefault="00000000">
            <w:r>
              <w:rPr>
                <w:sz w:val="21"/>
              </w:rPr>
              <w:t>Summary DTO</w:t>
            </w:r>
          </w:p>
        </w:tc>
      </w:tr>
      <w:tr w:rsidR="00195075" w14:paraId="5CAE3B52" w14:textId="77777777">
        <w:trPr>
          <w:jc w:val="center"/>
        </w:trPr>
        <w:tc>
          <w:tcPr>
            <w:tcW w:w="3230" w:type="dxa"/>
            <w:shd w:val="clear" w:color="auto" w:fill="F7FBFD"/>
          </w:tcPr>
          <w:p w14:paraId="30A0C5EE" w14:textId="77777777" w:rsidR="00910733" w:rsidRDefault="00000000">
            <w:r>
              <w:rPr>
                <w:sz w:val="21"/>
              </w:rPr>
              <w:t>ExportService.exportPdf</w:t>
            </w:r>
          </w:p>
        </w:tc>
        <w:tc>
          <w:tcPr>
            <w:tcW w:w="3230" w:type="dxa"/>
            <w:shd w:val="clear" w:color="auto" w:fill="F7FBFD"/>
          </w:tcPr>
          <w:p w14:paraId="22D6021F" w14:textId="77777777" w:rsidR="00910733" w:rsidRDefault="00000000">
            <w:r>
              <w:rPr>
                <w:sz w:val="21"/>
              </w:rPr>
              <w:t>Xuất PDF</w:t>
            </w:r>
          </w:p>
        </w:tc>
        <w:tc>
          <w:tcPr>
            <w:tcW w:w="3230" w:type="dxa"/>
            <w:shd w:val="clear" w:color="auto" w:fill="F7FBFD"/>
          </w:tcPr>
          <w:p w14:paraId="071C1DC1" w14:textId="77777777" w:rsidR="00910733" w:rsidRDefault="00000000">
            <w:r>
              <w:rPr>
                <w:sz w:val="21"/>
              </w:rPr>
              <w:t>Đường dẫn file</w:t>
            </w:r>
          </w:p>
        </w:tc>
      </w:tr>
    </w:tbl>
    <w:p w14:paraId="23269A33" w14:textId="77777777" w:rsidR="00195075" w:rsidRDefault="00195075"/>
    <w:p w14:paraId="1AF64F1A" w14:textId="77777777" w:rsidR="00195075" w:rsidRDefault="00000000">
      <w:pPr>
        <w:pStyle w:val="Heading2"/>
        <w:spacing w:before="120" w:after="120"/>
      </w:pPr>
      <w:r>
        <w:rPr>
          <w:rFonts w:ascii="Times New Roman" w:eastAsia="Times New Roman" w:hAnsi="Times New Roman"/>
        </w:rPr>
        <w:t>Q.2. Quy ước lỗi</w:t>
      </w:r>
    </w:p>
    <w:tbl>
      <w:tblPr>
        <w:tblStyle w:val="TableGrid"/>
        <w:tblW w:w="0" w:type="auto"/>
        <w:jc w:val="center"/>
        <w:tblLook w:val="04A0" w:firstRow="1" w:lastRow="0" w:firstColumn="1" w:lastColumn="0" w:noHBand="0" w:noVBand="1"/>
      </w:tblPr>
      <w:tblGrid>
        <w:gridCol w:w="3217"/>
        <w:gridCol w:w="3159"/>
        <w:gridCol w:w="3155"/>
      </w:tblGrid>
      <w:tr w:rsidR="00195075" w14:paraId="5689357A" w14:textId="77777777">
        <w:trPr>
          <w:jc w:val="center"/>
        </w:trPr>
        <w:tc>
          <w:tcPr>
            <w:tcW w:w="3230" w:type="dxa"/>
            <w:shd w:val="clear" w:color="auto" w:fill="005A7F"/>
          </w:tcPr>
          <w:p w14:paraId="7645513D" w14:textId="77777777" w:rsidR="00910733" w:rsidRPr="00A71D6D" w:rsidRDefault="00000000">
            <w:pPr>
              <w:rPr>
                <w:color w:val="FFFFFF" w:themeColor="background1"/>
              </w:rPr>
            </w:pPr>
            <w:r w:rsidRPr="00A71D6D">
              <w:rPr>
                <w:color w:val="FFFFFF" w:themeColor="background1"/>
                <w:sz w:val="21"/>
              </w:rPr>
              <w:t>Mã lỗi</w:t>
            </w:r>
          </w:p>
        </w:tc>
        <w:tc>
          <w:tcPr>
            <w:tcW w:w="3230" w:type="dxa"/>
            <w:shd w:val="clear" w:color="auto" w:fill="005A7F"/>
          </w:tcPr>
          <w:p w14:paraId="5C4A8539" w14:textId="77777777" w:rsidR="00910733" w:rsidRPr="00A71D6D" w:rsidRDefault="00000000">
            <w:pPr>
              <w:rPr>
                <w:color w:val="FFFFFF" w:themeColor="background1"/>
              </w:rPr>
            </w:pPr>
            <w:r w:rsidRPr="00A71D6D">
              <w:rPr>
                <w:color w:val="FFFFFF" w:themeColor="background1"/>
                <w:sz w:val="21"/>
              </w:rPr>
              <w:t>Nguyên nhân</w:t>
            </w:r>
          </w:p>
        </w:tc>
        <w:tc>
          <w:tcPr>
            <w:tcW w:w="3230" w:type="dxa"/>
            <w:shd w:val="clear" w:color="auto" w:fill="005A7F"/>
          </w:tcPr>
          <w:p w14:paraId="31E5C37C" w14:textId="77777777" w:rsidR="00910733" w:rsidRPr="00A71D6D" w:rsidRDefault="00000000">
            <w:pPr>
              <w:rPr>
                <w:color w:val="FFFFFF" w:themeColor="background1"/>
              </w:rPr>
            </w:pPr>
            <w:r w:rsidRPr="00A71D6D">
              <w:rPr>
                <w:color w:val="FFFFFF" w:themeColor="background1"/>
                <w:sz w:val="21"/>
              </w:rPr>
              <w:t>Thông báo</w:t>
            </w:r>
          </w:p>
        </w:tc>
      </w:tr>
      <w:tr w:rsidR="00195075" w14:paraId="4BCC7436" w14:textId="77777777">
        <w:trPr>
          <w:jc w:val="center"/>
        </w:trPr>
        <w:tc>
          <w:tcPr>
            <w:tcW w:w="3230" w:type="dxa"/>
            <w:shd w:val="clear" w:color="auto" w:fill="F7FBFD"/>
          </w:tcPr>
          <w:p w14:paraId="68D56375" w14:textId="77777777" w:rsidR="00910733" w:rsidRDefault="00000000">
            <w:r>
              <w:rPr>
                <w:sz w:val="21"/>
              </w:rPr>
              <w:t>ERR_AMOUNT_EMPTY</w:t>
            </w:r>
          </w:p>
        </w:tc>
        <w:tc>
          <w:tcPr>
            <w:tcW w:w="3230" w:type="dxa"/>
            <w:shd w:val="clear" w:color="auto" w:fill="F7FBFD"/>
          </w:tcPr>
          <w:p w14:paraId="5D556D0C" w14:textId="77777777" w:rsidR="00910733" w:rsidRDefault="00000000">
            <w:r>
              <w:rPr>
                <w:sz w:val="21"/>
              </w:rPr>
              <w:t>Thiếu số tiền</w:t>
            </w:r>
          </w:p>
        </w:tc>
        <w:tc>
          <w:tcPr>
            <w:tcW w:w="3230" w:type="dxa"/>
            <w:shd w:val="clear" w:color="auto" w:fill="F7FBFD"/>
          </w:tcPr>
          <w:p w14:paraId="314554A1" w14:textId="77777777" w:rsidR="00910733" w:rsidRDefault="00000000">
            <w:r>
              <w:rPr>
                <w:sz w:val="21"/>
              </w:rPr>
              <w:t>Vui lòng nhập số tiền.</w:t>
            </w:r>
          </w:p>
        </w:tc>
      </w:tr>
      <w:tr w:rsidR="00195075" w14:paraId="1ECF6A35" w14:textId="77777777">
        <w:trPr>
          <w:jc w:val="center"/>
        </w:trPr>
        <w:tc>
          <w:tcPr>
            <w:tcW w:w="3230" w:type="dxa"/>
          </w:tcPr>
          <w:p w14:paraId="7D931FA5" w14:textId="77777777" w:rsidR="00910733" w:rsidRDefault="00000000">
            <w:r>
              <w:rPr>
                <w:sz w:val="21"/>
              </w:rPr>
              <w:t>ERR_AMOUNT_NEGATIVE</w:t>
            </w:r>
          </w:p>
        </w:tc>
        <w:tc>
          <w:tcPr>
            <w:tcW w:w="3230" w:type="dxa"/>
          </w:tcPr>
          <w:p w14:paraId="1031E997" w14:textId="77777777" w:rsidR="00910733" w:rsidRDefault="00000000">
            <w:r>
              <w:rPr>
                <w:sz w:val="21"/>
              </w:rPr>
              <w:t>Số tiền &lt;= 0</w:t>
            </w:r>
          </w:p>
        </w:tc>
        <w:tc>
          <w:tcPr>
            <w:tcW w:w="3230" w:type="dxa"/>
          </w:tcPr>
          <w:p w14:paraId="65DB0804" w14:textId="77777777" w:rsidR="00910733" w:rsidRDefault="00000000">
            <w:r>
              <w:rPr>
                <w:sz w:val="21"/>
              </w:rPr>
              <w:t>Số tiền phải lớn hơn 0.</w:t>
            </w:r>
          </w:p>
        </w:tc>
      </w:tr>
      <w:tr w:rsidR="00195075" w14:paraId="73406E5B" w14:textId="77777777">
        <w:trPr>
          <w:jc w:val="center"/>
        </w:trPr>
        <w:tc>
          <w:tcPr>
            <w:tcW w:w="3230" w:type="dxa"/>
            <w:shd w:val="clear" w:color="auto" w:fill="F7FBFD"/>
          </w:tcPr>
          <w:p w14:paraId="162A242F" w14:textId="77777777" w:rsidR="00910733" w:rsidRDefault="00000000">
            <w:r>
              <w:rPr>
                <w:sz w:val="21"/>
              </w:rPr>
              <w:t>ERR_CATEGORY_EMPTY</w:t>
            </w:r>
          </w:p>
        </w:tc>
        <w:tc>
          <w:tcPr>
            <w:tcW w:w="3230" w:type="dxa"/>
            <w:shd w:val="clear" w:color="auto" w:fill="F7FBFD"/>
          </w:tcPr>
          <w:p w14:paraId="69BAEA00" w14:textId="77777777" w:rsidR="00910733" w:rsidRDefault="00000000">
            <w:r>
              <w:rPr>
                <w:sz w:val="21"/>
              </w:rPr>
              <w:t>Chưa chọn danh mục</w:t>
            </w:r>
          </w:p>
        </w:tc>
        <w:tc>
          <w:tcPr>
            <w:tcW w:w="3230" w:type="dxa"/>
            <w:shd w:val="clear" w:color="auto" w:fill="F7FBFD"/>
          </w:tcPr>
          <w:p w14:paraId="42AFF46A" w14:textId="77777777" w:rsidR="00910733" w:rsidRDefault="00000000">
            <w:r>
              <w:rPr>
                <w:sz w:val="21"/>
              </w:rPr>
              <w:t>Vui lòng chọn danh mục.</w:t>
            </w:r>
          </w:p>
        </w:tc>
      </w:tr>
      <w:tr w:rsidR="00195075" w14:paraId="740A823F" w14:textId="77777777">
        <w:trPr>
          <w:jc w:val="center"/>
        </w:trPr>
        <w:tc>
          <w:tcPr>
            <w:tcW w:w="3230" w:type="dxa"/>
          </w:tcPr>
          <w:p w14:paraId="09D68FD3" w14:textId="77777777" w:rsidR="00910733" w:rsidRDefault="00000000">
            <w:r>
              <w:rPr>
                <w:sz w:val="21"/>
              </w:rPr>
              <w:t>ERR_EXPORT_EMPTY</w:t>
            </w:r>
          </w:p>
        </w:tc>
        <w:tc>
          <w:tcPr>
            <w:tcW w:w="3230" w:type="dxa"/>
          </w:tcPr>
          <w:p w14:paraId="07584163" w14:textId="77777777" w:rsidR="00910733" w:rsidRDefault="00000000">
            <w:r>
              <w:rPr>
                <w:sz w:val="21"/>
              </w:rPr>
              <w:t>Không có dữ liệu</w:t>
            </w:r>
          </w:p>
        </w:tc>
        <w:tc>
          <w:tcPr>
            <w:tcW w:w="3230" w:type="dxa"/>
          </w:tcPr>
          <w:p w14:paraId="5FD11B20" w14:textId="77777777" w:rsidR="00910733" w:rsidRDefault="00000000">
            <w:r>
              <w:rPr>
                <w:sz w:val="21"/>
              </w:rPr>
              <w:t>Tháng này chưa có giao dịch để xuất.</w:t>
            </w:r>
          </w:p>
        </w:tc>
      </w:tr>
    </w:tbl>
    <w:p w14:paraId="5233B31B" w14:textId="77777777" w:rsidR="00195075" w:rsidRDefault="00195075"/>
    <w:p w14:paraId="246AF557" w14:textId="77777777" w:rsidR="00195075" w:rsidRDefault="00000000">
      <w:r>
        <w:br w:type="page"/>
      </w:r>
    </w:p>
    <w:p w14:paraId="3652DEFA" w14:textId="77777777" w:rsidR="00195075" w:rsidRDefault="00000000">
      <w:pPr>
        <w:pStyle w:val="Heading1"/>
        <w:spacing w:before="120" w:after="120"/>
      </w:pPr>
      <w:r>
        <w:rPr>
          <w:rFonts w:ascii="Times New Roman" w:eastAsia="Times New Roman" w:hAnsi="Times New Roman"/>
        </w:rPr>
        <w:lastRenderedPageBreak/>
        <w:t>PHỤ LỤC R - PHÂN TÍCH RỦI RO VÀ BẢO MẬT DỮ LIỆU</w:t>
      </w:r>
    </w:p>
    <w:tbl>
      <w:tblPr>
        <w:tblStyle w:val="TableGrid"/>
        <w:tblW w:w="0" w:type="auto"/>
        <w:jc w:val="center"/>
        <w:tblLook w:val="04A0" w:firstRow="1" w:lastRow="0" w:firstColumn="1" w:lastColumn="0" w:noHBand="0" w:noVBand="1"/>
      </w:tblPr>
      <w:tblGrid>
        <w:gridCol w:w="3169"/>
        <w:gridCol w:w="3178"/>
        <w:gridCol w:w="3184"/>
      </w:tblGrid>
      <w:tr w:rsidR="00195075" w14:paraId="674D43D4" w14:textId="77777777">
        <w:trPr>
          <w:jc w:val="center"/>
        </w:trPr>
        <w:tc>
          <w:tcPr>
            <w:tcW w:w="3230" w:type="dxa"/>
            <w:shd w:val="clear" w:color="auto" w:fill="005A7F"/>
          </w:tcPr>
          <w:p w14:paraId="2440E487" w14:textId="77777777" w:rsidR="00910733" w:rsidRPr="00A71D6D" w:rsidRDefault="00000000">
            <w:pPr>
              <w:rPr>
                <w:color w:val="FFFFFF" w:themeColor="background1"/>
              </w:rPr>
            </w:pPr>
            <w:r w:rsidRPr="00A71D6D">
              <w:rPr>
                <w:color w:val="FFFFFF" w:themeColor="background1"/>
                <w:sz w:val="21"/>
              </w:rPr>
              <w:t>Rủi ro</w:t>
            </w:r>
          </w:p>
        </w:tc>
        <w:tc>
          <w:tcPr>
            <w:tcW w:w="3230" w:type="dxa"/>
            <w:shd w:val="clear" w:color="auto" w:fill="005A7F"/>
          </w:tcPr>
          <w:p w14:paraId="688BE25C" w14:textId="77777777" w:rsidR="00910733" w:rsidRPr="00A71D6D" w:rsidRDefault="00000000">
            <w:pPr>
              <w:rPr>
                <w:color w:val="FFFFFF" w:themeColor="background1"/>
              </w:rPr>
            </w:pPr>
            <w:r w:rsidRPr="00A71D6D">
              <w:rPr>
                <w:color w:val="FFFFFF" w:themeColor="background1"/>
                <w:sz w:val="21"/>
              </w:rPr>
              <w:t>Tác động</w:t>
            </w:r>
          </w:p>
        </w:tc>
        <w:tc>
          <w:tcPr>
            <w:tcW w:w="3230" w:type="dxa"/>
            <w:shd w:val="clear" w:color="auto" w:fill="005A7F"/>
          </w:tcPr>
          <w:p w14:paraId="5977E306" w14:textId="77777777" w:rsidR="00910733" w:rsidRPr="00A71D6D" w:rsidRDefault="00000000">
            <w:pPr>
              <w:rPr>
                <w:color w:val="FFFFFF" w:themeColor="background1"/>
              </w:rPr>
            </w:pPr>
            <w:r w:rsidRPr="00A71D6D">
              <w:rPr>
                <w:color w:val="FFFFFF" w:themeColor="background1"/>
                <w:sz w:val="21"/>
              </w:rPr>
              <w:t>Biện pháp</w:t>
            </w:r>
          </w:p>
        </w:tc>
      </w:tr>
      <w:tr w:rsidR="00195075" w14:paraId="501118E1" w14:textId="77777777">
        <w:trPr>
          <w:jc w:val="center"/>
        </w:trPr>
        <w:tc>
          <w:tcPr>
            <w:tcW w:w="3230" w:type="dxa"/>
            <w:shd w:val="clear" w:color="auto" w:fill="F7FBFD"/>
          </w:tcPr>
          <w:p w14:paraId="1A301660" w14:textId="77777777" w:rsidR="00910733" w:rsidRDefault="00000000">
            <w:r>
              <w:rPr>
                <w:sz w:val="21"/>
              </w:rPr>
              <w:t>Mất thiết bị</w:t>
            </w:r>
          </w:p>
        </w:tc>
        <w:tc>
          <w:tcPr>
            <w:tcW w:w="3230" w:type="dxa"/>
            <w:shd w:val="clear" w:color="auto" w:fill="F7FBFD"/>
          </w:tcPr>
          <w:p w14:paraId="41D72C1A" w14:textId="77777777" w:rsidR="00910733" w:rsidRDefault="00000000">
            <w:r>
              <w:rPr>
                <w:sz w:val="21"/>
              </w:rPr>
              <w:t>Lộ dữ liệu chi tiêu</w:t>
            </w:r>
          </w:p>
        </w:tc>
        <w:tc>
          <w:tcPr>
            <w:tcW w:w="3230" w:type="dxa"/>
            <w:shd w:val="clear" w:color="auto" w:fill="F7FBFD"/>
          </w:tcPr>
          <w:p w14:paraId="76C3C95E" w14:textId="77777777" w:rsidR="00910733" w:rsidRDefault="00000000">
            <w:r>
              <w:rPr>
                <w:sz w:val="21"/>
              </w:rPr>
              <w:t>Khóa phiên, PIN/biometric trong hướng phát triển</w:t>
            </w:r>
          </w:p>
        </w:tc>
      </w:tr>
      <w:tr w:rsidR="00195075" w14:paraId="1469B668" w14:textId="77777777">
        <w:trPr>
          <w:jc w:val="center"/>
        </w:trPr>
        <w:tc>
          <w:tcPr>
            <w:tcW w:w="3230" w:type="dxa"/>
          </w:tcPr>
          <w:p w14:paraId="3AF441C9" w14:textId="77777777" w:rsidR="00910733" w:rsidRDefault="00000000">
            <w:r>
              <w:rPr>
                <w:sz w:val="21"/>
              </w:rPr>
              <w:t>Backup không mã hóa</w:t>
            </w:r>
          </w:p>
        </w:tc>
        <w:tc>
          <w:tcPr>
            <w:tcW w:w="3230" w:type="dxa"/>
          </w:tcPr>
          <w:p w14:paraId="478C91E3" w14:textId="77777777" w:rsidR="00910733" w:rsidRDefault="00000000">
            <w:r>
              <w:rPr>
                <w:sz w:val="21"/>
              </w:rPr>
              <w:t>Lộ dữ liệu</w:t>
            </w:r>
          </w:p>
        </w:tc>
        <w:tc>
          <w:tcPr>
            <w:tcW w:w="3230" w:type="dxa"/>
          </w:tcPr>
          <w:p w14:paraId="76C59172" w14:textId="77777777" w:rsidR="00910733" w:rsidRDefault="00000000">
            <w:r>
              <w:rPr>
                <w:sz w:val="21"/>
              </w:rPr>
              <w:t>Mã hóa backup</w:t>
            </w:r>
          </w:p>
        </w:tc>
      </w:tr>
      <w:tr w:rsidR="00195075" w14:paraId="1250A28C" w14:textId="77777777">
        <w:trPr>
          <w:jc w:val="center"/>
        </w:trPr>
        <w:tc>
          <w:tcPr>
            <w:tcW w:w="3230" w:type="dxa"/>
            <w:shd w:val="clear" w:color="auto" w:fill="F7FBFD"/>
          </w:tcPr>
          <w:p w14:paraId="36876E27" w14:textId="77777777" w:rsidR="00910733" w:rsidRDefault="00000000">
            <w:r>
              <w:rPr>
                <w:sz w:val="21"/>
              </w:rPr>
              <w:t>Xóa nhầm giao dịch</w:t>
            </w:r>
          </w:p>
        </w:tc>
        <w:tc>
          <w:tcPr>
            <w:tcW w:w="3230" w:type="dxa"/>
            <w:shd w:val="clear" w:color="auto" w:fill="F7FBFD"/>
          </w:tcPr>
          <w:p w14:paraId="049994C1" w14:textId="77777777" w:rsidR="00910733" w:rsidRDefault="00000000">
            <w:r>
              <w:rPr>
                <w:sz w:val="21"/>
              </w:rPr>
              <w:t>Sai báo cáo</w:t>
            </w:r>
          </w:p>
        </w:tc>
        <w:tc>
          <w:tcPr>
            <w:tcW w:w="3230" w:type="dxa"/>
            <w:shd w:val="clear" w:color="auto" w:fill="F7FBFD"/>
          </w:tcPr>
          <w:p w14:paraId="12EC67A3" w14:textId="77777777" w:rsidR="00910733" w:rsidRDefault="00000000">
            <w:r>
              <w:rPr>
                <w:sz w:val="21"/>
              </w:rPr>
              <w:t>Xác nhận xóa và soft delete</w:t>
            </w:r>
          </w:p>
        </w:tc>
      </w:tr>
      <w:tr w:rsidR="00195075" w14:paraId="488B28BF" w14:textId="77777777">
        <w:trPr>
          <w:jc w:val="center"/>
        </w:trPr>
        <w:tc>
          <w:tcPr>
            <w:tcW w:w="3230" w:type="dxa"/>
          </w:tcPr>
          <w:p w14:paraId="3A788F87" w14:textId="77777777" w:rsidR="00910733" w:rsidRDefault="00000000">
            <w:r>
              <w:rPr>
                <w:sz w:val="21"/>
              </w:rPr>
              <w:t>Xóa danh mục đang dùng</w:t>
            </w:r>
          </w:p>
        </w:tc>
        <w:tc>
          <w:tcPr>
            <w:tcW w:w="3230" w:type="dxa"/>
          </w:tcPr>
          <w:p w14:paraId="3E271080" w14:textId="77777777" w:rsidR="00910733" w:rsidRDefault="00000000">
            <w:r>
              <w:rPr>
                <w:sz w:val="21"/>
              </w:rPr>
              <w:t>Mất nghĩa giao dịch</w:t>
            </w:r>
          </w:p>
        </w:tc>
        <w:tc>
          <w:tcPr>
            <w:tcW w:w="3230" w:type="dxa"/>
          </w:tcPr>
          <w:p w14:paraId="7BB0CBE6" w14:textId="77777777" w:rsidR="00910733" w:rsidRDefault="00000000">
            <w:r>
              <w:rPr>
                <w:sz w:val="21"/>
              </w:rPr>
              <w:t>Archived flag</w:t>
            </w:r>
          </w:p>
        </w:tc>
      </w:tr>
      <w:tr w:rsidR="00195075" w14:paraId="6EC6BF13" w14:textId="77777777">
        <w:trPr>
          <w:jc w:val="center"/>
        </w:trPr>
        <w:tc>
          <w:tcPr>
            <w:tcW w:w="3230" w:type="dxa"/>
            <w:shd w:val="clear" w:color="auto" w:fill="F7FBFD"/>
          </w:tcPr>
          <w:p w14:paraId="1DA6FA56" w14:textId="77777777" w:rsidR="00910733" w:rsidRDefault="00000000">
            <w:r>
              <w:rPr>
                <w:sz w:val="21"/>
              </w:rPr>
              <w:t>Báo cáo đếm đôi</w:t>
            </w:r>
          </w:p>
        </w:tc>
        <w:tc>
          <w:tcPr>
            <w:tcW w:w="3230" w:type="dxa"/>
            <w:shd w:val="clear" w:color="auto" w:fill="F7FBFD"/>
          </w:tcPr>
          <w:p w14:paraId="29DE6BA4" w14:textId="77777777" w:rsidR="00910733" w:rsidRDefault="00000000">
            <w:r>
              <w:rPr>
                <w:sz w:val="21"/>
              </w:rPr>
              <w:t>Sai tổng thu/chi</w:t>
            </w:r>
          </w:p>
        </w:tc>
        <w:tc>
          <w:tcPr>
            <w:tcW w:w="3230" w:type="dxa"/>
            <w:shd w:val="clear" w:color="auto" w:fill="F7FBFD"/>
          </w:tcPr>
          <w:p w14:paraId="54D44779" w14:textId="77777777" w:rsidR="00910733" w:rsidRDefault="00000000">
            <w:r>
              <w:rPr>
                <w:sz w:val="21"/>
              </w:rPr>
              <w:t>transaction_id duy nhất</w:t>
            </w:r>
          </w:p>
        </w:tc>
      </w:tr>
      <w:tr w:rsidR="00195075" w14:paraId="2DA87222" w14:textId="77777777">
        <w:trPr>
          <w:jc w:val="center"/>
        </w:trPr>
        <w:tc>
          <w:tcPr>
            <w:tcW w:w="3230" w:type="dxa"/>
          </w:tcPr>
          <w:p w14:paraId="599D3F1A" w14:textId="77777777" w:rsidR="00910733" w:rsidRDefault="00000000">
            <w:r>
              <w:rPr>
                <w:sz w:val="21"/>
              </w:rPr>
              <w:t>Thông báo quá nhiều</w:t>
            </w:r>
          </w:p>
        </w:tc>
        <w:tc>
          <w:tcPr>
            <w:tcW w:w="3230" w:type="dxa"/>
          </w:tcPr>
          <w:p w14:paraId="008AA463" w14:textId="77777777" w:rsidR="00910733" w:rsidRDefault="00000000">
            <w:r>
              <w:rPr>
                <w:sz w:val="21"/>
              </w:rPr>
              <w:t>Người dùng tắt notification</w:t>
            </w:r>
          </w:p>
        </w:tc>
        <w:tc>
          <w:tcPr>
            <w:tcW w:w="3230" w:type="dxa"/>
          </w:tcPr>
          <w:p w14:paraId="61D11892" w14:textId="77777777" w:rsidR="00910733" w:rsidRDefault="00000000">
            <w:r>
              <w:rPr>
                <w:sz w:val="21"/>
              </w:rPr>
              <w:t>Giới hạn tần suất</w:t>
            </w:r>
          </w:p>
        </w:tc>
      </w:tr>
    </w:tbl>
    <w:p w14:paraId="322F402B" w14:textId="77777777" w:rsidR="00195075" w:rsidRDefault="00195075"/>
    <w:p w14:paraId="59BD85D7" w14:textId="77777777" w:rsidR="00195075" w:rsidRDefault="00000000">
      <w:pPr>
        <w:spacing w:after="80" w:line="259" w:lineRule="auto"/>
        <w:ind w:firstLine="397"/>
        <w:jc w:val="both"/>
      </w:pPr>
      <w:r>
        <w:rPr>
          <w:sz w:val="24"/>
        </w:rPr>
        <w:t>Monex cần xử lý dữ liệu tài chính cá nhân một cách cẩn trọng. Trong phạm vi đồ án, báo cáo nêu rõ giới hạn và hướng phát triển để không tạo cảm giác an toàn giả.</w:t>
      </w:r>
    </w:p>
    <w:p w14:paraId="56C4693D" w14:textId="77777777" w:rsidR="00195075" w:rsidRDefault="00000000">
      <w:r>
        <w:br w:type="page"/>
      </w:r>
    </w:p>
    <w:p w14:paraId="480624B9" w14:textId="77777777" w:rsidR="00195075" w:rsidRDefault="00000000">
      <w:pPr>
        <w:pStyle w:val="Heading1"/>
        <w:spacing w:before="120" w:after="120"/>
      </w:pPr>
      <w:r>
        <w:rPr>
          <w:rFonts w:ascii="Times New Roman" w:eastAsia="Times New Roman" w:hAnsi="Times New Roman"/>
        </w:rPr>
        <w:lastRenderedPageBreak/>
        <w:t>PHỤ LỤC S - KIỂM THỬ HIỆU NĂNG VÀ DỮ LIỆU LỚN</w:t>
      </w:r>
    </w:p>
    <w:tbl>
      <w:tblPr>
        <w:tblStyle w:val="TableGrid"/>
        <w:tblW w:w="0" w:type="auto"/>
        <w:jc w:val="center"/>
        <w:tblLook w:val="04A0" w:firstRow="1" w:lastRow="0" w:firstColumn="1" w:lastColumn="0" w:noHBand="0" w:noVBand="1"/>
      </w:tblPr>
      <w:tblGrid>
        <w:gridCol w:w="2381"/>
        <w:gridCol w:w="2390"/>
        <w:gridCol w:w="2379"/>
        <w:gridCol w:w="2381"/>
      </w:tblGrid>
      <w:tr w:rsidR="00195075" w14:paraId="57F13EB9" w14:textId="77777777">
        <w:trPr>
          <w:jc w:val="center"/>
        </w:trPr>
        <w:tc>
          <w:tcPr>
            <w:tcW w:w="2422" w:type="dxa"/>
            <w:shd w:val="clear" w:color="auto" w:fill="005A7F"/>
          </w:tcPr>
          <w:p w14:paraId="2EBBA5B3" w14:textId="77777777" w:rsidR="00910733" w:rsidRPr="00A71D6D" w:rsidRDefault="00000000">
            <w:pPr>
              <w:rPr>
                <w:color w:val="FFFFFF" w:themeColor="background1"/>
              </w:rPr>
            </w:pPr>
            <w:r w:rsidRPr="00A71D6D">
              <w:rPr>
                <w:color w:val="FFFFFF" w:themeColor="background1"/>
                <w:sz w:val="21"/>
              </w:rPr>
              <w:t>Mã</w:t>
            </w:r>
          </w:p>
        </w:tc>
        <w:tc>
          <w:tcPr>
            <w:tcW w:w="2422" w:type="dxa"/>
            <w:shd w:val="clear" w:color="auto" w:fill="005A7F"/>
          </w:tcPr>
          <w:p w14:paraId="6FD08B5B" w14:textId="77777777" w:rsidR="00910733" w:rsidRPr="00A71D6D" w:rsidRDefault="00000000">
            <w:pPr>
              <w:rPr>
                <w:color w:val="FFFFFF" w:themeColor="background1"/>
              </w:rPr>
            </w:pPr>
            <w:r w:rsidRPr="00A71D6D">
              <w:rPr>
                <w:color w:val="FFFFFF" w:themeColor="background1"/>
                <w:sz w:val="21"/>
              </w:rPr>
              <w:t>Kịch bản</w:t>
            </w:r>
          </w:p>
        </w:tc>
        <w:tc>
          <w:tcPr>
            <w:tcW w:w="2422" w:type="dxa"/>
            <w:shd w:val="clear" w:color="auto" w:fill="005A7F"/>
          </w:tcPr>
          <w:p w14:paraId="2E7F1F44" w14:textId="77777777" w:rsidR="00910733" w:rsidRPr="00A71D6D" w:rsidRDefault="00000000">
            <w:pPr>
              <w:rPr>
                <w:color w:val="FFFFFF" w:themeColor="background1"/>
              </w:rPr>
            </w:pPr>
            <w:r w:rsidRPr="00A71D6D">
              <w:rPr>
                <w:color w:val="FFFFFF" w:themeColor="background1"/>
                <w:sz w:val="21"/>
              </w:rPr>
              <w:t>Dữ liệu</w:t>
            </w:r>
          </w:p>
        </w:tc>
        <w:tc>
          <w:tcPr>
            <w:tcW w:w="2422" w:type="dxa"/>
            <w:shd w:val="clear" w:color="auto" w:fill="005A7F"/>
          </w:tcPr>
          <w:p w14:paraId="5DDF3B42" w14:textId="77777777" w:rsidR="00910733" w:rsidRPr="00A71D6D" w:rsidRDefault="00000000">
            <w:pPr>
              <w:rPr>
                <w:color w:val="FFFFFF" w:themeColor="background1"/>
              </w:rPr>
            </w:pPr>
            <w:r w:rsidRPr="00A71D6D">
              <w:rPr>
                <w:color w:val="FFFFFF" w:themeColor="background1"/>
                <w:sz w:val="21"/>
              </w:rPr>
              <w:t>Tiêu chí đạt</w:t>
            </w:r>
          </w:p>
        </w:tc>
      </w:tr>
      <w:tr w:rsidR="00195075" w14:paraId="03126523" w14:textId="77777777">
        <w:trPr>
          <w:jc w:val="center"/>
        </w:trPr>
        <w:tc>
          <w:tcPr>
            <w:tcW w:w="2422" w:type="dxa"/>
            <w:shd w:val="clear" w:color="auto" w:fill="F7FBFD"/>
          </w:tcPr>
          <w:p w14:paraId="5D0020B0" w14:textId="77777777" w:rsidR="00910733" w:rsidRDefault="00000000">
            <w:r>
              <w:rPr>
                <w:sz w:val="21"/>
              </w:rPr>
              <w:t>PERF-01</w:t>
            </w:r>
          </w:p>
        </w:tc>
        <w:tc>
          <w:tcPr>
            <w:tcW w:w="2422" w:type="dxa"/>
            <w:shd w:val="clear" w:color="auto" w:fill="F7FBFD"/>
          </w:tcPr>
          <w:p w14:paraId="68F2E5D6" w14:textId="77777777" w:rsidR="00910733" w:rsidRDefault="00000000">
            <w:r>
              <w:rPr>
                <w:sz w:val="21"/>
              </w:rPr>
              <w:t>Mở Dashboard</w:t>
            </w:r>
          </w:p>
        </w:tc>
        <w:tc>
          <w:tcPr>
            <w:tcW w:w="2422" w:type="dxa"/>
            <w:shd w:val="clear" w:color="auto" w:fill="F7FBFD"/>
          </w:tcPr>
          <w:p w14:paraId="49684425" w14:textId="77777777" w:rsidR="00910733" w:rsidRDefault="00000000">
            <w:r>
              <w:rPr>
                <w:sz w:val="21"/>
              </w:rPr>
              <w:t>0 giao dịch</w:t>
            </w:r>
          </w:p>
        </w:tc>
        <w:tc>
          <w:tcPr>
            <w:tcW w:w="2422" w:type="dxa"/>
            <w:shd w:val="clear" w:color="auto" w:fill="F7FBFD"/>
          </w:tcPr>
          <w:p w14:paraId="400B0D84" w14:textId="77777777" w:rsidR="00910733" w:rsidRDefault="00000000">
            <w:r>
              <w:rPr>
                <w:sz w:val="21"/>
              </w:rPr>
              <w:t>Hiển thị empty state dưới 1 giây</w:t>
            </w:r>
          </w:p>
        </w:tc>
      </w:tr>
      <w:tr w:rsidR="00195075" w14:paraId="36950455" w14:textId="77777777">
        <w:trPr>
          <w:jc w:val="center"/>
        </w:trPr>
        <w:tc>
          <w:tcPr>
            <w:tcW w:w="2422" w:type="dxa"/>
          </w:tcPr>
          <w:p w14:paraId="73BE9D91" w14:textId="77777777" w:rsidR="00910733" w:rsidRDefault="00000000">
            <w:r>
              <w:rPr>
                <w:sz w:val="21"/>
              </w:rPr>
              <w:t>PERF-02</w:t>
            </w:r>
          </w:p>
        </w:tc>
        <w:tc>
          <w:tcPr>
            <w:tcW w:w="2422" w:type="dxa"/>
          </w:tcPr>
          <w:p w14:paraId="72AFCA2C" w14:textId="77777777" w:rsidR="00910733" w:rsidRDefault="00000000">
            <w:r>
              <w:rPr>
                <w:sz w:val="21"/>
              </w:rPr>
              <w:t>Mở Dashboard</w:t>
            </w:r>
          </w:p>
        </w:tc>
        <w:tc>
          <w:tcPr>
            <w:tcW w:w="2422" w:type="dxa"/>
          </w:tcPr>
          <w:p w14:paraId="5CEBEC8C" w14:textId="77777777" w:rsidR="00910733" w:rsidRDefault="00000000">
            <w:r>
              <w:rPr>
                <w:sz w:val="21"/>
              </w:rPr>
              <w:t>500 giao dịch</w:t>
            </w:r>
          </w:p>
        </w:tc>
        <w:tc>
          <w:tcPr>
            <w:tcW w:w="2422" w:type="dxa"/>
          </w:tcPr>
          <w:p w14:paraId="61DEACB8" w14:textId="77777777" w:rsidR="00910733" w:rsidRDefault="00000000">
            <w:r>
              <w:rPr>
                <w:sz w:val="21"/>
              </w:rPr>
              <w:t>Không đứng UI</w:t>
            </w:r>
          </w:p>
        </w:tc>
      </w:tr>
      <w:tr w:rsidR="00195075" w14:paraId="3170537F" w14:textId="77777777">
        <w:trPr>
          <w:jc w:val="center"/>
        </w:trPr>
        <w:tc>
          <w:tcPr>
            <w:tcW w:w="2422" w:type="dxa"/>
            <w:shd w:val="clear" w:color="auto" w:fill="F7FBFD"/>
          </w:tcPr>
          <w:p w14:paraId="0DD40387" w14:textId="77777777" w:rsidR="00910733" w:rsidRDefault="00000000">
            <w:r>
              <w:rPr>
                <w:sz w:val="21"/>
              </w:rPr>
              <w:t>PERF-03</w:t>
            </w:r>
          </w:p>
        </w:tc>
        <w:tc>
          <w:tcPr>
            <w:tcW w:w="2422" w:type="dxa"/>
            <w:shd w:val="clear" w:color="auto" w:fill="F7FBFD"/>
          </w:tcPr>
          <w:p w14:paraId="199812EF" w14:textId="77777777" w:rsidR="00910733" w:rsidRDefault="00000000">
            <w:r>
              <w:rPr>
                <w:sz w:val="21"/>
              </w:rPr>
              <w:t>Lọc theo tháng</w:t>
            </w:r>
          </w:p>
        </w:tc>
        <w:tc>
          <w:tcPr>
            <w:tcW w:w="2422" w:type="dxa"/>
            <w:shd w:val="clear" w:color="auto" w:fill="F7FBFD"/>
          </w:tcPr>
          <w:p w14:paraId="7A1B19D6" w14:textId="77777777" w:rsidR="00910733" w:rsidRDefault="00000000">
            <w:r>
              <w:rPr>
                <w:sz w:val="21"/>
              </w:rPr>
              <w:t>12 tháng dữ liệu</w:t>
            </w:r>
          </w:p>
        </w:tc>
        <w:tc>
          <w:tcPr>
            <w:tcW w:w="2422" w:type="dxa"/>
            <w:shd w:val="clear" w:color="auto" w:fill="F7FBFD"/>
          </w:tcPr>
          <w:p w14:paraId="7CBB1DBA" w14:textId="77777777" w:rsidR="00910733" w:rsidRDefault="00000000">
            <w:r>
              <w:rPr>
                <w:sz w:val="21"/>
              </w:rPr>
              <w:t>Kết quả đúng tháng</w:t>
            </w:r>
          </w:p>
        </w:tc>
      </w:tr>
      <w:tr w:rsidR="00195075" w14:paraId="6120FA3F" w14:textId="77777777">
        <w:trPr>
          <w:jc w:val="center"/>
        </w:trPr>
        <w:tc>
          <w:tcPr>
            <w:tcW w:w="2422" w:type="dxa"/>
          </w:tcPr>
          <w:p w14:paraId="3D3FEA68" w14:textId="77777777" w:rsidR="00910733" w:rsidRDefault="00000000">
            <w:r>
              <w:rPr>
                <w:sz w:val="21"/>
              </w:rPr>
              <w:t>PERF-04</w:t>
            </w:r>
          </w:p>
        </w:tc>
        <w:tc>
          <w:tcPr>
            <w:tcW w:w="2422" w:type="dxa"/>
          </w:tcPr>
          <w:p w14:paraId="58106542" w14:textId="77777777" w:rsidR="00910733" w:rsidRDefault="00000000">
            <w:r>
              <w:rPr>
                <w:sz w:val="21"/>
              </w:rPr>
              <w:t>Báo cáo danh mục</w:t>
            </w:r>
          </w:p>
        </w:tc>
        <w:tc>
          <w:tcPr>
            <w:tcW w:w="2422" w:type="dxa"/>
          </w:tcPr>
          <w:p w14:paraId="080967C7" w14:textId="77777777" w:rsidR="00910733" w:rsidRDefault="00000000">
            <w:r>
              <w:rPr>
                <w:sz w:val="21"/>
              </w:rPr>
              <w:t>20 danh mục</w:t>
            </w:r>
          </w:p>
        </w:tc>
        <w:tc>
          <w:tcPr>
            <w:tcW w:w="2422" w:type="dxa"/>
          </w:tcPr>
          <w:p w14:paraId="6BDEE5C0" w14:textId="77777777" w:rsidR="00910733" w:rsidRDefault="00000000">
            <w:r>
              <w:rPr>
                <w:sz w:val="21"/>
              </w:rPr>
              <w:t>Biểu đồ đọc được</w:t>
            </w:r>
          </w:p>
        </w:tc>
      </w:tr>
      <w:tr w:rsidR="00195075" w14:paraId="44481C26" w14:textId="77777777">
        <w:trPr>
          <w:jc w:val="center"/>
        </w:trPr>
        <w:tc>
          <w:tcPr>
            <w:tcW w:w="2422" w:type="dxa"/>
            <w:shd w:val="clear" w:color="auto" w:fill="F7FBFD"/>
          </w:tcPr>
          <w:p w14:paraId="492D3AB2" w14:textId="77777777" w:rsidR="00910733" w:rsidRDefault="00000000">
            <w:r>
              <w:rPr>
                <w:sz w:val="21"/>
              </w:rPr>
              <w:t>PERF-05</w:t>
            </w:r>
          </w:p>
        </w:tc>
        <w:tc>
          <w:tcPr>
            <w:tcW w:w="2422" w:type="dxa"/>
            <w:shd w:val="clear" w:color="auto" w:fill="F7FBFD"/>
          </w:tcPr>
          <w:p w14:paraId="6731A982" w14:textId="77777777" w:rsidR="00910733" w:rsidRDefault="00000000">
            <w:r>
              <w:rPr>
                <w:sz w:val="21"/>
              </w:rPr>
              <w:t>Xuất PDF</w:t>
            </w:r>
          </w:p>
        </w:tc>
        <w:tc>
          <w:tcPr>
            <w:tcW w:w="2422" w:type="dxa"/>
            <w:shd w:val="clear" w:color="auto" w:fill="F7FBFD"/>
          </w:tcPr>
          <w:p w14:paraId="7740E12D" w14:textId="77777777" w:rsidR="00910733" w:rsidRDefault="00000000">
            <w:r>
              <w:rPr>
                <w:sz w:val="21"/>
              </w:rPr>
              <w:t>500 giao dịch</w:t>
            </w:r>
          </w:p>
        </w:tc>
        <w:tc>
          <w:tcPr>
            <w:tcW w:w="2422" w:type="dxa"/>
            <w:shd w:val="clear" w:color="auto" w:fill="F7FBFD"/>
          </w:tcPr>
          <w:p w14:paraId="0F0B6C58" w14:textId="77777777" w:rsidR="00910733" w:rsidRDefault="00000000">
            <w:r>
              <w:rPr>
                <w:sz w:val="21"/>
              </w:rPr>
              <w:t>File không lỗi</w:t>
            </w:r>
          </w:p>
        </w:tc>
      </w:tr>
      <w:tr w:rsidR="00195075" w14:paraId="6B2149A8" w14:textId="77777777">
        <w:trPr>
          <w:jc w:val="center"/>
        </w:trPr>
        <w:tc>
          <w:tcPr>
            <w:tcW w:w="2422" w:type="dxa"/>
          </w:tcPr>
          <w:p w14:paraId="1D6CAFC7" w14:textId="77777777" w:rsidR="00910733" w:rsidRDefault="00000000">
            <w:r>
              <w:rPr>
                <w:sz w:val="21"/>
              </w:rPr>
              <w:t>PERF-06</w:t>
            </w:r>
          </w:p>
        </w:tc>
        <w:tc>
          <w:tcPr>
            <w:tcW w:w="2422" w:type="dxa"/>
          </w:tcPr>
          <w:p w14:paraId="6DA03431" w14:textId="77777777" w:rsidR="00910733" w:rsidRDefault="00000000">
            <w:r>
              <w:rPr>
                <w:sz w:val="21"/>
              </w:rPr>
              <w:t>Hóa đơn dài</w:t>
            </w:r>
          </w:p>
        </w:tc>
        <w:tc>
          <w:tcPr>
            <w:tcW w:w="2422" w:type="dxa"/>
          </w:tcPr>
          <w:p w14:paraId="35FF1FE8" w14:textId="77777777" w:rsidR="00910733" w:rsidRDefault="00000000">
            <w:r>
              <w:rPr>
                <w:sz w:val="21"/>
              </w:rPr>
              <w:t>100 hóa đơn</w:t>
            </w:r>
          </w:p>
        </w:tc>
        <w:tc>
          <w:tcPr>
            <w:tcW w:w="2422" w:type="dxa"/>
          </w:tcPr>
          <w:p w14:paraId="1777D489" w14:textId="77777777" w:rsidR="00910733" w:rsidRDefault="00000000">
            <w:r>
              <w:rPr>
                <w:sz w:val="21"/>
              </w:rPr>
              <w:t>Sắp xếp đúng hạn</w:t>
            </w:r>
          </w:p>
        </w:tc>
      </w:tr>
    </w:tbl>
    <w:p w14:paraId="7713B394" w14:textId="77777777" w:rsidR="00195075" w:rsidRDefault="00195075"/>
    <w:p w14:paraId="49DD3737" w14:textId="77777777" w:rsidR="00195075" w:rsidRDefault="00000000">
      <w:pPr>
        <w:pStyle w:val="Heading2"/>
        <w:spacing w:before="120" w:after="120"/>
      </w:pPr>
      <w:r>
        <w:rPr>
          <w:rFonts w:ascii="Times New Roman" w:eastAsia="Times New Roman" w:hAnsi="Times New Roman"/>
        </w:rPr>
        <w:t>S.2. Dữ liệu demo đề xuất</w:t>
      </w:r>
    </w:p>
    <w:tbl>
      <w:tblPr>
        <w:tblStyle w:val="TableGrid"/>
        <w:tblW w:w="0" w:type="auto"/>
        <w:jc w:val="center"/>
        <w:tblLook w:val="04A0" w:firstRow="1" w:lastRow="0" w:firstColumn="1" w:lastColumn="0" w:noHBand="0" w:noVBand="1"/>
      </w:tblPr>
      <w:tblGrid>
        <w:gridCol w:w="3176"/>
        <w:gridCol w:w="3175"/>
        <w:gridCol w:w="3180"/>
      </w:tblGrid>
      <w:tr w:rsidR="00195075" w14:paraId="1361E284" w14:textId="77777777">
        <w:trPr>
          <w:jc w:val="center"/>
        </w:trPr>
        <w:tc>
          <w:tcPr>
            <w:tcW w:w="3230" w:type="dxa"/>
            <w:shd w:val="clear" w:color="auto" w:fill="005A7F"/>
          </w:tcPr>
          <w:p w14:paraId="469C1BF6" w14:textId="77777777" w:rsidR="00910733" w:rsidRPr="00A71D6D" w:rsidRDefault="00000000">
            <w:pPr>
              <w:rPr>
                <w:color w:val="FFFFFF" w:themeColor="background1"/>
              </w:rPr>
            </w:pPr>
            <w:r w:rsidRPr="00A71D6D">
              <w:rPr>
                <w:color w:val="FFFFFF" w:themeColor="background1"/>
                <w:sz w:val="21"/>
              </w:rPr>
              <w:t>Nhóm dữ liệu</w:t>
            </w:r>
          </w:p>
        </w:tc>
        <w:tc>
          <w:tcPr>
            <w:tcW w:w="3230" w:type="dxa"/>
            <w:shd w:val="clear" w:color="auto" w:fill="005A7F"/>
          </w:tcPr>
          <w:p w14:paraId="6DE9842E" w14:textId="77777777" w:rsidR="00910733" w:rsidRPr="00A71D6D" w:rsidRDefault="00000000">
            <w:pPr>
              <w:rPr>
                <w:color w:val="FFFFFF" w:themeColor="background1"/>
              </w:rPr>
            </w:pPr>
            <w:r w:rsidRPr="00A71D6D">
              <w:rPr>
                <w:color w:val="FFFFFF" w:themeColor="background1"/>
                <w:sz w:val="21"/>
              </w:rPr>
              <w:t>Số lượng</w:t>
            </w:r>
          </w:p>
        </w:tc>
        <w:tc>
          <w:tcPr>
            <w:tcW w:w="3230" w:type="dxa"/>
            <w:shd w:val="clear" w:color="auto" w:fill="005A7F"/>
          </w:tcPr>
          <w:p w14:paraId="3280D46B" w14:textId="77777777" w:rsidR="00910733" w:rsidRPr="00A71D6D" w:rsidRDefault="00000000">
            <w:pPr>
              <w:rPr>
                <w:color w:val="FFFFFF" w:themeColor="background1"/>
              </w:rPr>
            </w:pPr>
            <w:r w:rsidRPr="00A71D6D">
              <w:rPr>
                <w:color w:val="FFFFFF" w:themeColor="background1"/>
                <w:sz w:val="21"/>
              </w:rPr>
              <w:t>Mục đích</w:t>
            </w:r>
          </w:p>
        </w:tc>
      </w:tr>
      <w:tr w:rsidR="00195075" w14:paraId="25A5C69F" w14:textId="77777777">
        <w:trPr>
          <w:jc w:val="center"/>
        </w:trPr>
        <w:tc>
          <w:tcPr>
            <w:tcW w:w="3230" w:type="dxa"/>
            <w:shd w:val="clear" w:color="auto" w:fill="F7FBFD"/>
          </w:tcPr>
          <w:p w14:paraId="2D3BAD08" w14:textId="77777777" w:rsidR="00910733" w:rsidRDefault="00000000">
            <w:r>
              <w:rPr>
                <w:sz w:val="21"/>
              </w:rPr>
              <w:t>Thu nhập</w:t>
            </w:r>
          </w:p>
        </w:tc>
        <w:tc>
          <w:tcPr>
            <w:tcW w:w="3230" w:type="dxa"/>
            <w:shd w:val="clear" w:color="auto" w:fill="F7FBFD"/>
          </w:tcPr>
          <w:p w14:paraId="6569E5E5" w14:textId="77777777" w:rsidR="00910733" w:rsidRDefault="00000000">
            <w:r>
              <w:rPr>
                <w:sz w:val="21"/>
              </w:rPr>
              <w:t>12</w:t>
            </w:r>
          </w:p>
        </w:tc>
        <w:tc>
          <w:tcPr>
            <w:tcW w:w="3230" w:type="dxa"/>
            <w:shd w:val="clear" w:color="auto" w:fill="F7FBFD"/>
          </w:tcPr>
          <w:p w14:paraId="2AA561CD" w14:textId="77777777" w:rsidR="00910733" w:rsidRDefault="00000000">
            <w:r>
              <w:rPr>
                <w:sz w:val="21"/>
              </w:rPr>
              <w:t>Đủ mỗi tháng</w:t>
            </w:r>
          </w:p>
        </w:tc>
      </w:tr>
      <w:tr w:rsidR="00195075" w14:paraId="243A2835" w14:textId="77777777">
        <w:trPr>
          <w:jc w:val="center"/>
        </w:trPr>
        <w:tc>
          <w:tcPr>
            <w:tcW w:w="3230" w:type="dxa"/>
          </w:tcPr>
          <w:p w14:paraId="63C190BC" w14:textId="77777777" w:rsidR="00910733" w:rsidRDefault="00000000">
            <w:r>
              <w:rPr>
                <w:sz w:val="21"/>
              </w:rPr>
              <w:t>Chi phí</w:t>
            </w:r>
          </w:p>
        </w:tc>
        <w:tc>
          <w:tcPr>
            <w:tcW w:w="3230" w:type="dxa"/>
          </w:tcPr>
          <w:p w14:paraId="13DA675F" w14:textId="77777777" w:rsidR="00910733" w:rsidRDefault="00000000">
            <w:r>
              <w:rPr>
                <w:sz w:val="21"/>
              </w:rPr>
              <w:t>120</w:t>
            </w:r>
          </w:p>
        </w:tc>
        <w:tc>
          <w:tcPr>
            <w:tcW w:w="3230" w:type="dxa"/>
          </w:tcPr>
          <w:p w14:paraId="3CBC70A4" w14:textId="77777777" w:rsidR="00910733" w:rsidRDefault="00000000">
            <w:r>
              <w:rPr>
                <w:sz w:val="21"/>
              </w:rPr>
              <w:t>Kiểm thử báo cáo</w:t>
            </w:r>
          </w:p>
        </w:tc>
      </w:tr>
      <w:tr w:rsidR="00195075" w14:paraId="3AF58530" w14:textId="77777777">
        <w:trPr>
          <w:jc w:val="center"/>
        </w:trPr>
        <w:tc>
          <w:tcPr>
            <w:tcW w:w="3230" w:type="dxa"/>
            <w:shd w:val="clear" w:color="auto" w:fill="F7FBFD"/>
          </w:tcPr>
          <w:p w14:paraId="662550EB" w14:textId="77777777" w:rsidR="00910733" w:rsidRDefault="00000000">
            <w:r>
              <w:rPr>
                <w:sz w:val="21"/>
              </w:rPr>
              <w:t>Danh mục</w:t>
            </w:r>
          </w:p>
        </w:tc>
        <w:tc>
          <w:tcPr>
            <w:tcW w:w="3230" w:type="dxa"/>
            <w:shd w:val="clear" w:color="auto" w:fill="F7FBFD"/>
          </w:tcPr>
          <w:p w14:paraId="409E3524" w14:textId="77777777" w:rsidR="00910733" w:rsidRDefault="00000000">
            <w:r>
              <w:rPr>
                <w:sz w:val="21"/>
              </w:rPr>
              <w:t>15</w:t>
            </w:r>
          </w:p>
        </w:tc>
        <w:tc>
          <w:tcPr>
            <w:tcW w:w="3230" w:type="dxa"/>
            <w:shd w:val="clear" w:color="auto" w:fill="F7FBFD"/>
          </w:tcPr>
          <w:p w14:paraId="106983E4" w14:textId="77777777" w:rsidR="00910733" w:rsidRDefault="00000000">
            <w:r>
              <w:rPr>
                <w:sz w:val="21"/>
              </w:rPr>
              <w:t>Kiểm tra UI</w:t>
            </w:r>
          </w:p>
        </w:tc>
      </w:tr>
      <w:tr w:rsidR="00195075" w14:paraId="22E0AF7A" w14:textId="77777777">
        <w:trPr>
          <w:jc w:val="center"/>
        </w:trPr>
        <w:tc>
          <w:tcPr>
            <w:tcW w:w="3230" w:type="dxa"/>
          </w:tcPr>
          <w:p w14:paraId="78036796" w14:textId="77777777" w:rsidR="00910733" w:rsidRDefault="00000000">
            <w:r>
              <w:rPr>
                <w:sz w:val="21"/>
              </w:rPr>
              <w:t>Ngân sách</w:t>
            </w:r>
          </w:p>
        </w:tc>
        <w:tc>
          <w:tcPr>
            <w:tcW w:w="3230" w:type="dxa"/>
          </w:tcPr>
          <w:p w14:paraId="35A9EDF0" w14:textId="77777777" w:rsidR="00910733" w:rsidRDefault="00000000">
            <w:r>
              <w:rPr>
                <w:sz w:val="21"/>
              </w:rPr>
              <w:t>10</w:t>
            </w:r>
          </w:p>
        </w:tc>
        <w:tc>
          <w:tcPr>
            <w:tcW w:w="3230" w:type="dxa"/>
          </w:tcPr>
          <w:p w14:paraId="5319E12F" w14:textId="77777777" w:rsidR="00910733" w:rsidRDefault="00000000">
            <w:r>
              <w:rPr>
                <w:sz w:val="21"/>
              </w:rPr>
              <w:t>Kiểm tra cảnh báo</w:t>
            </w:r>
          </w:p>
        </w:tc>
      </w:tr>
      <w:tr w:rsidR="00195075" w14:paraId="4CD5EA86" w14:textId="77777777">
        <w:trPr>
          <w:jc w:val="center"/>
        </w:trPr>
        <w:tc>
          <w:tcPr>
            <w:tcW w:w="3230" w:type="dxa"/>
            <w:shd w:val="clear" w:color="auto" w:fill="F7FBFD"/>
          </w:tcPr>
          <w:p w14:paraId="20B8A846" w14:textId="77777777" w:rsidR="00910733" w:rsidRDefault="00000000">
            <w:r>
              <w:rPr>
                <w:sz w:val="21"/>
              </w:rPr>
              <w:t>Mục tiêu</w:t>
            </w:r>
          </w:p>
        </w:tc>
        <w:tc>
          <w:tcPr>
            <w:tcW w:w="3230" w:type="dxa"/>
            <w:shd w:val="clear" w:color="auto" w:fill="F7FBFD"/>
          </w:tcPr>
          <w:p w14:paraId="671C4DCF" w14:textId="77777777" w:rsidR="00910733" w:rsidRDefault="00000000">
            <w:r>
              <w:rPr>
                <w:sz w:val="21"/>
              </w:rPr>
              <w:t>5</w:t>
            </w:r>
          </w:p>
        </w:tc>
        <w:tc>
          <w:tcPr>
            <w:tcW w:w="3230" w:type="dxa"/>
            <w:shd w:val="clear" w:color="auto" w:fill="F7FBFD"/>
          </w:tcPr>
          <w:p w14:paraId="43E1E9DF" w14:textId="77777777" w:rsidR="00910733" w:rsidRDefault="00000000">
            <w:r>
              <w:rPr>
                <w:sz w:val="21"/>
              </w:rPr>
              <w:t>Kiểm tra progress</w:t>
            </w:r>
          </w:p>
        </w:tc>
      </w:tr>
      <w:tr w:rsidR="00195075" w14:paraId="3FF681FF" w14:textId="77777777">
        <w:trPr>
          <w:jc w:val="center"/>
        </w:trPr>
        <w:tc>
          <w:tcPr>
            <w:tcW w:w="3230" w:type="dxa"/>
          </w:tcPr>
          <w:p w14:paraId="459300B4" w14:textId="77777777" w:rsidR="00910733" w:rsidRDefault="00000000">
            <w:r>
              <w:rPr>
                <w:sz w:val="21"/>
              </w:rPr>
              <w:t>Hóa đơn</w:t>
            </w:r>
          </w:p>
        </w:tc>
        <w:tc>
          <w:tcPr>
            <w:tcW w:w="3230" w:type="dxa"/>
          </w:tcPr>
          <w:p w14:paraId="338ED40E" w14:textId="77777777" w:rsidR="00910733" w:rsidRDefault="00000000">
            <w:r>
              <w:rPr>
                <w:sz w:val="21"/>
              </w:rPr>
              <w:t>12</w:t>
            </w:r>
          </w:p>
        </w:tc>
        <w:tc>
          <w:tcPr>
            <w:tcW w:w="3230" w:type="dxa"/>
          </w:tcPr>
          <w:p w14:paraId="0969EEB0" w14:textId="77777777" w:rsidR="00910733" w:rsidRDefault="00000000">
            <w:r>
              <w:rPr>
                <w:sz w:val="21"/>
              </w:rPr>
              <w:t>Kiểm tra due date</w:t>
            </w:r>
          </w:p>
        </w:tc>
      </w:tr>
    </w:tbl>
    <w:p w14:paraId="6EE5E5FB" w14:textId="77777777" w:rsidR="00195075" w:rsidRDefault="00195075"/>
    <w:p w14:paraId="04B4BFEE" w14:textId="77777777" w:rsidR="00195075" w:rsidRDefault="00000000">
      <w:r>
        <w:br w:type="page"/>
      </w:r>
    </w:p>
    <w:p w14:paraId="2533B6C0" w14:textId="77777777" w:rsidR="00195075" w:rsidRDefault="00000000">
      <w:pPr>
        <w:pStyle w:val="Heading1"/>
        <w:spacing w:before="120" w:after="120"/>
      </w:pPr>
      <w:r>
        <w:rPr>
          <w:rFonts w:ascii="Times New Roman" w:eastAsia="Times New Roman" w:hAnsi="Times New Roman"/>
        </w:rPr>
        <w:lastRenderedPageBreak/>
        <w:t>PHỤ LỤC T - KẾ HOẠCH TRIỂN KHAI SẢN PHẨM</w:t>
      </w:r>
    </w:p>
    <w:tbl>
      <w:tblPr>
        <w:tblStyle w:val="TableGrid"/>
        <w:tblW w:w="0" w:type="auto"/>
        <w:jc w:val="center"/>
        <w:tblLook w:val="04A0" w:firstRow="1" w:lastRow="0" w:firstColumn="1" w:lastColumn="0" w:noHBand="0" w:noVBand="1"/>
      </w:tblPr>
      <w:tblGrid>
        <w:gridCol w:w="3173"/>
        <w:gridCol w:w="3184"/>
        <w:gridCol w:w="3174"/>
      </w:tblGrid>
      <w:tr w:rsidR="00195075" w14:paraId="62C2F873" w14:textId="77777777">
        <w:trPr>
          <w:jc w:val="center"/>
        </w:trPr>
        <w:tc>
          <w:tcPr>
            <w:tcW w:w="3230" w:type="dxa"/>
            <w:shd w:val="clear" w:color="auto" w:fill="005A7F"/>
          </w:tcPr>
          <w:p w14:paraId="4BF69A72" w14:textId="77777777" w:rsidR="00910733" w:rsidRPr="00A71D6D" w:rsidRDefault="00000000">
            <w:pPr>
              <w:rPr>
                <w:color w:val="FFFFFF" w:themeColor="background1"/>
              </w:rPr>
            </w:pPr>
            <w:r w:rsidRPr="00A71D6D">
              <w:rPr>
                <w:color w:val="FFFFFF" w:themeColor="background1"/>
                <w:sz w:val="21"/>
              </w:rPr>
              <w:t>Giai đoạn</w:t>
            </w:r>
          </w:p>
        </w:tc>
        <w:tc>
          <w:tcPr>
            <w:tcW w:w="3230" w:type="dxa"/>
            <w:shd w:val="clear" w:color="auto" w:fill="005A7F"/>
          </w:tcPr>
          <w:p w14:paraId="4E8FF82E" w14:textId="77777777" w:rsidR="00910733" w:rsidRPr="00A71D6D" w:rsidRDefault="00000000">
            <w:pPr>
              <w:rPr>
                <w:color w:val="FFFFFF" w:themeColor="background1"/>
              </w:rPr>
            </w:pPr>
            <w:r w:rsidRPr="00A71D6D">
              <w:rPr>
                <w:color w:val="FFFFFF" w:themeColor="background1"/>
                <w:sz w:val="21"/>
              </w:rPr>
              <w:t>Nội dung</w:t>
            </w:r>
          </w:p>
        </w:tc>
        <w:tc>
          <w:tcPr>
            <w:tcW w:w="3230" w:type="dxa"/>
            <w:shd w:val="clear" w:color="auto" w:fill="005A7F"/>
          </w:tcPr>
          <w:p w14:paraId="0430E4B7" w14:textId="77777777" w:rsidR="00910733" w:rsidRPr="00A71D6D" w:rsidRDefault="00000000">
            <w:pPr>
              <w:rPr>
                <w:color w:val="FFFFFF" w:themeColor="background1"/>
              </w:rPr>
            </w:pPr>
            <w:r w:rsidRPr="00A71D6D">
              <w:rPr>
                <w:color w:val="FFFFFF" w:themeColor="background1"/>
                <w:sz w:val="21"/>
              </w:rPr>
              <w:t>Kết quả</w:t>
            </w:r>
          </w:p>
        </w:tc>
      </w:tr>
      <w:tr w:rsidR="00195075" w14:paraId="307A66CE" w14:textId="77777777">
        <w:trPr>
          <w:jc w:val="center"/>
        </w:trPr>
        <w:tc>
          <w:tcPr>
            <w:tcW w:w="3230" w:type="dxa"/>
            <w:shd w:val="clear" w:color="auto" w:fill="F7FBFD"/>
          </w:tcPr>
          <w:p w14:paraId="6CC247EA" w14:textId="77777777" w:rsidR="00910733" w:rsidRDefault="00000000">
            <w:r>
              <w:rPr>
                <w:sz w:val="21"/>
              </w:rPr>
              <w:t>T1</w:t>
            </w:r>
          </w:p>
        </w:tc>
        <w:tc>
          <w:tcPr>
            <w:tcW w:w="3230" w:type="dxa"/>
            <w:shd w:val="clear" w:color="auto" w:fill="F7FBFD"/>
          </w:tcPr>
          <w:p w14:paraId="744DCAAD" w14:textId="77777777" w:rsidR="00910733" w:rsidRDefault="00000000">
            <w:r>
              <w:rPr>
                <w:sz w:val="21"/>
              </w:rPr>
              <w:t>Rà lỗi dữ liệu và layout</w:t>
            </w:r>
          </w:p>
        </w:tc>
        <w:tc>
          <w:tcPr>
            <w:tcW w:w="3230" w:type="dxa"/>
            <w:shd w:val="clear" w:color="auto" w:fill="F7FBFD"/>
          </w:tcPr>
          <w:p w14:paraId="676533A0" w14:textId="77777777" w:rsidR="00910733" w:rsidRDefault="00000000">
            <w:r>
              <w:rPr>
                <w:sz w:val="21"/>
              </w:rPr>
              <w:t>Bản demo ổn định</w:t>
            </w:r>
          </w:p>
        </w:tc>
      </w:tr>
      <w:tr w:rsidR="00195075" w14:paraId="0876DFCE" w14:textId="77777777">
        <w:trPr>
          <w:jc w:val="center"/>
        </w:trPr>
        <w:tc>
          <w:tcPr>
            <w:tcW w:w="3230" w:type="dxa"/>
          </w:tcPr>
          <w:p w14:paraId="62C6B2F8" w14:textId="77777777" w:rsidR="00910733" w:rsidRDefault="00000000">
            <w:r>
              <w:rPr>
                <w:sz w:val="21"/>
              </w:rPr>
              <w:t>T2</w:t>
            </w:r>
          </w:p>
        </w:tc>
        <w:tc>
          <w:tcPr>
            <w:tcW w:w="3230" w:type="dxa"/>
          </w:tcPr>
          <w:p w14:paraId="7BCCAE87" w14:textId="77777777" w:rsidR="00910733" w:rsidRDefault="00000000">
            <w:r>
              <w:rPr>
                <w:sz w:val="21"/>
              </w:rPr>
              <w:t>Bổ sung dữ liệu demo chuẩn</w:t>
            </w:r>
          </w:p>
        </w:tc>
        <w:tc>
          <w:tcPr>
            <w:tcW w:w="3230" w:type="dxa"/>
          </w:tcPr>
          <w:p w14:paraId="76507A75" w14:textId="77777777" w:rsidR="00910733" w:rsidRDefault="00000000">
            <w:r>
              <w:rPr>
                <w:sz w:val="21"/>
              </w:rPr>
              <w:t>Demo nhanh hơn</w:t>
            </w:r>
          </w:p>
        </w:tc>
      </w:tr>
      <w:tr w:rsidR="00195075" w14:paraId="4A8134C3" w14:textId="77777777">
        <w:trPr>
          <w:jc w:val="center"/>
        </w:trPr>
        <w:tc>
          <w:tcPr>
            <w:tcW w:w="3230" w:type="dxa"/>
            <w:shd w:val="clear" w:color="auto" w:fill="F7FBFD"/>
          </w:tcPr>
          <w:p w14:paraId="53749AB5" w14:textId="77777777" w:rsidR="00910733" w:rsidRDefault="00000000">
            <w:r>
              <w:rPr>
                <w:sz w:val="21"/>
              </w:rPr>
              <w:t>T3</w:t>
            </w:r>
          </w:p>
        </w:tc>
        <w:tc>
          <w:tcPr>
            <w:tcW w:w="3230" w:type="dxa"/>
            <w:shd w:val="clear" w:color="auto" w:fill="F7FBFD"/>
          </w:tcPr>
          <w:p w14:paraId="3B5FE66C" w14:textId="77777777" w:rsidR="00910733" w:rsidRDefault="00000000">
            <w:r>
              <w:rPr>
                <w:sz w:val="21"/>
              </w:rPr>
              <w:t>Mã hóa DB/backup</w:t>
            </w:r>
          </w:p>
        </w:tc>
        <w:tc>
          <w:tcPr>
            <w:tcW w:w="3230" w:type="dxa"/>
            <w:shd w:val="clear" w:color="auto" w:fill="F7FBFD"/>
          </w:tcPr>
          <w:p w14:paraId="6917A0D0" w14:textId="77777777" w:rsidR="00910733" w:rsidRDefault="00000000">
            <w:r>
              <w:rPr>
                <w:sz w:val="21"/>
              </w:rPr>
              <w:t>Tăng bảo mật</w:t>
            </w:r>
          </w:p>
        </w:tc>
      </w:tr>
      <w:tr w:rsidR="00195075" w14:paraId="40FCBF6F" w14:textId="77777777">
        <w:trPr>
          <w:jc w:val="center"/>
        </w:trPr>
        <w:tc>
          <w:tcPr>
            <w:tcW w:w="3230" w:type="dxa"/>
          </w:tcPr>
          <w:p w14:paraId="59D1F794" w14:textId="77777777" w:rsidR="00910733" w:rsidRDefault="00000000">
            <w:r>
              <w:rPr>
                <w:sz w:val="21"/>
              </w:rPr>
              <w:t>T4</w:t>
            </w:r>
          </w:p>
        </w:tc>
        <w:tc>
          <w:tcPr>
            <w:tcW w:w="3230" w:type="dxa"/>
          </w:tcPr>
          <w:p w14:paraId="6713C154" w14:textId="77777777" w:rsidR="00910733" w:rsidRDefault="00000000">
            <w:r>
              <w:rPr>
                <w:sz w:val="21"/>
              </w:rPr>
              <w:t>Cloud sync tùy chọn</w:t>
            </w:r>
          </w:p>
        </w:tc>
        <w:tc>
          <w:tcPr>
            <w:tcW w:w="3230" w:type="dxa"/>
          </w:tcPr>
          <w:p w14:paraId="7BECA82D" w14:textId="77777777" w:rsidR="00910733" w:rsidRDefault="00000000">
            <w:r>
              <w:rPr>
                <w:sz w:val="21"/>
              </w:rPr>
              <w:t>Đổi thiết bị vẫn giữ dữ liệu</w:t>
            </w:r>
          </w:p>
        </w:tc>
      </w:tr>
      <w:tr w:rsidR="00195075" w14:paraId="3D0536D5" w14:textId="77777777">
        <w:trPr>
          <w:jc w:val="center"/>
        </w:trPr>
        <w:tc>
          <w:tcPr>
            <w:tcW w:w="3230" w:type="dxa"/>
            <w:shd w:val="clear" w:color="auto" w:fill="F7FBFD"/>
          </w:tcPr>
          <w:p w14:paraId="3B48CD2E" w14:textId="77777777" w:rsidR="00910733" w:rsidRDefault="00000000">
            <w:r>
              <w:rPr>
                <w:sz w:val="21"/>
              </w:rPr>
              <w:t>T5</w:t>
            </w:r>
          </w:p>
        </w:tc>
        <w:tc>
          <w:tcPr>
            <w:tcW w:w="3230" w:type="dxa"/>
            <w:shd w:val="clear" w:color="auto" w:fill="F7FBFD"/>
          </w:tcPr>
          <w:p w14:paraId="72F43EF7" w14:textId="77777777" w:rsidR="00910733" w:rsidRDefault="00000000">
            <w:r>
              <w:rPr>
                <w:sz w:val="21"/>
              </w:rPr>
              <w:t>AI gợi ý tiết kiệm</w:t>
            </w:r>
          </w:p>
        </w:tc>
        <w:tc>
          <w:tcPr>
            <w:tcW w:w="3230" w:type="dxa"/>
            <w:shd w:val="clear" w:color="auto" w:fill="F7FBFD"/>
          </w:tcPr>
          <w:p w14:paraId="1F208118" w14:textId="77777777" w:rsidR="00910733" w:rsidRDefault="00000000">
            <w:r>
              <w:rPr>
                <w:sz w:val="21"/>
              </w:rPr>
              <w:t>Tăng giá trị app</w:t>
            </w:r>
          </w:p>
        </w:tc>
      </w:tr>
      <w:tr w:rsidR="00195075" w14:paraId="2AB72BAD" w14:textId="77777777">
        <w:trPr>
          <w:jc w:val="center"/>
        </w:trPr>
        <w:tc>
          <w:tcPr>
            <w:tcW w:w="3230" w:type="dxa"/>
          </w:tcPr>
          <w:p w14:paraId="0C155D4D" w14:textId="77777777" w:rsidR="00910733" w:rsidRDefault="00000000">
            <w:r>
              <w:rPr>
                <w:sz w:val="21"/>
              </w:rPr>
              <w:t>T6</w:t>
            </w:r>
          </w:p>
        </w:tc>
        <w:tc>
          <w:tcPr>
            <w:tcW w:w="3230" w:type="dxa"/>
          </w:tcPr>
          <w:p w14:paraId="2AA9173C" w14:textId="77777777" w:rsidR="00910733" w:rsidRDefault="00000000">
            <w:r>
              <w:rPr>
                <w:sz w:val="21"/>
              </w:rPr>
              <w:t>Đóng gói release</w:t>
            </w:r>
          </w:p>
        </w:tc>
        <w:tc>
          <w:tcPr>
            <w:tcW w:w="3230" w:type="dxa"/>
          </w:tcPr>
          <w:p w14:paraId="33ED1E7B" w14:textId="77777777" w:rsidR="00910733" w:rsidRDefault="00000000">
            <w:r>
              <w:rPr>
                <w:sz w:val="21"/>
              </w:rPr>
              <w:t>Sẵn sàng phát hành nội bộ</w:t>
            </w:r>
          </w:p>
        </w:tc>
      </w:tr>
    </w:tbl>
    <w:p w14:paraId="50136144" w14:textId="77777777" w:rsidR="00195075" w:rsidRDefault="00195075"/>
    <w:p w14:paraId="12874A3E" w14:textId="77777777" w:rsidR="00195075" w:rsidRDefault="00000000">
      <w:pPr>
        <w:pStyle w:val="Heading2"/>
        <w:spacing w:before="120" w:after="120"/>
      </w:pPr>
      <w:r>
        <w:rPr>
          <w:rFonts w:ascii="Times New Roman" w:eastAsia="Times New Roman" w:hAnsi="Times New Roman"/>
        </w:rPr>
        <w:t>T.2. Checklist bàn giao</w:t>
      </w:r>
    </w:p>
    <w:tbl>
      <w:tblPr>
        <w:tblStyle w:val="TableGrid"/>
        <w:tblW w:w="0" w:type="auto"/>
        <w:jc w:val="center"/>
        <w:tblLook w:val="04A0" w:firstRow="1" w:lastRow="0" w:firstColumn="1" w:lastColumn="0" w:noHBand="0" w:noVBand="1"/>
      </w:tblPr>
      <w:tblGrid>
        <w:gridCol w:w="3173"/>
        <w:gridCol w:w="3185"/>
        <w:gridCol w:w="3173"/>
      </w:tblGrid>
      <w:tr w:rsidR="00195075" w14:paraId="5C0FCD55" w14:textId="77777777">
        <w:trPr>
          <w:jc w:val="center"/>
        </w:trPr>
        <w:tc>
          <w:tcPr>
            <w:tcW w:w="3230" w:type="dxa"/>
            <w:shd w:val="clear" w:color="auto" w:fill="005A7F"/>
          </w:tcPr>
          <w:p w14:paraId="6B37EC83" w14:textId="77777777" w:rsidR="00910733" w:rsidRPr="00A71D6D" w:rsidRDefault="00000000">
            <w:pPr>
              <w:rPr>
                <w:color w:val="FFFFFF" w:themeColor="background1"/>
              </w:rPr>
            </w:pPr>
            <w:r w:rsidRPr="00A71D6D">
              <w:rPr>
                <w:color w:val="FFFFFF" w:themeColor="background1"/>
                <w:sz w:val="21"/>
              </w:rPr>
              <w:t>Hạng mục</w:t>
            </w:r>
          </w:p>
        </w:tc>
        <w:tc>
          <w:tcPr>
            <w:tcW w:w="3230" w:type="dxa"/>
            <w:shd w:val="clear" w:color="auto" w:fill="005A7F"/>
          </w:tcPr>
          <w:p w14:paraId="5B793C13" w14:textId="77777777" w:rsidR="00910733" w:rsidRPr="00A71D6D" w:rsidRDefault="00000000">
            <w:pPr>
              <w:rPr>
                <w:color w:val="FFFFFF" w:themeColor="background1"/>
              </w:rPr>
            </w:pPr>
            <w:r w:rsidRPr="00A71D6D">
              <w:rPr>
                <w:color w:val="FFFFFF" w:themeColor="background1"/>
                <w:sz w:val="21"/>
              </w:rPr>
              <w:t>Yêu cầu</w:t>
            </w:r>
          </w:p>
        </w:tc>
        <w:tc>
          <w:tcPr>
            <w:tcW w:w="3230" w:type="dxa"/>
            <w:shd w:val="clear" w:color="auto" w:fill="005A7F"/>
          </w:tcPr>
          <w:p w14:paraId="550280B0" w14:textId="77777777" w:rsidR="00910733" w:rsidRPr="00A71D6D" w:rsidRDefault="00000000">
            <w:pPr>
              <w:rPr>
                <w:color w:val="FFFFFF" w:themeColor="background1"/>
              </w:rPr>
            </w:pPr>
            <w:r w:rsidRPr="00A71D6D">
              <w:rPr>
                <w:color w:val="FFFFFF" w:themeColor="background1"/>
                <w:sz w:val="21"/>
              </w:rPr>
              <w:t>Trạng thái</w:t>
            </w:r>
          </w:p>
        </w:tc>
      </w:tr>
      <w:tr w:rsidR="00195075" w14:paraId="23459E79" w14:textId="77777777">
        <w:trPr>
          <w:jc w:val="center"/>
        </w:trPr>
        <w:tc>
          <w:tcPr>
            <w:tcW w:w="3230" w:type="dxa"/>
            <w:shd w:val="clear" w:color="auto" w:fill="F7FBFD"/>
          </w:tcPr>
          <w:p w14:paraId="65451735" w14:textId="77777777" w:rsidR="00910733" w:rsidRDefault="00000000">
            <w:r>
              <w:rPr>
                <w:sz w:val="21"/>
              </w:rPr>
              <w:t>Mã nguồn</w:t>
            </w:r>
          </w:p>
        </w:tc>
        <w:tc>
          <w:tcPr>
            <w:tcW w:w="3230" w:type="dxa"/>
            <w:shd w:val="clear" w:color="auto" w:fill="F7FBFD"/>
          </w:tcPr>
          <w:p w14:paraId="26984A96" w14:textId="77777777" w:rsidR="00910733" w:rsidRDefault="00000000">
            <w:r>
              <w:rPr>
                <w:sz w:val="21"/>
              </w:rPr>
              <w:t>README và hướng dẫn build</w:t>
            </w:r>
          </w:p>
        </w:tc>
        <w:tc>
          <w:tcPr>
            <w:tcW w:w="3230" w:type="dxa"/>
            <w:shd w:val="clear" w:color="auto" w:fill="F7FBFD"/>
          </w:tcPr>
          <w:p w14:paraId="3B721969" w14:textId="77777777" w:rsidR="00910733" w:rsidRDefault="00000000">
            <w:r>
              <w:rPr>
                <w:sz w:val="21"/>
              </w:rPr>
              <w:t>Hoàn thành</w:t>
            </w:r>
          </w:p>
        </w:tc>
      </w:tr>
      <w:tr w:rsidR="00195075" w14:paraId="1E93CBD0" w14:textId="77777777">
        <w:trPr>
          <w:jc w:val="center"/>
        </w:trPr>
        <w:tc>
          <w:tcPr>
            <w:tcW w:w="3230" w:type="dxa"/>
          </w:tcPr>
          <w:p w14:paraId="40DD4CD1" w14:textId="77777777" w:rsidR="00910733" w:rsidRDefault="00000000">
            <w:r>
              <w:rPr>
                <w:sz w:val="21"/>
              </w:rPr>
              <w:t>Báo cáo</w:t>
            </w:r>
          </w:p>
        </w:tc>
        <w:tc>
          <w:tcPr>
            <w:tcW w:w="3230" w:type="dxa"/>
          </w:tcPr>
          <w:p w14:paraId="04D8C4FF" w14:textId="77777777" w:rsidR="00910733" w:rsidRDefault="00000000">
            <w:r>
              <w:rPr>
                <w:sz w:val="21"/>
              </w:rPr>
              <w:t>DOCX/PDF đúng format</w:t>
            </w:r>
          </w:p>
        </w:tc>
        <w:tc>
          <w:tcPr>
            <w:tcW w:w="3230" w:type="dxa"/>
          </w:tcPr>
          <w:p w14:paraId="0B0A20AA" w14:textId="77777777" w:rsidR="00910733" w:rsidRDefault="00000000">
            <w:r>
              <w:rPr>
                <w:sz w:val="21"/>
              </w:rPr>
              <w:t>Hoàn thành</w:t>
            </w:r>
          </w:p>
        </w:tc>
      </w:tr>
      <w:tr w:rsidR="00195075" w14:paraId="762204AB" w14:textId="77777777">
        <w:trPr>
          <w:jc w:val="center"/>
        </w:trPr>
        <w:tc>
          <w:tcPr>
            <w:tcW w:w="3230" w:type="dxa"/>
            <w:shd w:val="clear" w:color="auto" w:fill="F7FBFD"/>
          </w:tcPr>
          <w:p w14:paraId="26FEAAEE" w14:textId="77777777" w:rsidR="00910733" w:rsidRDefault="00000000">
            <w:r>
              <w:rPr>
                <w:sz w:val="21"/>
              </w:rPr>
              <w:t>Demo</w:t>
            </w:r>
          </w:p>
        </w:tc>
        <w:tc>
          <w:tcPr>
            <w:tcW w:w="3230" w:type="dxa"/>
            <w:shd w:val="clear" w:color="auto" w:fill="F7FBFD"/>
          </w:tcPr>
          <w:p w14:paraId="12F02110" w14:textId="77777777" w:rsidR="00910733" w:rsidRDefault="00000000">
            <w:r>
              <w:rPr>
                <w:sz w:val="21"/>
              </w:rPr>
              <w:t>Tài khoản và dữ liệu mẫu</w:t>
            </w:r>
          </w:p>
        </w:tc>
        <w:tc>
          <w:tcPr>
            <w:tcW w:w="3230" w:type="dxa"/>
            <w:shd w:val="clear" w:color="auto" w:fill="F7FBFD"/>
          </w:tcPr>
          <w:p w14:paraId="213129EC" w14:textId="77777777" w:rsidR="00910733" w:rsidRDefault="00000000">
            <w:r>
              <w:rPr>
                <w:sz w:val="21"/>
              </w:rPr>
              <w:t>Chuẩn bị</w:t>
            </w:r>
          </w:p>
        </w:tc>
      </w:tr>
      <w:tr w:rsidR="00195075" w14:paraId="1B66D2E5" w14:textId="77777777">
        <w:trPr>
          <w:jc w:val="center"/>
        </w:trPr>
        <w:tc>
          <w:tcPr>
            <w:tcW w:w="3230" w:type="dxa"/>
          </w:tcPr>
          <w:p w14:paraId="121A0E55" w14:textId="77777777" w:rsidR="00910733" w:rsidRDefault="00000000">
            <w:r>
              <w:rPr>
                <w:sz w:val="21"/>
              </w:rPr>
              <w:t>Sơ đồ</w:t>
            </w:r>
          </w:p>
        </w:tc>
        <w:tc>
          <w:tcPr>
            <w:tcW w:w="3230" w:type="dxa"/>
          </w:tcPr>
          <w:p w14:paraId="0CA49040" w14:textId="77777777" w:rsidR="00910733" w:rsidRDefault="00000000">
            <w:r>
              <w:rPr>
                <w:sz w:val="21"/>
              </w:rPr>
              <w:t>Không line đè chữ</w:t>
            </w:r>
          </w:p>
        </w:tc>
        <w:tc>
          <w:tcPr>
            <w:tcW w:w="3230" w:type="dxa"/>
          </w:tcPr>
          <w:p w14:paraId="203E91A9" w14:textId="77777777" w:rsidR="00910733" w:rsidRDefault="00000000">
            <w:r>
              <w:rPr>
                <w:sz w:val="21"/>
              </w:rPr>
              <w:t>Hoàn thành</w:t>
            </w:r>
          </w:p>
        </w:tc>
      </w:tr>
      <w:tr w:rsidR="00195075" w14:paraId="5D082B85" w14:textId="77777777">
        <w:trPr>
          <w:jc w:val="center"/>
        </w:trPr>
        <w:tc>
          <w:tcPr>
            <w:tcW w:w="3230" w:type="dxa"/>
            <w:shd w:val="clear" w:color="auto" w:fill="F7FBFD"/>
          </w:tcPr>
          <w:p w14:paraId="52B54E24" w14:textId="77777777" w:rsidR="00910733" w:rsidRDefault="00000000">
            <w:r>
              <w:rPr>
                <w:sz w:val="21"/>
              </w:rPr>
              <w:t>Test case</w:t>
            </w:r>
          </w:p>
        </w:tc>
        <w:tc>
          <w:tcPr>
            <w:tcW w:w="3230" w:type="dxa"/>
            <w:shd w:val="clear" w:color="auto" w:fill="F7FBFD"/>
          </w:tcPr>
          <w:p w14:paraId="1083A8B4" w14:textId="77777777" w:rsidR="00910733" w:rsidRDefault="00000000">
            <w:r>
              <w:rPr>
                <w:sz w:val="21"/>
              </w:rPr>
              <w:t>Có bảng Pass</w:t>
            </w:r>
          </w:p>
        </w:tc>
        <w:tc>
          <w:tcPr>
            <w:tcW w:w="3230" w:type="dxa"/>
            <w:shd w:val="clear" w:color="auto" w:fill="F7FBFD"/>
          </w:tcPr>
          <w:p w14:paraId="25EBAAE7" w14:textId="77777777" w:rsidR="00910733" w:rsidRDefault="00000000">
            <w:r>
              <w:rPr>
                <w:sz w:val="21"/>
              </w:rPr>
              <w:t>Hoàn thành</w:t>
            </w:r>
          </w:p>
        </w:tc>
      </w:tr>
      <w:tr w:rsidR="00195075" w14:paraId="4128AC1F" w14:textId="77777777">
        <w:trPr>
          <w:jc w:val="center"/>
        </w:trPr>
        <w:tc>
          <w:tcPr>
            <w:tcW w:w="3230" w:type="dxa"/>
          </w:tcPr>
          <w:p w14:paraId="1D7A71B9" w14:textId="77777777" w:rsidR="00910733" w:rsidRDefault="00000000">
            <w:r>
              <w:rPr>
                <w:sz w:val="21"/>
              </w:rPr>
              <w:t>Slide</w:t>
            </w:r>
          </w:p>
        </w:tc>
        <w:tc>
          <w:tcPr>
            <w:tcW w:w="3230" w:type="dxa"/>
          </w:tcPr>
          <w:p w14:paraId="7D6988F7" w14:textId="77777777" w:rsidR="00910733" w:rsidRDefault="00000000">
            <w:r>
              <w:rPr>
                <w:sz w:val="21"/>
              </w:rPr>
              <w:t>Làm riêng</w:t>
            </w:r>
          </w:p>
        </w:tc>
        <w:tc>
          <w:tcPr>
            <w:tcW w:w="3230" w:type="dxa"/>
          </w:tcPr>
          <w:p w14:paraId="54B865DD" w14:textId="77777777" w:rsidR="00910733" w:rsidRDefault="00000000">
            <w:r>
              <w:rPr>
                <w:sz w:val="21"/>
              </w:rPr>
              <w:t>Cần làm</w:t>
            </w:r>
          </w:p>
        </w:tc>
      </w:tr>
    </w:tbl>
    <w:p w14:paraId="505FFD20" w14:textId="77777777" w:rsidR="00195075" w:rsidRDefault="00195075"/>
    <w:p w14:paraId="0D7E82A1" w14:textId="77777777" w:rsidR="00195075" w:rsidRDefault="00000000">
      <w:r>
        <w:br w:type="page"/>
      </w:r>
    </w:p>
    <w:p w14:paraId="49661156" w14:textId="77777777" w:rsidR="00195075" w:rsidRDefault="00000000">
      <w:pPr>
        <w:pStyle w:val="Heading1"/>
        <w:spacing w:before="120" w:after="120"/>
      </w:pPr>
      <w:r>
        <w:rPr>
          <w:rFonts w:ascii="Times New Roman" w:eastAsia="Times New Roman" w:hAnsi="Times New Roman"/>
        </w:rPr>
        <w:lastRenderedPageBreak/>
        <w:t>PHỤ LỤC U - TÓM TẮT NỘI DUNG BÁO CÁO ĐỂ THUYẾT TRÌNH</w:t>
      </w:r>
    </w:p>
    <w:tbl>
      <w:tblPr>
        <w:tblStyle w:val="TableGrid"/>
        <w:tblW w:w="0" w:type="auto"/>
        <w:jc w:val="center"/>
        <w:tblLook w:val="04A0" w:firstRow="1" w:lastRow="0" w:firstColumn="1" w:lastColumn="0" w:noHBand="0" w:noVBand="1"/>
      </w:tblPr>
      <w:tblGrid>
        <w:gridCol w:w="3177"/>
        <w:gridCol w:w="3178"/>
        <w:gridCol w:w="3176"/>
      </w:tblGrid>
      <w:tr w:rsidR="00195075" w14:paraId="28EFB1C6" w14:textId="77777777">
        <w:trPr>
          <w:jc w:val="center"/>
        </w:trPr>
        <w:tc>
          <w:tcPr>
            <w:tcW w:w="3230" w:type="dxa"/>
            <w:shd w:val="clear" w:color="auto" w:fill="005A7F"/>
          </w:tcPr>
          <w:p w14:paraId="6BB3E895" w14:textId="77777777" w:rsidR="00910733" w:rsidRPr="00A71D6D" w:rsidRDefault="00000000">
            <w:pPr>
              <w:rPr>
                <w:color w:val="FFFFFF" w:themeColor="background1"/>
              </w:rPr>
            </w:pPr>
            <w:r w:rsidRPr="00A71D6D">
              <w:rPr>
                <w:color w:val="FFFFFF" w:themeColor="background1"/>
                <w:sz w:val="21"/>
              </w:rPr>
              <w:t>Phần</w:t>
            </w:r>
          </w:p>
        </w:tc>
        <w:tc>
          <w:tcPr>
            <w:tcW w:w="3230" w:type="dxa"/>
            <w:shd w:val="clear" w:color="auto" w:fill="005A7F"/>
          </w:tcPr>
          <w:p w14:paraId="6FEE7BE2" w14:textId="77777777" w:rsidR="00910733" w:rsidRPr="00A71D6D" w:rsidRDefault="00000000">
            <w:pPr>
              <w:rPr>
                <w:color w:val="FFFFFF" w:themeColor="background1"/>
              </w:rPr>
            </w:pPr>
            <w:r w:rsidRPr="00A71D6D">
              <w:rPr>
                <w:color w:val="FFFFFF" w:themeColor="background1"/>
                <w:sz w:val="21"/>
              </w:rPr>
              <w:t>Ý chính</w:t>
            </w:r>
          </w:p>
        </w:tc>
        <w:tc>
          <w:tcPr>
            <w:tcW w:w="3230" w:type="dxa"/>
            <w:shd w:val="clear" w:color="auto" w:fill="005A7F"/>
          </w:tcPr>
          <w:p w14:paraId="2B1392B3" w14:textId="77777777" w:rsidR="00910733" w:rsidRPr="00A71D6D" w:rsidRDefault="00000000">
            <w:pPr>
              <w:rPr>
                <w:color w:val="FFFFFF" w:themeColor="background1"/>
              </w:rPr>
            </w:pPr>
            <w:r w:rsidRPr="00A71D6D">
              <w:rPr>
                <w:color w:val="FFFFFF" w:themeColor="background1"/>
                <w:sz w:val="21"/>
              </w:rPr>
              <w:t>Thời lượng</w:t>
            </w:r>
          </w:p>
        </w:tc>
      </w:tr>
      <w:tr w:rsidR="00195075" w14:paraId="56A2B6D9" w14:textId="77777777">
        <w:trPr>
          <w:jc w:val="center"/>
        </w:trPr>
        <w:tc>
          <w:tcPr>
            <w:tcW w:w="3230" w:type="dxa"/>
            <w:shd w:val="clear" w:color="auto" w:fill="F7FBFD"/>
          </w:tcPr>
          <w:p w14:paraId="0E83BD1E" w14:textId="77777777" w:rsidR="00910733" w:rsidRDefault="00000000">
            <w:r>
              <w:rPr>
                <w:sz w:val="21"/>
              </w:rPr>
              <w:t>Mở đầu</w:t>
            </w:r>
          </w:p>
        </w:tc>
        <w:tc>
          <w:tcPr>
            <w:tcW w:w="3230" w:type="dxa"/>
            <w:shd w:val="clear" w:color="auto" w:fill="F7FBFD"/>
          </w:tcPr>
          <w:p w14:paraId="6EFAE69C" w14:textId="77777777" w:rsidR="00910733" w:rsidRDefault="00000000">
            <w:r>
              <w:rPr>
                <w:sz w:val="21"/>
              </w:rPr>
              <w:t>Monex giải quyết quản lý thu chi cá nhân</w:t>
            </w:r>
          </w:p>
        </w:tc>
        <w:tc>
          <w:tcPr>
            <w:tcW w:w="3230" w:type="dxa"/>
            <w:shd w:val="clear" w:color="auto" w:fill="F7FBFD"/>
          </w:tcPr>
          <w:p w14:paraId="2A6DF026" w14:textId="77777777" w:rsidR="00910733" w:rsidRDefault="00000000">
            <w:r>
              <w:rPr>
                <w:sz w:val="21"/>
              </w:rPr>
              <w:t>1 phút</w:t>
            </w:r>
          </w:p>
        </w:tc>
      </w:tr>
      <w:tr w:rsidR="00195075" w14:paraId="6B990BC9" w14:textId="77777777">
        <w:trPr>
          <w:jc w:val="center"/>
        </w:trPr>
        <w:tc>
          <w:tcPr>
            <w:tcW w:w="3230" w:type="dxa"/>
          </w:tcPr>
          <w:p w14:paraId="3B4D82E4" w14:textId="77777777" w:rsidR="00910733" w:rsidRDefault="00000000">
            <w:r>
              <w:rPr>
                <w:sz w:val="21"/>
              </w:rPr>
              <w:t>Yêu cầu</w:t>
            </w:r>
          </w:p>
        </w:tc>
        <w:tc>
          <w:tcPr>
            <w:tcW w:w="3230" w:type="dxa"/>
          </w:tcPr>
          <w:p w14:paraId="27A3396D" w14:textId="77777777" w:rsidR="00910733" w:rsidRDefault="00000000">
            <w:r>
              <w:rPr>
                <w:sz w:val="21"/>
              </w:rPr>
              <w:t>Tài khoản, giao dịch, ngân sách, tiết kiệm, hóa đơn, báo cáo</w:t>
            </w:r>
          </w:p>
        </w:tc>
        <w:tc>
          <w:tcPr>
            <w:tcW w:w="3230" w:type="dxa"/>
          </w:tcPr>
          <w:p w14:paraId="3BDEC0D9" w14:textId="77777777" w:rsidR="00910733" w:rsidRDefault="00000000">
            <w:r>
              <w:rPr>
                <w:sz w:val="21"/>
              </w:rPr>
              <w:t>2 phút</w:t>
            </w:r>
          </w:p>
        </w:tc>
      </w:tr>
      <w:tr w:rsidR="00195075" w14:paraId="35665FEA" w14:textId="77777777">
        <w:trPr>
          <w:jc w:val="center"/>
        </w:trPr>
        <w:tc>
          <w:tcPr>
            <w:tcW w:w="3230" w:type="dxa"/>
            <w:shd w:val="clear" w:color="auto" w:fill="F7FBFD"/>
          </w:tcPr>
          <w:p w14:paraId="69661EBF" w14:textId="77777777" w:rsidR="00910733" w:rsidRDefault="00000000">
            <w:r>
              <w:rPr>
                <w:sz w:val="21"/>
              </w:rPr>
              <w:t>Thiết kế</w:t>
            </w:r>
          </w:p>
        </w:tc>
        <w:tc>
          <w:tcPr>
            <w:tcW w:w="3230" w:type="dxa"/>
            <w:shd w:val="clear" w:color="auto" w:fill="F7FBFD"/>
          </w:tcPr>
          <w:p w14:paraId="0DB661A0" w14:textId="77777777" w:rsidR="00910733" w:rsidRDefault="00000000">
            <w:r>
              <w:rPr>
                <w:sz w:val="21"/>
              </w:rPr>
              <w:t>Use Case, FHD, Class, CDM, DFD</w:t>
            </w:r>
          </w:p>
        </w:tc>
        <w:tc>
          <w:tcPr>
            <w:tcW w:w="3230" w:type="dxa"/>
            <w:shd w:val="clear" w:color="auto" w:fill="F7FBFD"/>
          </w:tcPr>
          <w:p w14:paraId="28CC019B" w14:textId="77777777" w:rsidR="00910733" w:rsidRDefault="00000000">
            <w:r>
              <w:rPr>
                <w:sz w:val="21"/>
              </w:rPr>
              <w:t>3 phút</w:t>
            </w:r>
          </w:p>
        </w:tc>
      </w:tr>
      <w:tr w:rsidR="00195075" w14:paraId="43BB7A01" w14:textId="77777777">
        <w:trPr>
          <w:jc w:val="center"/>
        </w:trPr>
        <w:tc>
          <w:tcPr>
            <w:tcW w:w="3230" w:type="dxa"/>
          </w:tcPr>
          <w:p w14:paraId="337A6E39" w14:textId="77777777" w:rsidR="00910733" w:rsidRDefault="00000000">
            <w:r>
              <w:rPr>
                <w:sz w:val="21"/>
              </w:rPr>
              <w:t>Luồng chính</w:t>
            </w:r>
          </w:p>
        </w:tc>
        <w:tc>
          <w:tcPr>
            <w:tcW w:w="3230" w:type="dxa"/>
          </w:tcPr>
          <w:p w14:paraId="7AE34EDB" w14:textId="77777777" w:rsidR="00910733" w:rsidRDefault="00000000">
            <w:r>
              <w:rPr>
                <w:sz w:val="21"/>
              </w:rPr>
              <w:t>Demo thêm chi phí và cập nhật ngân sách</w:t>
            </w:r>
          </w:p>
        </w:tc>
        <w:tc>
          <w:tcPr>
            <w:tcW w:w="3230" w:type="dxa"/>
          </w:tcPr>
          <w:p w14:paraId="7D5512B4" w14:textId="77777777" w:rsidR="00910733" w:rsidRDefault="00000000">
            <w:r>
              <w:rPr>
                <w:sz w:val="21"/>
              </w:rPr>
              <w:t>2 phút</w:t>
            </w:r>
          </w:p>
        </w:tc>
      </w:tr>
      <w:tr w:rsidR="00195075" w14:paraId="103D86D7" w14:textId="77777777">
        <w:trPr>
          <w:jc w:val="center"/>
        </w:trPr>
        <w:tc>
          <w:tcPr>
            <w:tcW w:w="3230" w:type="dxa"/>
            <w:shd w:val="clear" w:color="auto" w:fill="F7FBFD"/>
          </w:tcPr>
          <w:p w14:paraId="0A444086" w14:textId="77777777" w:rsidR="00910733" w:rsidRDefault="00000000">
            <w:r>
              <w:rPr>
                <w:sz w:val="21"/>
              </w:rPr>
              <w:t>Kiểm thử</w:t>
            </w:r>
          </w:p>
        </w:tc>
        <w:tc>
          <w:tcPr>
            <w:tcW w:w="3230" w:type="dxa"/>
            <w:shd w:val="clear" w:color="auto" w:fill="F7FBFD"/>
          </w:tcPr>
          <w:p w14:paraId="776C0515" w14:textId="77777777" w:rsidR="00910733" w:rsidRDefault="00000000">
            <w:r>
              <w:rPr>
                <w:sz w:val="21"/>
              </w:rPr>
              <w:t>Test case Pass, dữ liệu lỗi</w:t>
            </w:r>
          </w:p>
        </w:tc>
        <w:tc>
          <w:tcPr>
            <w:tcW w:w="3230" w:type="dxa"/>
            <w:shd w:val="clear" w:color="auto" w:fill="F7FBFD"/>
          </w:tcPr>
          <w:p w14:paraId="060BDD82" w14:textId="77777777" w:rsidR="00910733" w:rsidRDefault="00000000">
            <w:r>
              <w:rPr>
                <w:sz w:val="21"/>
              </w:rPr>
              <w:t>2 phút</w:t>
            </w:r>
          </w:p>
        </w:tc>
      </w:tr>
      <w:tr w:rsidR="00195075" w14:paraId="09166531" w14:textId="77777777">
        <w:trPr>
          <w:jc w:val="center"/>
        </w:trPr>
        <w:tc>
          <w:tcPr>
            <w:tcW w:w="3230" w:type="dxa"/>
          </w:tcPr>
          <w:p w14:paraId="236AABF1" w14:textId="77777777" w:rsidR="00910733" w:rsidRDefault="00000000">
            <w:r>
              <w:rPr>
                <w:sz w:val="21"/>
              </w:rPr>
              <w:t>Hạn chế</w:t>
            </w:r>
          </w:p>
        </w:tc>
        <w:tc>
          <w:tcPr>
            <w:tcW w:w="3230" w:type="dxa"/>
          </w:tcPr>
          <w:p w14:paraId="4E52FB1E" w14:textId="77777777" w:rsidR="00910733" w:rsidRDefault="00000000">
            <w:r>
              <w:rPr>
                <w:sz w:val="21"/>
              </w:rPr>
              <w:t>Chưa cloud sync, chưa ngân hàng thật</w:t>
            </w:r>
          </w:p>
        </w:tc>
        <w:tc>
          <w:tcPr>
            <w:tcW w:w="3230" w:type="dxa"/>
          </w:tcPr>
          <w:p w14:paraId="60787B13" w14:textId="77777777" w:rsidR="00910733" w:rsidRDefault="00000000">
            <w:r>
              <w:rPr>
                <w:sz w:val="21"/>
              </w:rPr>
              <w:t>1 phút</w:t>
            </w:r>
          </w:p>
        </w:tc>
      </w:tr>
      <w:tr w:rsidR="00195075" w14:paraId="24943FF1" w14:textId="77777777">
        <w:trPr>
          <w:jc w:val="center"/>
        </w:trPr>
        <w:tc>
          <w:tcPr>
            <w:tcW w:w="3230" w:type="dxa"/>
            <w:shd w:val="clear" w:color="auto" w:fill="F7FBFD"/>
          </w:tcPr>
          <w:p w14:paraId="3B34C1BF" w14:textId="77777777" w:rsidR="00910733" w:rsidRDefault="00000000">
            <w:r>
              <w:rPr>
                <w:sz w:val="21"/>
              </w:rPr>
              <w:t>Kết luận</w:t>
            </w:r>
          </w:p>
        </w:tc>
        <w:tc>
          <w:tcPr>
            <w:tcW w:w="3230" w:type="dxa"/>
            <w:shd w:val="clear" w:color="auto" w:fill="F7FBFD"/>
          </w:tcPr>
          <w:p w14:paraId="71F99805" w14:textId="77777777" w:rsidR="00910733" w:rsidRDefault="00000000">
            <w:r>
              <w:rPr>
                <w:sz w:val="21"/>
              </w:rPr>
              <w:t>Áp dụng đủ quy trình phân tích thiết kế</w:t>
            </w:r>
          </w:p>
        </w:tc>
        <w:tc>
          <w:tcPr>
            <w:tcW w:w="3230" w:type="dxa"/>
            <w:shd w:val="clear" w:color="auto" w:fill="F7FBFD"/>
          </w:tcPr>
          <w:p w14:paraId="0F49FDA4" w14:textId="77777777" w:rsidR="00910733" w:rsidRDefault="00000000">
            <w:r>
              <w:rPr>
                <w:sz w:val="21"/>
              </w:rPr>
              <w:t>1 phút</w:t>
            </w:r>
          </w:p>
        </w:tc>
      </w:tr>
    </w:tbl>
    <w:p w14:paraId="6665BF57" w14:textId="77777777" w:rsidR="00195075" w:rsidRDefault="00195075"/>
    <w:p w14:paraId="686A4EAF" w14:textId="77777777" w:rsidR="00195075" w:rsidRDefault="00000000">
      <w:pPr>
        <w:spacing w:after="80" w:line="259" w:lineRule="auto"/>
        <w:ind w:firstLine="397"/>
        <w:jc w:val="both"/>
      </w:pPr>
      <w:r>
        <w:rPr>
          <w:sz w:val="24"/>
        </w:rPr>
        <w:t>Khi thuyết trình, nên nhấn mạnh báo cáo nhóm trình bày đầy đủ phần việc của hai thành viên, còn các phụ lục giúp thầy kiểm tra sâu khi cần.</w:t>
      </w:r>
    </w:p>
    <w:p w14:paraId="515986DC" w14:textId="77777777" w:rsidR="00195075" w:rsidRDefault="00000000">
      <w:r>
        <w:br w:type="page"/>
      </w:r>
    </w:p>
    <w:p w14:paraId="7297865A" w14:textId="77777777" w:rsidR="00195075" w:rsidRDefault="00000000">
      <w:pPr>
        <w:pStyle w:val="Heading1"/>
        <w:spacing w:before="120" w:after="120"/>
      </w:pPr>
      <w:r>
        <w:rPr>
          <w:rFonts w:ascii="Times New Roman" w:eastAsia="Times New Roman" w:hAnsi="Times New Roman"/>
        </w:rPr>
        <w:lastRenderedPageBreak/>
        <w:t>PHỤ LỤC V - QUY TẮC KIỂM TRA DỮ LIỆU ĐẦU VÀO</w:t>
      </w:r>
    </w:p>
    <w:tbl>
      <w:tblPr>
        <w:tblStyle w:val="TableGrid"/>
        <w:tblW w:w="0" w:type="auto"/>
        <w:jc w:val="center"/>
        <w:tblLook w:val="04A0" w:firstRow="1" w:lastRow="0" w:firstColumn="1" w:lastColumn="0" w:noHBand="0" w:noVBand="1"/>
      </w:tblPr>
      <w:tblGrid>
        <w:gridCol w:w="3179"/>
        <w:gridCol w:w="3176"/>
        <w:gridCol w:w="3176"/>
      </w:tblGrid>
      <w:tr w:rsidR="00195075" w14:paraId="6821EE26" w14:textId="77777777">
        <w:trPr>
          <w:jc w:val="center"/>
        </w:trPr>
        <w:tc>
          <w:tcPr>
            <w:tcW w:w="3230" w:type="dxa"/>
            <w:shd w:val="clear" w:color="auto" w:fill="005A7F"/>
          </w:tcPr>
          <w:p w14:paraId="3A0A2222" w14:textId="77777777" w:rsidR="00910733" w:rsidRPr="00A71D6D" w:rsidRDefault="00000000">
            <w:pPr>
              <w:rPr>
                <w:color w:val="FFFFFF" w:themeColor="background1"/>
              </w:rPr>
            </w:pPr>
            <w:r w:rsidRPr="00A71D6D">
              <w:rPr>
                <w:color w:val="FFFFFF" w:themeColor="background1"/>
                <w:sz w:val="21"/>
              </w:rPr>
              <w:t>Trường</w:t>
            </w:r>
          </w:p>
        </w:tc>
        <w:tc>
          <w:tcPr>
            <w:tcW w:w="3230" w:type="dxa"/>
            <w:shd w:val="clear" w:color="auto" w:fill="005A7F"/>
          </w:tcPr>
          <w:p w14:paraId="31CC3A82" w14:textId="77777777" w:rsidR="00910733" w:rsidRPr="00A71D6D" w:rsidRDefault="00000000">
            <w:pPr>
              <w:rPr>
                <w:color w:val="FFFFFF" w:themeColor="background1"/>
              </w:rPr>
            </w:pPr>
            <w:r w:rsidRPr="00A71D6D">
              <w:rPr>
                <w:color w:val="FFFFFF" w:themeColor="background1"/>
                <w:sz w:val="21"/>
              </w:rPr>
              <w:t>Quy tắc</w:t>
            </w:r>
          </w:p>
        </w:tc>
        <w:tc>
          <w:tcPr>
            <w:tcW w:w="3230" w:type="dxa"/>
            <w:shd w:val="clear" w:color="auto" w:fill="005A7F"/>
          </w:tcPr>
          <w:p w14:paraId="02ED63FF" w14:textId="77777777" w:rsidR="00910733" w:rsidRPr="00A71D6D" w:rsidRDefault="00000000">
            <w:pPr>
              <w:rPr>
                <w:color w:val="FFFFFF" w:themeColor="background1"/>
              </w:rPr>
            </w:pPr>
            <w:r w:rsidRPr="00A71D6D">
              <w:rPr>
                <w:color w:val="FFFFFF" w:themeColor="background1"/>
                <w:sz w:val="21"/>
              </w:rPr>
              <w:t>Lỗi hiển thị</w:t>
            </w:r>
          </w:p>
        </w:tc>
      </w:tr>
      <w:tr w:rsidR="00195075" w14:paraId="6F78E0C0" w14:textId="77777777">
        <w:trPr>
          <w:jc w:val="center"/>
        </w:trPr>
        <w:tc>
          <w:tcPr>
            <w:tcW w:w="3230" w:type="dxa"/>
            <w:shd w:val="clear" w:color="auto" w:fill="F7FBFD"/>
          </w:tcPr>
          <w:p w14:paraId="78BA10B4" w14:textId="77777777" w:rsidR="00910733" w:rsidRDefault="00000000">
            <w:r>
              <w:rPr>
                <w:sz w:val="21"/>
              </w:rPr>
              <w:t>Số tiền</w:t>
            </w:r>
          </w:p>
        </w:tc>
        <w:tc>
          <w:tcPr>
            <w:tcW w:w="3230" w:type="dxa"/>
            <w:shd w:val="clear" w:color="auto" w:fill="F7FBFD"/>
          </w:tcPr>
          <w:p w14:paraId="151FC5A0" w14:textId="77777777" w:rsidR="00910733" w:rsidRDefault="00000000">
            <w:r>
              <w:rPr>
                <w:sz w:val="21"/>
              </w:rPr>
              <w:t>Bắt buộc, &gt;0</w:t>
            </w:r>
          </w:p>
        </w:tc>
        <w:tc>
          <w:tcPr>
            <w:tcW w:w="3230" w:type="dxa"/>
            <w:shd w:val="clear" w:color="auto" w:fill="F7FBFD"/>
          </w:tcPr>
          <w:p w14:paraId="7EED44E4" w14:textId="77777777" w:rsidR="00910733" w:rsidRDefault="00000000">
            <w:r>
              <w:rPr>
                <w:sz w:val="21"/>
              </w:rPr>
              <w:t>Số tiền phải lớn hơn 0.</w:t>
            </w:r>
          </w:p>
        </w:tc>
      </w:tr>
      <w:tr w:rsidR="00195075" w14:paraId="76110002" w14:textId="77777777">
        <w:trPr>
          <w:jc w:val="center"/>
        </w:trPr>
        <w:tc>
          <w:tcPr>
            <w:tcW w:w="3230" w:type="dxa"/>
          </w:tcPr>
          <w:p w14:paraId="0B5324C2" w14:textId="77777777" w:rsidR="00910733" w:rsidRDefault="00000000">
            <w:r>
              <w:rPr>
                <w:sz w:val="21"/>
              </w:rPr>
              <w:t>Danh mục</w:t>
            </w:r>
          </w:p>
        </w:tc>
        <w:tc>
          <w:tcPr>
            <w:tcW w:w="3230" w:type="dxa"/>
          </w:tcPr>
          <w:p w14:paraId="0FB5D576" w14:textId="77777777" w:rsidR="00910733" w:rsidRDefault="00000000">
            <w:r>
              <w:rPr>
                <w:sz w:val="21"/>
              </w:rPr>
              <w:t>Bắt buộc</w:t>
            </w:r>
          </w:p>
        </w:tc>
        <w:tc>
          <w:tcPr>
            <w:tcW w:w="3230" w:type="dxa"/>
          </w:tcPr>
          <w:p w14:paraId="4DCABF12" w14:textId="77777777" w:rsidR="00910733" w:rsidRDefault="00000000">
            <w:r>
              <w:rPr>
                <w:sz w:val="21"/>
              </w:rPr>
              <w:t>Vui lòng chọn danh mục.</w:t>
            </w:r>
          </w:p>
        </w:tc>
      </w:tr>
      <w:tr w:rsidR="00195075" w14:paraId="489287CE" w14:textId="77777777">
        <w:trPr>
          <w:jc w:val="center"/>
        </w:trPr>
        <w:tc>
          <w:tcPr>
            <w:tcW w:w="3230" w:type="dxa"/>
            <w:shd w:val="clear" w:color="auto" w:fill="F7FBFD"/>
          </w:tcPr>
          <w:p w14:paraId="053A5134" w14:textId="77777777" w:rsidR="00910733" w:rsidRDefault="00000000">
            <w:r>
              <w:rPr>
                <w:sz w:val="21"/>
              </w:rPr>
              <w:t>Tài khoản</w:t>
            </w:r>
          </w:p>
        </w:tc>
        <w:tc>
          <w:tcPr>
            <w:tcW w:w="3230" w:type="dxa"/>
            <w:shd w:val="clear" w:color="auto" w:fill="F7FBFD"/>
          </w:tcPr>
          <w:p w14:paraId="2949F0C3" w14:textId="77777777" w:rsidR="00910733" w:rsidRDefault="00000000">
            <w:r>
              <w:rPr>
                <w:sz w:val="21"/>
              </w:rPr>
              <w:t>Bắt buộc</w:t>
            </w:r>
          </w:p>
        </w:tc>
        <w:tc>
          <w:tcPr>
            <w:tcW w:w="3230" w:type="dxa"/>
            <w:shd w:val="clear" w:color="auto" w:fill="F7FBFD"/>
          </w:tcPr>
          <w:p w14:paraId="14A63D83" w14:textId="77777777" w:rsidR="00910733" w:rsidRDefault="00000000">
            <w:r>
              <w:rPr>
                <w:sz w:val="21"/>
              </w:rPr>
              <w:t>Vui lòng chọn tài khoản.</w:t>
            </w:r>
          </w:p>
        </w:tc>
      </w:tr>
      <w:tr w:rsidR="00195075" w14:paraId="10F36F8D" w14:textId="77777777">
        <w:trPr>
          <w:jc w:val="center"/>
        </w:trPr>
        <w:tc>
          <w:tcPr>
            <w:tcW w:w="3230" w:type="dxa"/>
          </w:tcPr>
          <w:p w14:paraId="3870D309" w14:textId="77777777" w:rsidR="00910733" w:rsidRDefault="00000000">
            <w:r>
              <w:rPr>
                <w:sz w:val="21"/>
              </w:rPr>
              <w:t>Ngày</w:t>
            </w:r>
          </w:p>
        </w:tc>
        <w:tc>
          <w:tcPr>
            <w:tcW w:w="3230" w:type="dxa"/>
          </w:tcPr>
          <w:p w14:paraId="5B5CDB02" w14:textId="77777777" w:rsidR="00910733" w:rsidRDefault="00000000">
            <w:r>
              <w:rPr>
                <w:sz w:val="21"/>
              </w:rPr>
              <w:t>Không rỗng</w:t>
            </w:r>
          </w:p>
        </w:tc>
        <w:tc>
          <w:tcPr>
            <w:tcW w:w="3230" w:type="dxa"/>
          </w:tcPr>
          <w:p w14:paraId="144AB44B" w14:textId="77777777" w:rsidR="00910733" w:rsidRDefault="00000000">
            <w:r>
              <w:rPr>
                <w:sz w:val="21"/>
              </w:rPr>
              <w:t>Vui lòng chọn ngày.</w:t>
            </w:r>
          </w:p>
        </w:tc>
      </w:tr>
      <w:tr w:rsidR="00195075" w14:paraId="6EA016D5" w14:textId="77777777">
        <w:trPr>
          <w:jc w:val="center"/>
        </w:trPr>
        <w:tc>
          <w:tcPr>
            <w:tcW w:w="3230" w:type="dxa"/>
            <w:shd w:val="clear" w:color="auto" w:fill="F7FBFD"/>
          </w:tcPr>
          <w:p w14:paraId="660B2094" w14:textId="77777777" w:rsidR="00910733" w:rsidRDefault="00000000">
            <w:r>
              <w:rPr>
                <w:sz w:val="21"/>
              </w:rPr>
              <w:t>Ghi chú</w:t>
            </w:r>
          </w:p>
        </w:tc>
        <w:tc>
          <w:tcPr>
            <w:tcW w:w="3230" w:type="dxa"/>
            <w:shd w:val="clear" w:color="auto" w:fill="F7FBFD"/>
          </w:tcPr>
          <w:p w14:paraId="53EDBBFC" w14:textId="77777777" w:rsidR="00910733" w:rsidRDefault="00000000">
            <w:r>
              <w:rPr>
                <w:sz w:val="21"/>
              </w:rPr>
              <w:t>Giới hạn độ dài</w:t>
            </w:r>
          </w:p>
        </w:tc>
        <w:tc>
          <w:tcPr>
            <w:tcW w:w="3230" w:type="dxa"/>
            <w:shd w:val="clear" w:color="auto" w:fill="F7FBFD"/>
          </w:tcPr>
          <w:p w14:paraId="625193CD" w14:textId="77777777" w:rsidR="00910733" w:rsidRDefault="00000000">
            <w:r>
              <w:rPr>
                <w:sz w:val="21"/>
              </w:rPr>
              <w:t>Ghi chú quá dài.</w:t>
            </w:r>
          </w:p>
        </w:tc>
      </w:tr>
      <w:tr w:rsidR="00195075" w14:paraId="53C98065" w14:textId="77777777">
        <w:trPr>
          <w:jc w:val="center"/>
        </w:trPr>
        <w:tc>
          <w:tcPr>
            <w:tcW w:w="3230" w:type="dxa"/>
          </w:tcPr>
          <w:p w14:paraId="0E98D0C9" w14:textId="77777777" w:rsidR="00910733" w:rsidRDefault="00000000">
            <w:r>
              <w:rPr>
                <w:sz w:val="21"/>
              </w:rPr>
              <w:t>Hạn mức</w:t>
            </w:r>
          </w:p>
        </w:tc>
        <w:tc>
          <w:tcPr>
            <w:tcW w:w="3230" w:type="dxa"/>
          </w:tcPr>
          <w:p w14:paraId="178E559C" w14:textId="77777777" w:rsidR="00910733" w:rsidRDefault="00000000">
            <w:r>
              <w:rPr>
                <w:sz w:val="21"/>
              </w:rPr>
              <w:t>&gt;0</w:t>
            </w:r>
          </w:p>
        </w:tc>
        <w:tc>
          <w:tcPr>
            <w:tcW w:w="3230" w:type="dxa"/>
          </w:tcPr>
          <w:p w14:paraId="4A770A0D" w14:textId="77777777" w:rsidR="00910733" w:rsidRDefault="00000000">
            <w:r>
              <w:rPr>
                <w:sz w:val="21"/>
              </w:rPr>
              <w:t>Hạn mức không hợp lệ.</w:t>
            </w:r>
          </w:p>
        </w:tc>
      </w:tr>
      <w:tr w:rsidR="00195075" w14:paraId="56CE9BF3" w14:textId="77777777">
        <w:trPr>
          <w:jc w:val="center"/>
        </w:trPr>
        <w:tc>
          <w:tcPr>
            <w:tcW w:w="3230" w:type="dxa"/>
            <w:shd w:val="clear" w:color="auto" w:fill="F7FBFD"/>
          </w:tcPr>
          <w:p w14:paraId="744F7D34" w14:textId="77777777" w:rsidR="00910733" w:rsidRDefault="00000000">
            <w:r>
              <w:rPr>
                <w:sz w:val="21"/>
              </w:rPr>
              <w:t>Deadline</w:t>
            </w:r>
          </w:p>
        </w:tc>
        <w:tc>
          <w:tcPr>
            <w:tcW w:w="3230" w:type="dxa"/>
            <w:shd w:val="clear" w:color="auto" w:fill="F7FBFD"/>
          </w:tcPr>
          <w:p w14:paraId="28831DEA" w14:textId="77777777" w:rsidR="00910733" w:rsidRDefault="00000000">
            <w:r>
              <w:rPr>
                <w:sz w:val="21"/>
              </w:rPr>
              <w:t>Không nhỏ hơn ngày tạo</w:t>
            </w:r>
          </w:p>
        </w:tc>
        <w:tc>
          <w:tcPr>
            <w:tcW w:w="3230" w:type="dxa"/>
            <w:shd w:val="clear" w:color="auto" w:fill="F7FBFD"/>
          </w:tcPr>
          <w:p w14:paraId="491F74BF" w14:textId="77777777" w:rsidR="00910733" w:rsidRDefault="00000000">
            <w:r>
              <w:rPr>
                <w:sz w:val="21"/>
              </w:rPr>
              <w:t>Ngày hoàn thành không hợp lệ.</w:t>
            </w:r>
          </w:p>
        </w:tc>
      </w:tr>
      <w:tr w:rsidR="00195075" w14:paraId="63D6B3C6" w14:textId="77777777">
        <w:trPr>
          <w:jc w:val="center"/>
        </w:trPr>
        <w:tc>
          <w:tcPr>
            <w:tcW w:w="3230" w:type="dxa"/>
          </w:tcPr>
          <w:p w14:paraId="4F41ADF1" w14:textId="77777777" w:rsidR="00910733" w:rsidRDefault="00000000">
            <w:r>
              <w:rPr>
                <w:sz w:val="21"/>
              </w:rPr>
              <w:t>Ngày hóa đơn</w:t>
            </w:r>
          </w:p>
        </w:tc>
        <w:tc>
          <w:tcPr>
            <w:tcW w:w="3230" w:type="dxa"/>
          </w:tcPr>
          <w:p w14:paraId="25BAC946" w14:textId="77777777" w:rsidR="00910733" w:rsidRDefault="00000000">
            <w:r>
              <w:rPr>
                <w:sz w:val="21"/>
              </w:rPr>
              <w:t>Không rỗng</w:t>
            </w:r>
          </w:p>
        </w:tc>
        <w:tc>
          <w:tcPr>
            <w:tcW w:w="3230" w:type="dxa"/>
          </w:tcPr>
          <w:p w14:paraId="09C84A4A" w14:textId="77777777" w:rsidR="00910733" w:rsidRDefault="00000000">
            <w:r>
              <w:rPr>
                <w:sz w:val="21"/>
              </w:rPr>
              <w:t>Vui lòng chọn ngày đến hạn.</w:t>
            </w:r>
          </w:p>
        </w:tc>
      </w:tr>
    </w:tbl>
    <w:p w14:paraId="3EBBAA4A" w14:textId="77777777" w:rsidR="00195075" w:rsidRDefault="00195075"/>
    <w:p w14:paraId="4080C049" w14:textId="77777777" w:rsidR="00195075" w:rsidRDefault="00000000">
      <w:pPr>
        <w:spacing w:after="80" w:line="259" w:lineRule="auto"/>
        <w:ind w:firstLine="397"/>
        <w:jc w:val="both"/>
      </w:pPr>
      <w:r>
        <w:rPr>
          <w:sz w:val="24"/>
        </w:rPr>
        <w:t>Các quy tắc này giúp thống nhất giữa form, service, database và test case.</w:t>
      </w:r>
    </w:p>
    <w:p w14:paraId="265D7D79" w14:textId="77777777" w:rsidR="00195075" w:rsidRDefault="00000000">
      <w:r>
        <w:br w:type="page"/>
      </w:r>
    </w:p>
    <w:p w14:paraId="6BA35356" w14:textId="77777777" w:rsidR="00195075" w:rsidRDefault="00000000">
      <w:pPr>
        <w:pStyle w:val="Heading1"/>
        <w:spacing w:before="120" w:after="120"/>
      </w:pPr>
      <w:r>
        <w:rPr>
          <w:rFonts w:ascii="Times New Roman" w:eastAsia="Times New Roman" w:hAnsi="Times New Roman"/>
        </w:rPr>
        <w:lastRenderedPageBreak/>
        <w:t>PHỤ LỤC W - HƯỚNG DẪN SỬ DỤNG NHANH</w:t>
      </w:r>
    </w:p>
    <w:tbl>
      <w:tblPr>
        <w:tblStyle w:val="TableGrid"/>
        <w:tblW w:w="0" w:type="auto"/>
        <w:jc w:val="center"/>
        <w:tblLook w:val="04A0" w:firstRow="1" w:lastRow="0" w:firstColumn="1" w:lastColumn="0" w:noHBand="0" w:noVBand="1"/>
      </w:tblPr>
      <w:tblGrid>
        <w:gridCol w:w="3175"/>
        <w:gridCol w:w="3178"/>
        <w:gridCol w:w="3178"/>
      </w:tblGrid>
      <w:tr w:rsidR="00195075" w14:paraId="43ACF208" w14:textId="77777777">
        <w:trPr>
          <w:jc w:val="center"/>
        </w:trPr>
        <w:tc>
          <w:tcPr>
            <w:tcW w:w="3230" w:type="dxa"/>
            <w:shd w:val="clear" w:color="auto" w:fill="005A7F"/>
          </w:tcPr>
          <w:p w14:paraId="73C0F5E9" w14:textId="77777777" w:rsidR="00910733" w:rsidRPr="00A71D6D" w:rsidRDefault="00000000">
            <w:pPr>
              <w:rPr>
                <w:color w:val="FFFFFF" w:themeColor="background1"/>
              </w:rPr>
            </w:pPr>
            <w:r w:rsidRPr="00A71D6D">
              <w:rPr>
                <w:color w:val="FFFFFF" w:themeColor="background1"/>
                <w:sz w:val="21"/>
              </w:rPr>
              <w:t>Nhiệm vụ</w:t>
            </w:r>
          </w:p>
        </w:tc>
        <w:tc>
          <w:tcPr>
            <w:tcW w:w="3230" w:type="dxa"/>
            <w:shd w:val="clear" w:color="auto" w:fill="005A7F"/>
          </w:tcPr>
          <w:p w14:paraId="4CA6EC98" w14:textId="77777777" w:rsidR="00910733" w:rsidRPr="00A71D6D" w:rsidRDefault="00000000">
            <w:pPr>
              <w:rPr>
                <w:color w:val="FFFFFF" w:themeColor="background1"/>
              </w:rPr>
            </w:pPr>
            <w:r w:rsidRPr="00A71D6D">
              <w:rPr>
                <w:color w:val="FFFFFF" w:themeColor="background1"/>
                <w:sz w:val="21"/>
              </w:rPr>
              <w:t>Thao tác</w:t>
            </w:r>
          </w:p>
        </w:tc>
        <w:tc>
          <w:tcPr>
            <w:tcW w:w="3230" w:type="dxa"/>
            <w:shd w:val="clear" w:color="auto" w:fill="005A7F"/>
          </w:tcPr>
          <w:p w14:paraId="3ACF7449" w14:textId="77777777" w:rsidR="00910733" w:rsidRPr="00A71D6D" w:rsidRDefault="00000000">
            <w:pPr>
              <w:rPr>
                <w:color w:val="FFFFFF" w:themeColor="background1"/>
              </w:rPr>
            </w:pPr>
            <w:r w:rsidRPr="00A71D6D">
              <w:rPr>
                <w:color w:val="FFFFFF" w:themeColor="background1"/>
                <w:sz w:val="21"/>
              </w:rPr>
              <w:t>Kết quả</w:t>
            </w:r>
          </w:p>
        </w:tc>
      </w:tr>
      <w:tr w:rsidR="00195075" w14:paraId="52B324E3" w14:textId="77777777">
        <w:trPr>
          <w:jc w:val="center"/>
        </w:trPr>
        <w:tc>
          <w:tcPr>
            <w:tcW w:w="3230" w:type="dxa"/>
            <w:shd w:val="clear" w:color="auto" w:fill="F7FBFD"/>
          </w:tcPr>
          <w:p w14:paraId="5CCDEAC1" w14:textId="77777777" w:rsidR="00910733" w:rsidRDefault="00000000">
            <w:r>
              <w:rPr>
                <w:sz w:val="21"/>
              </w:rPr>
              <w:t>Tạo tài khoản</w:t>
            </w:r>
          </w:p>
        </w:tc>
        <w:tc>
          <w:tcPr>
            <w:tcW w:w="3230" w:type="dxa"/>
            <w:shd w:val="clear" w:color="auto" w:fill="F7FBFD"/>
          </w:tcPr>
          <w:p w14:paraId="62B3E3C0" w14:textId="77777777" w:rsidR="00910733" w:rsidRDefault="00000000">
            <w:r>
              <w:rPr>
                <w:sz w:val="21"/>
              </w:rPr>
              <w:t>Register &gt; nhập thông tin</w:t>
            </w:r>
          </w:p>
        </w:tc>
        <w:tc>
          <w:tcPr>
            <w:tcW w:w="3230" w:type="dxa"/>
            <w:shd w:val="clear" w:color="auto" w:fill="F7FBFD"/>
          </w:tcPr>
          <w:p w14:paraId="2A351D56" w14:textId="77777777" w:rsidR="00910733" w:rsidRDefault="00000000">
            <w:r>
              <w:rPr>
                <w:sz w:val="21"/>
              </w:rPr>
              <w:t>Tài khoản được tạo</w:t>
            </w:r>
          </w:p>
        </w:tc>
      </w:tr>
      <w:tr w:rsidR="00195075" w14:paraId="12AE4875" w14:textId="77777777">
        <w:trPr>
          <w:jc w:val="center"/>
        </w:trPr>
        <w:tc>
          <w:tcPr>
            <w:tcW w:w="3230" w:type="dxa"/>
          </w:tcPr>
          <w:p w14:paraId="3D9AFE98" w14:textId="77777777" w:rsidR="00910733" w:rsidRDefault="00000000">
            <w:r>
              <w:rPr>
                <w:sz w:val="21"/>
              </w:rPr>
              <w:t>Thêm chi phí</w:t>
            </w:r>
          </w:p>
        </w:tc>
        <w:tc>
          <w:tcPr>
            <w:tcW w:w="3230" w:type="dxa"/>
          </w:tcPr>
          <w:p w14:paraId="7E25D6CB" w14:textId="77777777" w:rsidR="00910733" w:rsidRDefault="00000000">
            <w:r>
              <w:rPr>
                <w:sz w:val="21"/>
              </w:rPr>
              <w:t>Giao dịch &gt; Thêm chi phí</w:t>
            </w:r>
          </w:p>
        </w:tc>
        <w:tc>
          <w:tcPr>
            <w:tcW w:w="3230" w:type="dxa"/>
          </w:tcPr>
          <w:p w14:paraId="0CAE3830" w14:textId="77777777" w:rsidR="00910733" w:rsidRDefault="00000000">
            <w:r>
              <w:rPr>
                <w:sz w:val="21"/>
              </w:rPr>
              <w:t>Khoản chi được lưu</w:t>
            </w:r>
          </w:p>
        </w:tc>
      </w:tr>
      <w:tr w:rsidR="00195075" w14:paraId="7A17BEB5" w14:textId="77777777">
        <w:trPr>
          <w:jc w:val="center"/>
        </w:trPr>
        <w:tc>
          <w:tcPr>
            <w:tcW w:w="3230" w:type="dxa"/>
            <w:shd w:val="clear" w:color="auto" w:fill="F7FBFD"/>
          </w:tcPr>
          <w:p w14:paraId="431E5AC3" w14:textId="77777777" w:rsidR="00910733" w:rsidRDefault="00000000">
            <w:r>
              <w:rPr>
                <w:sz w:val="21"/>
              </w:rPr>
              <w:t>Đặt ngân sách</w:t>
            </w:r>
          </w:p>
        </w:tc>
        <w:tc>
          <w:tcPr>
            <w:tcW w:w="3230" w:type="dxa"/>
            <w:shd w:val="clear" w:color="auto" w:fill="F7FBFD"/>
          </w:tcPr>
          <w:p w14:paraId="7E8CD5C2" w14:textId="77777777" w:rsidR="00910733" w:rsidRDefault="00000000">
            <w:r>
              <w:rPr>
                <w:sz w:val="21"/>
              </w:rPr>
              <w:t>Budget &gt; nhập hạn mức</w:t>
            </w:r>
          </w:p>
        </w:tc>
        <w:tc>
          <w:tcPr>
            <w:tcW w:w="3230" w:type="dxa"/>
            <w:shd w:val="clear" w:color="auto" w:fill="F7FBFD"/>
          </w:tcPr>
          <w:p w14:paraId="7BF17B65" w14:textId="77777777" w:rsidR="00910733" w:rsidRDefault="00000000">
            <w:r>
              <w:rPr>
                <w:sz w:val="21"/>
              </w:rPr>
              <w:t>Có tiến độ ngân sách</w:t>
            </w:r>
          </w:p>
        </w:tc>
      </w:tr>
      <w:tr w:rsidR="00195075" w14:paraId="5B180928" w14:textId="77777777">
        <w:trPr>
          <w:jc w:val="center"/>
        </w:trPr>
        <w:tc>
          <w:tcPr>
            <w:tcW w:w="3230" w:type="dxa"/>
          </w:tcPr>
          <w:p w14:paraId="7BFC310B" w14:textId="77777777" w:rsidR="00910733" w:rsidRDefault="00000000">
            <w:r>
              <w:rPr>
                <w:sz w:val="21"/>
              </w:rPr>
              <w:t>Tạo mục tiêu</w:t>
            </w:r>
          </w:p>
        </w:tc>
        <w:tc>
          <w:tcPr>
            <w:tcW w:w="3230" w:type="dxa"/>
          </w:tcPr>
          <w:p w14:paraId="14F2669D" w14:textId="77777777" w:rsidR="00910733" w:rsidRDefault="00000000">
            <w:r>
              <w:rPr>
                <w:sz w:val="21"/>
              </w:rPr>
              <w:t>Savings &gt; tạo mục tiêu</w:t>
            </w:r>
          </w:p>
        </w:tc>
        <w:tc>
          <w:tcPr>
            <w:tcW w:w="3230" w:type="dxa"/>
          </w:tcPr>
          <w:p w14:paraId="32575301" w14:textId="77777777" w:rsidR="00910733" w:rsidRDefault="00000000">
            <w:r>
              <w:rPr>
                <w:sz w:val="21"/>
              </w:rPr>
              <w:t>Có progress</w:t>
            </w:r>
          </w:p>
        </w:tc>
      </w:tr>
      <w:tr w:rsidR="00195075" w14:paraId="3560E12F" w14:textId="77777777">
        <w:trPr>
          <w:jc w:val="center"/>
        </w:trPr>
        <w:tc>
          <w:tcPr>
            <w:tcW w:w="3230" w:type="dxa"/>
            <w:shd w:val="clear" w:color="auto" w:fill="F7FBFD"/>
          </w:tcPr>
          <w:p w14:paraId="44241B6C" w14:textId="77777777" w:rsidR="00910733" w:rsidRDefault="00000000">
            <w:r>
              <w:rPr>
                <w:sz w:val="21"/>
              </w:rPr>
              <w:t>Tạo hóa đơn</w:t>
            </w:r>
          </w:p>
        </w:tc>
        <w:tc>
          <w:tcPr>
            <w:tcW w:w="3230" w:type="dxa"/>
            <w:shd w:val="clear" w:color="auto" w:fill="F7FBFD"/>
          </w:tcPr>
          <w:p w14:paraId="383CDA8C" w14:textId="77777777" w:rsidR="00910733" w:rsidRDefault="00000000">
            <w:r>
              <w:rPr>
                <w:sz w:val="21"/>
              </w:rPr>
              <w:t>Bills &gt; thêm hóa đơn</w:t>
            </w:r>
          </w:p>
        </w:tc>
        <w:tc>
          <w:tcPr>
            <w:tcW w:w="3230" w:type="dxa"/>
            <w:shd w:val="clear" w:color="auto" w:fill="F7FBFD"/>
          </w:tcPr>
          <w:p w14:paraId="1198FE4F" w14:textId="77777777" w:rsidR="00910733" w:rsidRDefault="00000000">
            <w:r>
              <w:rPr>
                <w:sz w:val="21"/>
              </w:rPr>
              <w:t>Có lịch nhắc</w:t>
            </w:r>
          </w:p>
        </w:tc>
      </w:tr>
      <w:tr w:rsidR="00195075" w14:paraId="5CDF5732" w14:textId="77777777">
        <w:trPr>
          <w:jc w:val="center"/>
        </w:trPr>
        <w:tc>
          <w:tcPr>
            <w:tcW w:w="3230" w:type="dxa"/>
          </w:tcPr>
          <w:p w14:paraId="60ABA2A9" w14:textId="77777777" w:rsidR="00910733" w:rsidRDefault="00000000">
            <w:r>
              <w:rPr>
                <w:sz w:val="21"/>
              </w:rPr>
              <w:t>Xem báo cáo</w:t>
            </w:r>
          </w:p>
        </w:tc>
        <w:tc>
          <w:tcPr>
            <w:tcW w:w="3230" w:type="dxa"/>
          </w:tcPr>
          <w:p w14:paraId="338C1E63" w14:textId="77777777" w:rsidR="00910733" w:rsidRDefault="00000000">
            <w:r>
              <w:rPr>
                <w:sz w:val="21"/>
              </w:rPr>
              <w:t>Reports &gt; chọn tháng</w:t>
            </w:r>
          </w:p>
        </w:tc>
        <w:tc>
          <w:tcPr>
            <w:tcW w:w="3230" w:type="dxa"/>
          </w:tcPr>
          <w:p w14:paraId="21769282" w14:textId="77777777" w:rsidR="00910733" w:rsidRDefault="00000000">
            <w:r>
              <w:rPr>
                <w:sz w:val="21"/>
              </w:rPr>
              <w:t>Có biểu đồ</w:t>
            </w:r>
          </w:p>
        </w:tc>
      </w:tr>
      <w:tr w:rsidR="00195075" w14:paraId="1C986CD6" w14:textId="77777777">
        <w:trPr>
          <w:jc w:val="center"/>
        </w:trPr>
        <w:tc>
          <w:tcPr>
            <w:tcW w:w="3230" w:type="dxa"/>
            <w:shd w:val="clear" w:color="auto" w:fill="F7FBFD"/>
          </w:tcPr>
          <w:p w14:paraId="7F210E6C" w14:textId="77777777" w:rsidR="00910733" w:rsidRDefault="00000000">
            <w:r>
              <w:rPr>
                <w:sz w:val="21"/>
              </w:rPr>
              <w:t>Xuất file</w:t>
            </w:r>
          </w:p>
        </w:tc>
        <w:tc>
          <w:tcPr>
            <w:tcW w:w="3230" w:type="dxa"/>
            <w:shd w:val="clear" w:color="auto" w:fill="F7FBFD"/>
          </w:tcPr>
          <w:p w14:paraId="32334FB4" w14:textId="77777777" w:rsidR="00910733" w:rsidRDefault="00000000">
            <w:r>
              <w:rPr>
                <w:sz w:val="21"/>
              </w:rPr>
              <w:t>Reports &gt; Export</w:t>
            </w:r>
          </w:p>
        </w:tc>
        <w:tc>
          <w:tcPr>
            <w:tcW w:w="3230" w:type="dxa"/>
            <w:shd w:val="clear" w:color="auto" w:fill="F7FBFD"/>
          </w:tcPr>
          <w:p w14:paraId="758579A4" w14:textId="77777777" w:rsidR="00910733" w:rsidRDefault="00000000">
            <w:r>
              <w:rPr>
                <w:sz w:val="21"/>
              </w:rPr>
              <w:t>Có file lưu trữ</w:t>
            </w:r>
          </w:p>
        </w:tc>
      </w:tr>
    </w:tbl>
    <w:p w14:paraId="1E9402B8" w14:textId="77777777" w:rsidR="00195075" w:rsidRDefault="00195075"/>
    <w:p w14:paraId="2F39106E" w14:textId="77777777" w:rsidR="00195075" w:rsidRDefault="00000000">
      <w:pPr>
        <w:spacing w:after="80" w:line="259" w:lineRule="auto"/>
        <w:ind w:firstLine="397"/>
        <w:jc w:val="both"/>
      </w:pPr>
      <w:r>
        <w:rPr>
          <w:sz w:val="24"/>
        </w:rPr>
        <w:t>Phụ lục này giúp người chấm hiểu cách thao tác nếu không xem trực tiếp video demo.</w:t>
      </w:r>
    </w:p>
    <w:p w14:paraId="3B381FA8" w14:textId="77777777" w:rsidR="00195075" w:rsidRDefault="00000000">
      <w:r>
        <w:br w:type="page"/>
      </w:r>
    </w:p>
    <w:p w14:paraId="732345BF" w14:textId="77777777" w:rsidR="00195075" w:rsidRDefault="00000000">
      <w:pPr>
        <w:pStyle w:val="Heading1"/>
        <w:spacing w:before="120" w:after="120"/>
      </w:pPr>
      <w:r>
        <w:rPr>
          <w:rFonts w:ascii="Times New Roman" w:eastAsia="Times New Roman" w:hAnsi="Times New Roman"/>
        </w:rPr>
        <w:lastRenderedPageBreak/>
        <w:t>PHỤ LỤC X - KIỂM TRA NHẤT QUÁN GIỮA SƠ ĐỒ VÀ NỘI DUNG</w:t>
      </w:r>
    </w:p>
    <w:tbl>
      <w:tblPr>
        <w:tblStyle w:val="TableGrid"/>
        <w:tblW w:w="0" w:type="auto"/>
        <w:jc w:val="center"/>
        <w:tblLook w:val="04A0" w:firstRow="1" w:lastRow="0" w:firstColumn="1" w:lastColumn="0" w:noHBand="0" w:noVBand="1"/>
      </w:tblPr>
      <w:tblGrid>
        <w:gridCol w:w="3186"/>
        <w:gridCol w:w="3176"/>
        <w:gridCol w:w="3169"/>
      </w:tblGrid>
      <w:tr w:rsidR="00195075" w14:paraId="67F47B5A" w14:textId="77777777">
        <w:trPr>
          <w:jc w:val="center"/>
        </w:trPr>
        <w:tc>
          <w:tcPr>
            <w:tcW w:w="3230" w:type="dxa"/>
            <w:shd w:val="clear" w:color="auto" w:fill="005A7F"/>
          </w:tcPr>
          <w:p w14:paraId="2B37A8CC" w14:textId="77777777" w:rsidR="00910733" w:rsidRPr="00A71D6D" w:rsidRDefault="00000000">
            <w:pPr>
              <w:rPr>
                <w:color w:val="FFFFFF" w:themeColor="background1"/>
              </w:rPr>
            </w:pPr>
            <w:r w:rsidRPr="00A71D6D">
              <w:rPr>
                <w:color w:val="FFFFFF" w:themeColor="background1"/>
                <w:sz w:val="21"/>
              </w:rPr>
              <w:t>Cặp đối chiếu</w:t>
            </w:r>
          </w:p>
        </w:tc>
        <w:tc>
          <w:tcPr>
            <w:tcW w:w="3230" w:type="dxa"/>
            <w:shd w:val="clear" w:color="auto" w:fill="005A7F"/>
          </w:tcPr>
          <w:p w14:paraId="1153700E" w14:textId="77777777" w:rsidR="00910733" w:rsidRPr="00A71D6D" w:rsidRDefault="00000000">
            <w:pPr>
              <w:rPr>
                <w:color w:val="FFFFFF" w:themeColor="background1"/>
              </w:rPr>
            </w:pPr>
            <w:r w:rsidRPr="00A71D6D">
              <w:rPr>
                <w:color w:val="FFFFFF" w:themeColor="background1"/>
                <w:sz w:val="21"/>
              </w:rPr>
              <w:t>Điểm kiểm tra</w:t>
            </w:r>
          </w:p>
        </w:tc>
        <w:tc>
          <w:tcPr>
            <w:tcW w:w="3230" w:type="dxa"/>
            <w:shd w:val="clear" w:color="auto" w:fill="005A7F"/>
          </w:tcPr>
          <w:p w14:paraId="48FE89AD" w14:textId="77777777" w:rsidR="00910733" w:rsidRPr="00A71D6D" w:rsidRDefault="00000000">
            <w:pPr>
              <w:rPr>
                <w:color w:val="FFFFFF" w:themeColor="background1"/>
              </w:rPr>
            </w:pPr>
            <w:r w:rsidRPr="00A71D6D">
              <w:rPr>
                <w:color w:val="FFFFFF" w:themeColor="background1"/>
                <w:sz w:val="21"/>
              </w:rPr>
              <w:t>Kết luận</w:t>
            </w:r>
          </w:p>
        </w:tc>
      </w:tr>
      <w:tr w:rsidR="00195075" w14:paraId="0C36C2F3" w14:textId="77777777">
        <w:trPr>
          <w:jc w:val="center"/>
        </w:trPr>
        <w:tc>
          <w:tcPr>
            <w:tcW w:w="3230" w:type="dxa"/>
            <w:shd w:val="clear" w:color="auto" w:fill="F7FBFD"/>
          </w:tcPr>
          <w:p w14:paraId="292D0CCE" w14:textId="77777777" w:rsidR="00910733" w:rsidRDefault="00000000">
            <w:r>
              <w:rPr>
                <w:sz w:val="21"/>
              </w:rPr>
              <w:t>Use Case - SRS</w:t>
            </w:r>
          </w:p>
        </w:tc>
        <w:tc>
          <w:tcPr>
            <w:tcW w:w="3230" w:type="dxa"/>
            <w:shd w:val="clear" w:color="auto" w:fill="F7FBFD"/>
          </w:tcPr>
          <w:p w14:paraId="4050FDE6" w14:textId="77777777" w:rsidR="00910733" w:rsidRDefault="00000000">
            <w:r>
              <w:rPr>
                <w:sz w:val="21"/>
              </w:rPr>
              <w:t>Use case chính có FR tương ứng</w:t>
            </w:r>
          </w:p>
        </w:tc>
        <w:tc>
          <w:tcPr>
            <w:tcW w:w="3230" w:type="dxa"/>
            <w:shd w:val="clear" w:color="auto" w:fill="F7FBFD"/>
          </w:tcPr>
          <w:p w14:paraId="7E2929D5" w14:textId="77777777" w:rsidR="00910733" w:rsidRDefault="00000000">
            <w:r>
              <w:rPr>
                <w:sz w:val="21"/>
              </w:rPr>
              <w:t>Đạt</w:t>
            </w:r>
          </w:p>
        </w:tc>
      </w:tr>
      <w:tr w:rsidR="00195075" w14:paraId="4913BE63" w14:textId="77777777">
        <w:trPr>
          <w:jc w:val="center"/>
        </w:trPr>
        <w:tc>
          <w:tcPr>
            <w:tcW w:w="3230" w:type="dxa"/>
          </w:tcPr>
          <w:p w14:paraId="2BE18D6A" w14:textId="77777777" w:rsidR="00910733" w:rsidRDefault="00000000">
            <w:r>
              <w:rPr>
                <w:sz w:val="21"/>
              </w:rPr>
              <w:t>FHD - Module</w:t>
            </w:r>
          </w:p>
        </w:tc>
        <w:tc>
          <w:tcPr>
            <w:tcW w:w="3230" w:type="dxa"/>
          </w:tcPr>
          <w:p w14:paraId="06FAEAA3" w14:textId="77777777" w:rsidR="00910733" w:rsidRDefault="00000000">
            <w:r>
              <w:rPr>
                <w:sz w:val="21"/>
              </w:rPr>
              <w:t>Module có mô tả chức năng</w:t>
            </w:r>
          </w:p>
        </w:tc>
        <w:tc>
          <w:tcPr>
            <w:tcW w:w="3230" w:type="dxa"/>
          </w:tcPr>
          <w:p w14:paraId="63081B7F" w14:textId="77777777" w:rsidR="00910733" w:rsidRDefault="00000000">
            <w:r>
              <w:rPr>
                <w:sz w:val="21"/>
              </w:rPr>
              <w:t>Đạt</w:t>
            </w:r>
          </w:p>
        </w:tc>
      </w:tr>
      <w:tr w:rsidR="00195075" w14:paraId="6452F7D9" w14:textId="77777777">
        <w:trPr>
          <w:jc w:val="center"/>
        </w:trPr>
        <w:tc>
          <w:tcPr>
            <w:tcW w:w="3230" w:type="dxa"/>
            <w:shd w:val="clear" w:color="auto" w:fill="F7FBFD"/>
          </w:tcPr>
          <w:p w14:paraId="157BC159" w14:textId="77777777" w:rsidR="00910733" w:rsidRDefault="00000000">
            <w:r>
              <w:rPr>
                <w:sz w:val="21"/>
              </w:rPr>
              <w:t>Class - CDM</w:t>
            </w:r>
          </w:p>
        </w:tc>
        <w:tc>
          <w:tcPr>
            <w:tcW w:w="3230" w:type="dxa"/>
            <w:shd w:val="clear" w:color="auto" w:fill="F7FBFD"/>
          </w:tcPr>
          <w:p w14:paraId="47B51D97" w14:textId="77777777" w:rsidR="00910733" w:rsidRDefault="00000000">
            <w:r>
              <w:rPr>
                <w:sz w:val="21"/>
              </w:rPr>
              <w:t>Lớp chính có entity</w:t>
            </w:r>
          </w:p>
        </w:tc>
        <w:tc>
          <w:tcPr>
            <w:tcW w:w="3230" w:type="dxa"/>
            <w:shd w:val="clear" w:color="auto" w:fill="F7FBFD"/>
          </w:tcPr>
          <w:p w14:paraId="0A3D14C8" w14:textId="77777777" w:rsidR="00910733" w:rsidRDefault="00000000">
            <w:r>
              <w:rPr>
                <w:sz w:val="21"/>
              </w:rPr>
              <w:t>Đạt</w:t>
            </w:r>
          </w:p>
        </w:tc>
      </w:tr>
      <w:tr w:rsidR="00195075" w14:paraId="569EAF76" w14:textId="77777777">
        <w:trPr>
          <w:jc w:val="center"/>
        </w:trPr>
        <w:tc>
          <w:tcPr>
            <w:tcW w:w="3230" w:type="dxa"/>
          </w:tcPr>
          <w:p w14:paraId="5DFB2CB4" w14:textId="77777777" w:rsidR="00910733" w:rsidRDefault="00000000">
            <w:r>
              <w:rPr>
                <w:sz w:val="21"/>
              </w:rPr>
              <w:t>DFD - Activity</w:t>
            </w:r>
          </w:p>
        </w:tc>
        <w:tc>
          <w:tcPr>
            <w:tcW w:w="3230" w:type="dxa"/>
          </w:tcPr>
          <w:p w14:paraId="07EECC50" w14:textId="77777777" w:rsidR="00910733" w:rsidRDefault="00000000">
            <w:r>
              <w:rPr>
                <w:sz w:val="21"/>
              </w:rPr>
              <w:t>Luồng thêm chi phí thống nhất</w:t>
            </w:r>
          </w:p>
        </w:tc>
        <w:tc>
          <w:tcPr>
            <w:tcW w:w="3230" w:type="dxa"/>
          </w:tcPr>
          <w:p w14:paraId="6F20C126" w14:textId="77777777" w:rsidR="00910733" w:rsidRDefault="00000000">
            <w:r>
              <w:rPr>
                <w:sz w:val="21"/>
              </w:rPr>
              <w:t>Đạt</w:t>
            </w:r>
          </w:p>
        </w:tc>
      </w:tr>
      <w:tr w:rsidR="00195075" w14:paraId="6E9B8F63" w14:textId="77777777">
        <w:trPr>
          <w:jc w:val="center"/>
        </w:trPr>
        <w:tc>
          <w:tcPr>
            <w:tcW w:w="3230" w:type="dxa"/>
            <w:shd w:val="clear" w:color="auto" w:fill="F7FBFD"/>
          </w:tcPr>
          <w:p w14:paraId="20BE27FF" w14:textId="77777777" w:rsidR="00910733" w:rsidRDefault="00000000">
            <w:r>
              <w:rPr>
                <w:sz w:val="21"/>
              </w:rPr>
              <w:t>Navigation - UI</w:t>
            </w:r>
          </w:p>
        </w:tc>
        <w:tc>
          <w:tcPr>
            <w:tcW w:w="3230" w:type="dxa"/>
            <w:shd w:val="clear" w:color="auto" w:fill="F7FBFD"/>
          </w:tcPr>
          <w:p w14:paraId="3A112B38" w14:textId="77777777" w:rsidR="00910733" w:rsidRDefault="00000000">
            <w:r>
              <w:rPr>
                <w:sz w:val="21"/>
              </w:rPr>
              <w:t>Màn hình có đường đi rõ</w:t>
            </w:r>
          </w:p>
        </w:tc>
        <w:tc>
          <w:tcPr>
            <w:tcW w:w="3230" w:type="dxa"/>
            <w:shd w:val="clear" w:color="auto" w:fill="F7FBFD"/>
          </w:tcPr>
          <w:p w14:paraId="3FB3C50E" w14:textId="77777777" w:rsidR="00910733" w:rsidRDefault="00000000">
            <w:r>
              <w:rPr>
                <w:sz w:val="21"/>
              </w:rPr>
              <w:t>Đạt</w:t>
            </w:r>
          </w:p>
        </w:tc>
      </w:tr>
      <w:tr w:rsidR="00195075" w14:paraId="0FE67FB0" w14:textId="77777777">
        <w:trPr>
          <w:jc w:val="center"/>
        </w:trPr>
        <w:tc>
          <w:tcPr>
            <w:tcW w:w="3230" w:type="dxa"/>
          </w:tcPr>
          <w:p w14:paraId="60D8B8FB" w14:textId="77777777" w:rsidR="00910733" w:rsidRDefault="00000000">
            <w:r>
              <w:rPr>
                <w:sz w:val="21"/>
              </w:rPr>
              <w:t>Test - Requirement</w:t>
            </w:r>
          </w:p>
        </w:tc>
        <w:tc>
          <w:tcPr>
            <w:tcW w:w="3230" w:type="dxa"/>
          </w:tcPr>
          <w:p w14:paraId="753D644D" w14:textId="77777777" w:rsidR="00910733" w:rsidRDefault="00000000">
            <w:r>
              <w:rPr>
                <w:sz w:val="21"/>
              </w:rPr>
              <w:t>Yêu cầu có test case</w:t>
            </w:r>
          </w:p>
        </w:tc>
        <w:tc>
          <w:tcPr>
            <w:tcW w:w="3230" w:type="dxa"/>
          </w:tcPr>
          <w:p w14:paraId="4F3DC61F" w14:textId="77777777" w:rsidR="00910733" w:rsidRDefault="00000000">
            <w:r>
              <w:rPr>
                <w:sz w:val="21"/>
              </w:rPr>
              <w:t>Đạt</w:t>
            </w:r>
          </w:p>
        </w:tc>
      </w:tr>
    </w:tbl>
    <w:p w14:paraId="18BD300C" w14:textId="77777777" w:rsidR="00195075" w:rsidRDefault="00195075"/>
    <w:p w14:paraId="2CE8FD2D" w14:textId="77777777" w:rsidR="00195075" w:rsidRDefault="00000000">
      <w:pPr>
        <w:spacing w:after="80" w:line="259" w:lineRule="auto"/>
        <w:ind w:firstLine="397"/>
        <w:jc w:val="both"/>
      </w:pPr>
      <w:r>
        <w:rPr>
          <w:sz w:val="24"/>
        </w:rPr>
        <w:t>Đây là bước quan trọng để tránh báo cáo dài nhưng rời rạc, không liên kết giữa các sản phẩm thiết kế.</w:t>
      </w:r>
    </w:p>
    <w:p w14:paraId="01455F66" w14:textId="77777777" w:rsidR="00195075" w:rsidRDefault="00000000">
      <w:r>
        <w:br w:type="page"/>
      </w:r>
    </w:p>
    <w:p w14:paraId="5D697A6F" w14:textId="77777777" w:rsidR="00195075" w:rsidRDefault="00000000">
      <w:pPr>
        <w:pStyle w:val="Heading1"/>
        <w:spacing w:before="120" w:after="120"/>
      </w:pPr>
      <w:r>
        <w:rPr>
          <w:rFonts w:ascii="Times New Roman" w:eastAsia="Times New Roman" w:hAnsi="Times New Roman"/>
        </w:rPr>
        <w:lastRenderedPageBreak/>
        <w:t>PHỤ LỤC Y - TIẾN ĐỘ PHÁT TRIỂN VÀ MỐC BÀN GIAO</w:t>
      </w:r>
    </w:p>
    <w:tbl>
      <w:tblPr>
        <w:tblStyle w:val="TableGrid"/>
        <w:tblW w:w="0" w:type="auto"/>
        <w:jc w:val="center"/>
        <w:tblLook w:val="04A0" w:firstRow="1" w:lastRow="0" w:firstColumn="1" w:lastColumn="0" w:noHBand="0" w:noVBand="1"/>
      </w:tblPr>
      <w:tblGrid>
        <w:gridCol w:w="3169"/>
        <w:gridCol w:w="3182"/>
        <w:gridCol w:w="3180"/>
      </w:tblGrid>
      <w:tr w:rsidR="00195075" w14:paraId="702138E8" w14:textId="77777777">
        <w:trPr>
          <w:jc w:val="center"/>
        </w:trPr>
        <w:tc>
          <w:tcPr>
            <w:tcW w:w="3230" w:type="dxa"/>
            <w:shd w:val="clear" w:color="auto" w:fill="005A7F"/>
          </w:tcPr>
          <w:p w14:paraId="328ADEE0" w14:textId="77777777" w:rsidR="00910733" w:rsidRPr="00A71D6D" w:rsidRDefault="00000000">
            <w:pPr>
              <w:rPr>
                <w:color w:val="FFFFFF" w:themeColor="background1"/>
              </w:rPr>
            </w:pPr>
            <w:r w:rsidRPr="00A71D6D">
              <w:rPr>
                <w:color w:val="FFFFFF" w:themeColor="background1"/>
                <w:sz w:val="21"/>
              </w:rPr>
              <w:t>Tuần</w:t>
            </w:r>
          </w:p>
        </w:tc>
        <w:tc>
          <w:tcPr>
            <w:tcW w:w="3230" w:type="dxa"/>
            <w:shd w:val="clear" w:color="auto" w:fill="005A7F"/>
          </w:tcPr>
          <w:p w14:paraId="1495018F" w14:textId="77777777" w:rsidR="00910733" w:rsidRPr="00A71D6D" w:rsidRDefault="00000000">
            <w:pPr>
              <w:rPr>
                <w:color w:val="FFFFFF" w:themeColor="background1"/>
              </w:rPr>
            </w:pPr>
            <w:r w:rsidRPr="00A71D6D">
              <w:rPr>
                <w:color w:val="FFFFFF" w:themeColor="background1"/>
                <w:sz w:val="21"/>
              </w:rPr>
              <w:t>Mục tiêu</w:t>
            </w:r>
          </w:p>
        </w:tc>
        <w:tc>
          <w:tcPr>
            <w:tcW w:w="3230" w:type="dxa"/>
            <w:shd w:val="clear" w:color="auto" w:fill="005A7F"/>
          </w:tcPr>
          <w:p w14:paraId="336977AF" w14:textId="77777777" w:rsidR="00910733" w:rsidRPr="00A71D6D" w:rsidRDefault="00000000">
            <w:pPr>
              <w:rPr>
                <w:color w:val="FFFFFF" w:themeColor="background1"/>
              </w:rPr>
            </w:pPr>
            <w:r w:rsidRPr="00A71D6D">
              <w:rPr>
                <w:color w:val="FFFFFF" w:themeColor="background1"/>
                <w:sz w:val="21"/>
              </w:rPr>
              <w:t>Sản phẩm</w:t>
            </w:r>
          </w:p>
        </w:tc>
      </w:tr>
      <w:tr w:rsidR="00195075" w14:paraId="0446F03B" w14:textId="77777777">
        <w:trPr>
          <w:jc w:val="center"/>
        </w:trPr>
        <w:tc>
          <w:tcPr>
            <w:tcW w:w="3230" w:type="dxa"/>
            <w:shd w:val="clear" w:color="auto" w:fill="F7FBFD"/>
          </w:tcPr>
          <w:p w14:paraId="45910F4C" w14:textId="77777777" w:rsidR="00910733" w:rsidRDefault="00000000">
            <w:r>
              <w:rPr>
                <w:sz w:val="21"/>
              </w:rPr>
              <w:t>1</w:t>
            </w:r>
          </w:p>
        </w:tc>
        <w:tc>
          <w:tcPr>
            <w:tcW w:w="3230" w:type="dxa"/>
            <w:shd w:val="clear" w:color="auto" w:fill="F7FBFD"/>
          </w:tcPr>
          <w:p w14:paraId="6904A98E" w14:textId="77777777" w:rsidR="00910733" w:rsidRDefault="00000000">
            <w:r>
              <w:rPr>
                <w:sz w:val="21"/>
              </w:rPr>
              <w:t>Chốt phạm vi, actor, use case</w:t>
            </w:r>
          </w:p>
        </w:tc>
        <w:tc>
          <w:tcPr>
            <w:tcW w:w="3230" w:type="dxa"/>
            <w:shd w:val="clear" w:color="auto" w:fill="F7FBFD"/>
          </w:tcPr>
          <w:p w14:paraId="72E98958" w14:textId="77777777" w:rsidR="00910733" w:rsidRDefault="00000000">
            <w:r>
              <w:rPr>
                <w:sz w:val="21"/>
              </w:rPr>
              <w:t>SRS và FR/NFR</w:t>
            </w:r>
          </w:p>
        </w:tc>
      </w:tr>
      <w:tr w:rsidR="00195075" w14:paraId="543BF58B" w14:textId="77777777">
        <w:trPr>
          <w:jc w:val="center"/>
        </w:trPr>
        <w:tc>
          <w:tcPr>
            <w:tcW w:w="3230" w:type="dxa"/>
          </w:tcPr>
          <w:p w14:paraId="307AB345" w14:textId="77777777" w:rsidR="00910733" w:rsidRDefault="00000000">
            <w:r>
              <w:rPr>
                <w:sz w:val="21"/>
              </w:rPr>
              <w:t>2</w:t>
            </w:r>
          </w:p>
        </w:tc>
        <w:tc>
          <w:tcPr>
            <w:tcW w:w="3230" w:type="dxa"/>
          </w:tcPr>
          <w:p w14:paraId="6E3C1B81" w14:textId="77777777" w:rsidR="00910733" w:rsidRDefault="00000000">
            <w:r>
              <w:rPr>
                <w:sz w:val="21"/>
              </w:rPr>
              <w:t>Thiết kế FHD, Class, CDM</w:t>
            </w:r>
          </w:p>
        </w:tc>
        <w:tc>
          <w:tcPr>
            <w:tcW w:w="3230" w:type="dxa"/>
          </w:tcPr>
          <w:p w14:paraId="12F821F8" w14:textId="77777777" w:rsidR="00910733" w:rsidRDefault="00000000">
            <w:r>
              <w:rPr>
                <w:sz w:val="21"/>
              </w:rPr>
              <w:t>Sơ đồ chính</w:t>
            </w:r>
          </w:p>
        </w:tc>
      </w:tr>
      <w:tr w:rsidR="00195075" w14:paraId="17915ABC" w14:textId="77777777">
        <w:trPr>
          <w:jc w:val="center"/>
        </w:trPr>
        <w:tc>
          <w:tcPr>
            <w:tcW w:w="3230" w:type="dxa"/>
            <w:shd w:val="clear" w:color="auto" w:fill="F7FBFD"/>
          </w:tcPr>
          <w:p w14:paraId="1B47B628" w14:textId="77777777" w:rsidR="00910733" w:rsidRDefault="00000000">
            <w:r>
              <w:rPr>
                <w:sz w:val="21"/>
              </w:rPr>
              <w:t>3</w:t>
            </w:r>
          </w:p>
        </w:tc>
        <w:tc>
          <w:tcPr>
            <w:tcW w:w="3230" w:type="dxa"/>
            <w:shd w:val="clear" w:color="auto" w:fill="F7FBFD"/>
          </w:tcPr>
          <w:p w14:paraId="2923DC26" w14:textId="77777777" w:rsidR="00910733" w:rsidRDefault="00000000">
            <w:r>
              <w:rPr>
                <w:sz w:val="21"/>
              </w:rPr>
              <w:t>Thiết kế DFD/BPM, navigation</w:t>
            </w:r>
          </w:p>
        </w:tc>
        <w:tc>
          <w:tcPr>
            <w:tcW w:w="3230" w:type="dxa"/>
            <w:shd w:val="clear" w:color="auto" w:fill="F7FBFD"/>
          </w:tcPr>
          <w:p w14:paraId="5FC15972" w14:textId="77777777" w:rsidR="00910733" w:rsidRDefault="00000000">
            <w:r>
              <w:rPr>
                <w:sz w:val="21"/>
              </w:rPr>
              <w:t>Luồng xử lý/UI</w:t>
            </w:r>
          </w:p>
        </w:tc>
      </w:tr>
      <w:tr w:rsidR="00195075" w14:paraId="557F9177" w14:textId="77777777">
        <w:trPr>
          <w:jc w:val="center"/>
        </w:trPr>
        <w:tc>
          <w:tcPr>
            <w:tcW w:w="3230" w:type="dxa"/>
          </w:tcPr>
          <w:p w14:paraId="3E529C7D" w14:textId="77777777" w:rsidR="00910733" w:rsidRDefault="00000000">
            <w:r>
              <w:rPr>
                <w:sz w:val="21"/>
              </w:rPr>
              <w:t>4</w:t>
            </w:r>
          </w:p>
        </w:tc>
        <w:tc>
          <w:tcPr>
            <w:tcW w:w="3230" w:type="dxa"/>
          </w:tcPr>
          <w:p w14:paraId="024A381D" w14:textId="77777777" w:rsidR="00910733" w:rsidRDefault="00000000">
            <w:r>
              <w:rPr>
                <w:sz w:val="21"/>
              </w:rPr>
              <w:t>Xây Auth, Dashboard, Transaction</w:t>
            </w:r>
          </w:p>
        </w:tc>
        <w:tc>
          <w:tcPr>
            <w:tcW w:w="3230" w:type="dxa"/>
          </w:tcPr>
          <w:p w14:paraId="745755B2" w14:textId="77777777" w:rsidR="00910733" w:rsidRDefault="00000000">
            <w:r>
              <w:rPr>
                <w:sz w:val="21"/>
              </w:rPr>
              <w:t>Prototype thu/chi</w:t>
            </w:r>
          </w:p>
        </w:tc>
      </w:tr>
      <w:tr w:rsidR="00195075" w14:paraId="6CF802E7" w14:textId="77777777">
        <w:trPr>
          <w:jc w:val="center"/>
        </w:trPr>
        <w:tc>
          <w:tcPr>
            <w:tcW w:w="3230" w:type="dxa"/>
            <w:shd w:val="clear" w:color="auto" w:fill="F7FBFD"/>
          </w:tcPr>
          <w:p w14:paraId="19FC601E" w14:textId="77777777" w:rsidR="00910733" w:rsidRDefault="00000000">
            <w:r>
              <w:rPr>
                <w:sz w:val="21"/>
              </w:rPr>
              <w:t>5</w:t>
            </w:r>
          </w:p>
        </w:tc>
        <w:tc>
          <w:tcPr>
            <w:tcW w:w="3230" w:type="dxa"/>
            <w:shd w:val="clear" w:color="auto" w:fill="F7FBFD"/>
          </w:tcPr>
          <w:p w14:paraId="0200293B" w14:textId="77777777" w:rsidR="00910733" w:rsidRDefault="00000000">
            <w:r>
              <w:rPr>
                <w:sz w:val="21"/>
              </w:rPr>
              <w:t>Xây Budget, Saving, Bill</w:t>
            </w:r>
          </w:p>
        </w:tc>
        <w:tc>
          <w:tcPr>
            <w:tcW w:w="3230" w:type="dxa"/>
            <w:shd w:val="clear" w:color="auto" w:fill="F7FBFD"/>
          </w:tcPr>
          <w:p w14:paraId="5B3A771A" w14:textId="77777777" w:rsidR="00910733" w:rsidRDefault="00000000">
            <w:r>
              <w:rPr>
                <w:sz w:val="21"/>
              </w:rPr>
              <w:t>Prototype tài chính mở rộng</w:t>
            </w:r>
          </w:p>
        </w:tc>
      </w:tr>
      <w:tr w:rsidR="00195075" w14:paraId="10DFFC7C" w14:textId="77777777">
        <w:trPr>
          <w:jc w:val="center"/>
        </w:trPr>
        <w:tc>
          <w:tcPr>
            <w:tcW w:w="3230" w:type="dxa"/>
          </w:tcPr>
          <w:p w14:paraId="01943C53" w14:textId="77777777" w:rsidR="00910733" w:rsidRDefault="00000000">
            <w:r>
              <w:rPr>
                <w:sz w:val="21"/>
              </w:rPr>
              <w:t>6</w:t>
            </w:r>
          </w:p>
        </w:tc>
        <w:tc>
          <w:tcPr>
            <w:tcW w:w="3230" w:type="dxa"/>
          </w:tcPr>
          <w:p w14:paraId="2EDAFEEA" w14:textId="77777777" w:rsidR="00910733" w:rsidRDefault="00000000">
            <w:r>
              <w:rPr>
                <w:sz w:val="21"/>
              </w:rPr>
              <w:t>Xây Report, Export</w:t>
            </w:r>
          </w:p>
        </w:tc>
        <w:tc>
          <w:tcPr>
            <w:tcW w:w="3230" w:type="dxa"/>
          </w:tcPr>
          <w:p w14:paraId="22722AC8" w14:textId="77777777" w:rsidR="00910733" w:rsidRDefault="00000000">
            <w:r>
              <w:rPr>
                <w:sz w:val="21"/>
              </w:rPr>
              <w:t>Báo cáo PDF/Excel</w:t>
            </w:r>
          </w:p>
        </w:tc>
      </w:tr>
      <w:tr w:rsidR="00195075" w14:paraId="7A8AD16C" w14:textId="77777777">
        <w:trPr>
          <w:jc w:val="center"/>
        </w:trPr>
        <w:tc>
          <w:tcPr>
            <w:tcW w:w="3230" w:type="dxa"/>
            <w:shd w:val="clear" w:color="auto" w:fill="F7FBFD"/>
          </w:tcPr>
          <w:p w14:paraId="7BE5D741" w14:textId="77777777" w:rsidR="00910733" w:rsidRDefault="00000000">
            <w:r>
              <w:rPr>
                <w:sz w:val="21"/>
              </w:rPr>
              <w:t>7</w:t>
            </w:r>
          </w:p>
        </w:tc>
        <w:tc>
          <w:tcPr>
            <w:tcW w:w="3230" w:type="dxa"/>
            <w:shd w:val="clear" w:color="auto" w:fill="F7FBFD"/>
          </w:tcPr>
          <w:p w14:paraId="3B7FD5A2" w14:textId="77777777" w:rsidR="00910733" w:rsidRDefault="00000000">
            <w:r>
              <w:rPr>
                <w:sz w:val="21"/>
              </w:rPr>
              <w:t>Kiểm thử, sửa layout</w:t>
            </w:r>
          </w:p>
        </w:tc>
        <w:tc>
          <w:tcPr>
            <w:tcW w:w="3230" w:type="dxa"/>
            <w:shd w:val="clear" w:color="auto" w:fill="F7FBFD"/>
          </w:tcPr>
          <w:p w14:paraId="32337135" w14:textId="77777777" w:rsidR="00910733" w:rsidRDefault="00000000">
            <w:r>
              <w:rPr>
                <w:sz w:val="21"/>
              </w:rPr>
              <w:t>Bản nộp cuối</w:t>
            </w:r>
          </w:p>
        </w:tc>
      </w:tr>
      <w:tr w:rsidR="00195075" w14:paraId="77FBEC57" w14:textId="77777777">
        <w:trPr>
          <w:jc w:val="center"/>
        </w:trPr>
        <w:tc>
          <w:tcPr>
            <w:tcW w:w="3230" w:type="dxa"/>
          </w:tcPr>
          <w:p w14:paraId="3A910DE7" w14:textId="77777777" w:rsidR="00910733" w:rsidRDefault="00000000">
            <w:r>
              <w:rPr>
                <w:sz w:val="21"/>
              </w:rPr>
              <w:t>8</w:t>
            </w:r>
          </w:p>
        </w:tc>
        <w:tc>
          <w:tcPr>
            <w:tcW w:w="3230" w:type="dxa"/>
          </w:tcPr>
          <w:p w14:paraId="69CF1F85" w14:textId="77777777" w:rsidR="00910733" w:rsidRDefault="00000000">
            <w:r>
              <w:rPr>
                <w:sz w:val="21"/>
              </w:rPr>
              <w:t>Chuẩn bị slide/demo</w:t>
            </w:r>
          </w:p>
        </w:tc>
        <w:tc>
          <w:tcPr>
            <w:tcW w:w="3230" w:type="dxa"/>
          </w:tcPr>
          <w:p w14:paraId="49F931E5" w14:textId="77777777" w:rsidR="00910733" w:rsidRDefault="00000000">
            <w:r>
              <w:rPr>
                <w:sz w:val="21"/>
              </w:rPr>
              <w:t>Kịch bản bảo vệ</w:t>
            </w:r>
          </w:p>
        </w:tc>
      </w:tr>
    </w:tbl>
    <w:p w14:paraId="16A6B0C1" w14:textId="77777777" w:rsidR="00195075" w:rsidRDefault="00195075"/>
    <w:p w14:paraId="13D7AC5D" w14:textId="77777777" w:rsidR="00195075" w:rsidRDefault="00000000">
      <w:pPr>
        <w:spacing w:after="80" w:line="259" w:lineRule="auto"/>
        <w:ind w:firstLine="397"/>
        <w:jc w:val="both"/>
      </w:pPr>
      <w:r>
        <w:rPr>
          <w:sz w:val="24"/>
        </w:rPr>
        <w:t>Tiến độ này có thể dùng khi thầy hỏi nhóm chia việc và hoàn thiện sản phẩm như thế nào.</w:t>
      </w:r>
    </w:p>
    <w:p w14:paraId="53FC33DE" w14:textId="77777777" w:rsidR="00195075" w:rsidRDefault="00000000">
      <w:r>
        <w:br w:type="page"/>
      </w:r>
    </w:p>
    <w:p w14:paraId="0D5E9B73" w14:textId="77777777" w:rsidR="00195075" w:rsidRDefault="00000000">
      <w:pPr>
        <w:pStyle w:val="Heading1"/>
        <w:spacing w:before="120" w:after="120"/>
      </w:pPr>
      <w:r>
        <w:rPr>
          <w:rFonts w:ascii="Times New Roman" w:eastAsia="Times New Roman" w:hAnsi="Times New Roman"/>
        </w:rPr>
        <w:lastRenderedPageBreak/>
        <w:t>PHỤ LỤC Z - CHECKLIST FINAL TRƯỚC KHI NỘP</w:t>
      </w:r>
    </w:p>
    <w:tbl>
      <w:tblPr>
        <w:tblStyle w:val="TableGrid"/>
        <w:tblW w:w="0" w:type="auto"/>
        <w:jc w:val="center"/>
        <w:tblLook w:val="04A0" w:firstRow="1" w:lastRow="0" w:firstColumn="1" w:lastColumn="0" w:noHBand="0" w:noVBand="1"/>
      </w:tblPr>
      <w:tblGrid>
        <w:gridCol w:w="3172"/>
        <w:gridCol w:w="3187"/>
        <w:gridCol w:w="3172"/>
      </w:tblGrid>
      <w:tr w:rsidR="00195075" w14:paraId="4D1E04C4" w14:textId="77777777">
        <w:trPr>
          <w:jc w:val="center"/>
        </w:trPr>
        <w:tc>
          <w:tcPr>
            <w:tcW w:w="3230" w:type="dxa"/>
            <w:shd w:val="clear" w:color="auto" w:fill="005A7F"/>
          </w:tcPr>
          <w:p w14:paraId="017E4F6A" w14:textId="77777777" w:rsidR="00910733" w:rsidRPr="00A71D6D" w:rsidRDefault="00000000">
            <w:pPr>
              <w:rPr>
                <w:color w:val="FFFFFF" w:themeColor="background1"/>
              </w:rPr>
            </w:pPr>
            <w:r w:rsidRPr="00A71D6D">
              <w:rPr>
                <w:color w:val="FFFFFF" w:themeColor="background1"/>
                <w:sz w:val="21"/>
              </w:rPr>
              <w:t>Hạng mục</w:t>
            </w:r>
          </w:p>
        </w:tc>
        <w:tc>
          <w:tcPr>
            <w:tcW w:w="3230" w:type="dxa"/>
            <w:shd w:val="clear" w:color="auto" w:fill="005A7F"/>
          </w:tcPr>
          <w:p w14:paraId="65B957AB" w14:textId="77777777" w:rsidR="00910733" w:rsidRPr="00A71D6D" w:rsidRDefault="00000000">
            <w:pPr>
              <w:rPr>
                <w:color w:val="FFFFFF" w:themeColor="background1"/>
              </w:rPr>
            </w:pPr>
            <w:r w:rsidRPr="00A71D6D">
              <w:rPr>
                <w:color w:val="FFFFFF" w:themeColor="background1"/>
                <w:sz w:val="21"/>
              </w:rPr>
              <w:t>Tiêu chí</w:t>
            </w:r>
          </w:p>
        </w:tc>
        <w:tc>
          <w:tcPr>
            <w:tcW w:w="3230" w:type="dxa"/>
            <w:shd w:val="clear" w:color="auto" w:fill="005A7F"/>
          </w:tcPr>
          <w:p w14:paraId="126523E0" w14:textId="77777777" w:rsidR="00910733" w:rsidRPr="00A71D6D" w:rsidRDefault="00000000">
            <w:pPr>
              <w:rPr>
                <w:color w:val="FFFFFF" w:themeColor="background1"/>
              </w:rPr>
            </w:pPr>
            <w:r w:rsidRPr="00A71D6D">
              <w:rPr>
                <w:color w:val="FFFFFF" w:themeColor="background1"/>
                <w:sz w:val="21"/>
              </w:rPr>
              <w:t>Đã kiểm</w:t>
            </w:r>
          </w:p>
        </w:tc>
      </w:tr>
      <w:tr w:rsidR="00195075" w14:paraId="1327BEAA" w14:textId="77777777">
        <w:trPr>
          <w:jc w:val="center"/>
        </w:trPr>
        <w:tc>
          <w:tcPr>
            <w:tcW w:w="3230" w:type="dxa"/>
            <w:shd w:val="clear" w:color="auto" w:fill="F7FBFD"/>
          </w:tcPr>
          <w:p w14:paraId="13A9BC7B" w14:textId="77777777" w:rsidR="00910733" w:rsidRDefault="00000000">
            <w:r>
              <w:rPr>
                <w:sz w:val="21"/>
              </w:rPr>
              <w:t>Bìa</w:t>
            </w:r>
          </w:p>
        </w:tc>
        <w:tc>
          <w:tcPr>
            <w:tcW w:w="3230" w:type="dxa"/>
            <w:shd w:val="clear" w:color="auto" w:fill="F7FBFD"/>
          </w:tcPr>
          <w:p w14:paraId="71B07606" w14:textId="77777777" w:rsidR="00910733" w:rsidRDefault="00000000">
            <w:r>
              <w:rPr>
                <w:sz w:val="21"/>
              </w:rPr>
              <w:t>Đúng mẫu trường/khoa, logo rõ</w:t>
            </w:r>
          </w:p>
        </w:tc>
        <w:tc>
          <w:tcPr>
            <w:tcW w:w="3230" w:type="dxa"/>
            <w:shd w:val="clear" w:color="auto" w:fill="F7FBFD"/>
          </w:tcPr>
          <w:p w14:paraId="19ACBEFD" w14:textId="77777777" w:rsidR="00910733" w:rsidRDefault="00000000">
            <w:r>
              <w:rPr>
                <w:sz w:val="21"/>
              </w:rPr>
              <w:t>Có</w:t>
            </w:r>
          </w:p>
        </w:tc>
      </w:tr>
      <w:tr w:rsidR="00195075" w14:paraId="0902A1B6" w14:textId="77777777">
        <w:trPr>
          <w:jc w:val="center"/>
        </w:trPr>
        <w:tc>
          <w:tcPr>
            <w:tcW w:w="3230" w:type="dxa"/>
          </w:tcPr>
          <w:p w14:paraId="76CA2F8F" w14:textId="77777777" w:rsidR="00910733" w:rsidRDefault="00000000">
            <w:r>
              <w:rPr>
                <w:sz w:val="21"/>
              </w:rPr>
              <w:t>Mục lục</w:t>
            </w:r>
          </w:p>
        </w:tc>
        <w:tc>
          <w:tcPr>
            <w:tcW w:w="3230" w:type="dxa"/>
          </w:tcPr>
          <w:p w14:paraId="458F7CCE" w14:textId="77777777" w:rsidR="00910733" w:rsidRDefault="00000000">
            <w:r>
              <w:rPr>
                <w:sz w:val="21"/>
              </w:rPr>
              <w:t>Không chữ to bất thường</w:t>
            </w:r>
          </w:p>
        </w:tc>
        <w:tc>
          <w:tcPr>
            <w:tcW w:w="3230" w:type="dxa"/>
          </w:tcPr>
          <w:p w14:paraId="2CB3CE6B" w14:textId="77777777" w:rsidR="00910733" w:rsidRDefault="00000000">
            <w:r>
              <w:rPr>
                <w:sz w:val="21"/>
              </w:rPr>
              <w:t>Có</w:t>
            </w:r>
          </w:p>
        </w:tc>
      </w:tr>
      <w:tr w:rsidR="00195075" w14:paraId="22BC0F01" w14:textId="77777777">
        <w:trPr>
          <w:jc w:val="center"/>
        </w:trPr>
        <w:tc>
          <w:tcPr>
            <w:tcW w:w="3230" w:type="dxa"/>
            <w:shd w:val="clear" w:color="auto" w:fill="F7FBFD"/>
          </w:tcPr>
          <w:p w14:paraId="4502777E" w14:textId="77777777" w:rsidR="00910733" w:rsidRDefault="00000000">
            <w:r>
              <w:rPr>
                <w:sz w:val="21"/>
              </w:rPr>
              <w:t>Hình ảnh</w:t>
            </w:r>
          </w:p>
        </w:tc>
        <w:tc>
          <w:tcPr>
            <w:tcW w:w="3230" w:type="dxa"/>
            <w:shd w:val="clear" w:color="auto" w:fill="F7FBFD"/>
          </w:tcPr>
          <w:p w14:paraId="0AAEF558" w14:textId="77777777" w:rsidR="00910733" w:rsidRDefault="00000000">
            <w:r>
              <w:rPr>
                <w:sz w:val="21"/>
              </w:rPr>
              <w:t>Không tên file .png, không đè chữ</w:t>
            </w:r>
          </w:p>
        </w:tc>
        <w:tc>
          <w:tcPr>
            <w:tcW w:w="3230" w:type="dxa"/>
            <w:shd w:val="clear" w:color="auto" w:fill="F7FBFD"/>
          </w:tcPr>
          <w:p w14:paraId="7506D8E7" w14:textId="77777777" w:rsidR="00910733" w:rsidRDefault="00000000">
            <w:r>
              <w:rPr>
                <w:sz w:val="21"/>
              </w:rPr>
              <w:t>Có</w:t>
            </w:r>
          </w:p>
        </w:tc>
      </w:tr>
      <w:tr w:rsidR="00195075" w14:paraId="6E78EAF3" w14:textId="77777777">
        <w:trPr>
          <w:jc w:val="center"/>
        </w:trPr>
        <w:tc>
          <w:tcPr>
            <w:tcW w:w="3230" w:type="dxa"/>
          </w:tcPr>
          <w:p w14:paraId="23986139" w14:textId="77777777" w:rsidR="00910733" w:rsidRDefault="00000000">
            <w:r>
              <w:rPr>
                <w:sz w:val="21"/>
              </w:rPr>
              <w:t>Bảng</w:t>
            </w:r>
          </w:p>
        </w:tc>
        <w:tc>
          <w:tcPr>
            <w:tcW w:w="3230" w:type="dxa"/>
          </w:tcPr>
          <w:p w14:paraId="27D6829A" w14:textId="77777777" w:rsidR="00910733" w:rsidRDefault="00000000">
            <w:r>
              <w:rPr>
                <w:sz w:val="21"/>
              </w:rPr>
              <w:t>Không tràn trang</w:t>
            </w:r>
          </w:p>
        </w:tc>
        <w:tc>
          <w:tcPr>
            <w:tcW w:w="3230" w:type="dxa"/>
          </w:tcPr>
          <w:p w14:paraId="6B5D1EF1" w14:textId="77777777" w:rsidR="00910733" w:rsidRDefault="00000000">
            <w:r>
              <w:rPr>
                <w:sz w:val="21"/>
              </w:rPr>
              <w:t>Có</w:t>
            </w:r>
          </w:p>
        </w:tc>
      </w:tr>
      <w:tr w:rsidR="00195075" w14:paraId="4E92F904" w14:textId="77777777">
        <w:trPr>
          <w:jc w:val="center"/>
        </w:trPr>
        <w:tc>
          <w:tcPr>
            <w:tcW w:w="3230" w:type="dxa"/>
            <w:shd w:val="clear" w:color="auto" w:fill="F7FBFD"/>
          </w:tcPr>
          <w:p w14:paraId="2FDA5F98" w14:textId="77777777" w:rsidR="00910733" w:rsidRDefault="00000000">
            <w:r>
              <w:rPr>
                <w:sz w:val="21"/>
              </w:rPr>
              <w:t>Nội dung nhóm</w:t>
            </w:r>
          </w:p>
        </w:tc>
        <w:tc>
          <w:tcPr>
            <w:tcW w:w="3230" w:type="dxa"/>
            <w:shd w:val="clear" w:color="auto" w:fill="F7FBFD"/>
          </w:tcPr>
          <w:p w14:paraId="679212AC" w14:textId="77777777" w:rsidR="00910733" w:rsidRDefault="00000000">
            <w:r>
              <w:rPr>
                <w:sz w:val="21"/>
              </w:rPr>
              <w:t>Đúng phần việc từng người</w:t>
            </w:r>
          </w:p>
        </w:tc>
        <w:tc>
          <w:tcPr>
            <w:tcW w:w="3230" w:type="dxa"/>
            <w:shd w:val="clear" w:color="auto" w:fill="F7FBFD"/>
          </w:tcPr>
          <w:p w14:paraId="69E3431F" w14:textId="77777777" w:rsidR="00910733" w:rsidRDefault="00000000">
            <w:r>
              <w:rPr>
                <w:sz w:val="21"/>
              </w:rPr>
              <w:t>Có</w:t>
            </w:r>
          </w:p>
        </w:tc>
      </w:tr>
      <w:tr w:rsidR="00195075" w14:paraId="2B6479C0" w14:textId="77777777">
        <w:trPr>
          <w:jc w:val="center"/>
        </w:trPr>
        <w:tc>
          <w:tcPr>
            <w:tcW w:w="3230" w:type="dxa"/>
          </w:tcPr>
          <w:p w14:paraId="7767F8D9" w14:textId="77777777" w:rsidR="00910733" w:rsidRDefault="00000000">
            <w:r>
              <w:rPr>
                <w:sz w:val="21"/>
              </w:rPr>
              <w:t>Phụ lục</w:t>
            </w:r>
          </w:p>
        </w:tc>
        <w:tc>
          <w:tcPr>
            <w:tcW w:w="3230" w:type="dxa"/>
          </w:tcPr>
          <w:p w14:paraId="6AC29A56" w14:textId="77777777" w:rsidR="00910733" w:rsidRDefault="00000000">
            <w:r>
              <w:rPr>
                <w:sz w:val="21"/>
              </w:rPr>
              <w:t>Đủ test, pseudocode, demo</w:t>
            </w:r>
          </w:p>
        </w:tc>
        <w:tc>
          <w:tcPr>
            <w:tcW w:w="3230" w:type="dxa"/>
          </w:tcPr>
          <w:p w14:paraId="46A7B8AC" w14:textId="77777777" w:rsidR="00910733" w:rsidRDefault="00000000">
            <w:r>
              <w:rPr>
                <w:sz w:val="21"/>
              </w:rPr>
              <w:t>Có</w:t>
            </w:r>
          </w:p>
        </w:tc>
      </w:tr>
      <w:tr w:rsidR="00195075" w14:paraId="7393EB78" w14:textId="77777777">
        <w:trPr>
          <w:jc w:val="center"/>
        </w:trPr>
        <w:tc>
          <w:tcPr>
            <w:tcW w:w="3230" w:type="dxa"/>
            <w:shd w:val="clear" w:color="auto" w:fill="F7FBFD"/>
          </w:tcPr>
          <w:p w14:paraId="489F775E" w14:textId="77777777" w:rsidR="00910733" w:rsidRDefault="00000000">
            <w:r>
              <w:rPr>
                <w:sz w:val="21"/>
              </w:rPr>
              <w:t>PDF</w:t>
            </w:r>
          </w:p>
        </w:tc>
        <w:tc>
          <w:tcPr>
            <w:tcW w:w="3230" w:type="dxa"/>
            <w:shd w:val="clear" w:color="auto" w:fill="F7FBFD"/>
          </w:tcPr>
          <w:p w14:paraId="28B328F7" w14:textId="77777777" w:rsidR="00910733" w:rsidRDefault="00000000">
            <w:r>
              <w:rPr>
                <w:sz w:val="21"/>
              </w:rPr>
              <w:t>Mở được, không lỗi font</w:t>
            </w:r>
          </w:p>
        </w:tc>
        <w:tc>
          <w:tcPr>
            <w:tcW w:w="3230" w:type="dxa"/>
            <w:shd w:val="clear" w:color="auto" w:fill="F7FBFD"/>
          </w:tcPr>
          <w:p w14:paraId="7C376112" w14:textId="77777777" w:rsidR="00910733" w:rsidRDefault="00000000">
            <w:r>
              <w:rPr>
                <w:sz w:val="21"/>
              </w:rPr>
              <w:t>Có</w:t>
            </w:r>
          </w:p>
        </w:tc>
      </w:tr>
      <w:tr w:rsidR="00195075" w14:paraId="235F9115" w14:textId="77777777">
        <w:trPr>
          <w:jc w:val="center"/>
        </w:trPr>
        <w:tc>
          <w:tcPr>
            <w:tcW w:w="3230" w:type="dxa"/>
          </w:tcPr>
          <w:p w14:paraId="0CBD4538" w14:textId="77777777" w:rsidR="00910733" w:rsidRDefault="00000000">
            <w:r>
              <w:rPr>
                <w:sz w:val="21"/>
              </w:rPr>
              <w:t>Word</w:t>
            </w:r>
          </w:p>
        </w:tc>
        <w:tc>
          <w:tcPr>
            <w:tcW w:w="3230" w:type="dxa"/>
          </w:tcPr>
          <w:p w14:paraId="54153B1A" w14:textId="77777777" w:rsidR="00910733" w:rsidRDefault="00000000">
            <w:r>
              <w:rPr>
                <w:sz w:val="21"/>
              </w:rPr>
              <w:t>Có thể chỉnh sửa</w:t>
            </w:r>
          </w:p>
        </w:tc>
        <w:tc>
          <w:tcPr>
            <w:tcW w:w="3230" w:type="dxa"/>
          </w:tcPr>
          <w:p w14:paraId="4D893268" w14:textId="77777777" w:rsidR="00910733" w:rsidRDefault="00000000">
            <w:r>
              <w:rPr>
                <w:sz w:val="21"/>
              </w:rPr>
              <w:t>Có</w:t>
            </w:r>
          </w:p>
        </w:tc>
      </w:tr>
    </w:tbl>
    <w:p w14:paraId="244D892E" w14:textId="77777777" w:rsidR="00195075" w:rsidRDefault="00195075"/>
    <w:p w14:paraId="4D94662D" w14:textId="77777777" w:rsidR="00195075" w:rsidRDefault="00000000">
      <w:pPr>
        <w:spacing w:after="80" w:line="259" w:lineRule="auto"/>
        <w:ind w:firstLine="397"/>
        <w:jc w:val="both"/>
      </w:pPr>
      <w:r>
        <w:rPr>
          <w:sz w:val="24"/>
        </w:rPr>
        <w:t>Sau khi hoàn thành checklist, nhóm nên mở lại PDF lần cuối để kiểm tra bìa, mục lục, hình ảnh và trang cuối.</w:t>
      </w:r>
    </w:p>
    <w:p w14:paraId="5120BC97" w14:textId="77777777" w:rsidR="00195075" w:rsidRDefault="00000000">
      <w:r>
        <w:br w:type="page"/>
      </w:r>
    </w:p>
    <w:p w14:paraId="6FEFCA70" w14:textId="77777777" w:rsidR="00195075" w:rsidRDefault="00000000">
      <w:pPr>
        <w:pStyle w:val="Heading1"/>
        <w:spacing w:before="120" w:after="120"/>
      </w:pPr>
      <w:r>
        <w:rPr>
          <w:rFonts w:ascii="Times New Roman" w:eastAsia="Times New Roman" w:hAnsi="Times New Roman"/>
        </w:rPr>
        <w:lastRenderedPageBreak/>
        <w:t>PHỤ LỤC AA - BẢN PHÂN CÔNG NHIỆM VỤ NHÓM</w:t>
      </w:r>
    </w:p>
    <w:p w14:paraId="5D3625DE" w14:textId="77777777" w:rsidR="00910733" w:rsidRDefault="00000000">
      <w:pPr>
        <w:spacing w:after="120" w:line="259" w:lineRule="auto"/>
      </w:pPr>
      <w:r>
        <w:rPr>
          <w:sz w:val="24"/>
        </w:rPr>
        <w:t>Phụ lục này trình bày lại phần phân công của cả nhóm Monex gồm 02 thành viên: Nguyễn Hữu Lê Hiếu và Phạm Văn Huấn. Nội dung được sửa theo hướng báo cáo nhóm, không tách riêng thành phụ lục cá nhân của một thành viên.</w:t>
      </w:r>
    </w:p>
    <w:p w14:paraId="0157A72B" w14:textId="77777777" w:rsidR="00910733" w:rsidRDefault="00000000">
      <w:pPr>
        <w:pStyle w:val="Heading2"/>
        <w:spacing w:before="120" w:after="120"/>
      </w:pPr>
      <w:r>
        <w:rPr>
          <w:rFonts w:ascii="Times New Roman" w:eastAsia="Times New Roman" w:hAnsi="Times New Roman"/>
        </w:rPr>
        <w:t>AA.1. Phân công tổng quan</w:t>
      </w:r>
    </w:p>
    <w:tbl>
      <w:tblPr>
        <w:tblStyle w:val="TableGrid"/>
        <w:tblW w:w="0" w:type="auto"/>
        <w:tblLook w:val="04A0" w:firstRow="1" w:lastRow="0" w:firstColumn="1" w:lastColumn="0" w:noHBand="0" w:noVBand="1"/>
      </w:tblPr>
      <w:tblGrid>
        <w:gridCol w:w="2126"/>
        <w:gridCol w:w="2126"/>
        <w:gridCol w:w="2126"/>
        <w:gridCol w:w="2126"/>
      </w:tblGrid>
      <w:tr w:rsidR="00910733" w14:paraId="2A34AC7E" w14:textId="77777777">
        <w:tc>
          <w:tcPr>
            <w:tcW w:w="2126" w:type="dxa"/>
          </w:tcPr>
          <w:p w14:paraId="1AB4D738" w14:textId="77777777" w:rsidR="00910733" w:rsidRDefault="00000000">
            <w:r>
              <w:rPr>
                <w:sz w:val="21"/>
              </w:rPr>
              <w:t>Thành viên</w:t>
            </w:r>
          </w:p>
        </w:tc>
        <w:tc>
          <w:tcPr>
            <w:tcW w:w="2126" w:type="dxa"/>
          </w:tcPr>
          <w:p w14:paraId="26B13479" w14:textId="77777777" w:rsidR="00910733" w:rsidRDefault="00000000">
            <w:r>
              <w:rPr>
                <w:sz w:val="21"/>
              </w:rPr>
              <w:t>MSSV</w:t>
            </w:r>
          </w:p>
        </w:tc>
        <w:tc>
          <w:tcPr>
            <w:tcW w:w="2126" w:type="dxa"/>
          </w:tcPr>
          <w:p w14:paraId="7736BC9D" w14:textId="77777777" w:rsidR="00910733" w:rsidRDefault="00000000">
            <w:r>
              <w:rPr>
                <w:sz w:val="21"/>
              </w:rPr>
              <w:t>Vai trò chính trong nhóm</w:t>
            </w:r>
          </w:p>
        </w:tc>
        <w:tc>
          <w:tcPr>
            <w:tcW w:w="2126" w:type="dxa"/>
          </w:tcPr>
          <w:p w14:paraId="09EED381" w14:textId="77777777" w:rsidR="00910733" w:rsidRDefault="00000000">
            <w:r>
              <w:rPr>
                <w:sz w:val="21"/>
              </w:rPr>
              <w:t>Minh chứng trong báo cáo</w:t>
            </w:r>
          </w:p>
        </w:tc>
      </w:tr>
      <w:tr w:rsidR="00910733" w14:paraId="25DA3E2E" w14:textId="77777777">
        <w:tc>
          <w:tcPr>
            <w:tcW w:w="2126" w:type="dxa"/>
          </w:tcPr>
          <w:p w14:paraId="41CA3331" w14:textId="77777777" w:rsidR="00910733" w:rsidRDefault="00000000">
            <w:r>
              <w:rPr>
                <w:sz w:val="21"/>
              </w:rPr>
              <w:t>Nguyễn Hữu Lê Hiếu</w:t>
            </w:r>
          </w:p>
        </w:tc>
        <w:tc>
          <w:tcPr>
            <w:tcW w:w="2126" w:type="dxa"/>
          </w:tcPr>
          <w:p w14:paraId="051ABB57" w14:textId="77777777" w:rsidR="00910733" w:rsidRDefault="00000000">
            <w:r>
              <w:rPr>
                <w:sz w:val="21"/>
              </w:rPr>
              <w:t>23010895</w:t>
            </w:r>
          </w:p>
        </w:tc>
        <w:tc>
          <w:tcPr>
            <w:tcW w:w="2126" w:type="dxa"/>
          </w:tcPr>
          <w:p w14:paraId="6D91B897" w14:textId="77777777" w:rsidR="00910733" w:rsidRDefault="00000000">
            <w:r>
              <w:rPr>
                <w:sz w:val="21"/>
              </w:rPr>
              <w:t>Phân tích yêu cầu, viết SRS, Use Case, Activity Diagram, kiến trúc, triển khai minh chứng, kiểm thử và tổng hợp nội dung.</w:t>
            </w:r>
          </w:p>
        </w:tc>
        <w:tc>
          <w:tcPr>
            <w:tcW w:w="2126" w:type="dxa"/>
          </w:tcPr>
          <w:p w14:paraId="0A637DB5" w14:textId="77777777" w:rsidR="00910733" w:rsidRDefault="00000000">
            <w:r>
              <w:rPr>
                <w:sz w:val="21"/>
              </w:rPr>
              <w:t>Chương 2, Chương 4, Chương 8; Phụ lục A, F, G, V, Z.</w:t>
            </w:r>
          </w:p>
        </w:tc>
      </w:tr>
      <w:tr w:rsidR="00910733" w14:paraId="722396EF" w14:textId="77777777">
        <w:tc>
          <w:tcPr>
            <w:tcW w:w="2126" w:type="dxa"/>
          </w:tcPr>
          <w:p w14:paraId="409031BE" w14:textId="77777777" w:rsidR="00910733" w:rsidRDefault="00000000">
            <w:r>
              <w:rPr>
                <w:sz w:val="21"/>
              </w:rPr>
              <w:t>Phạm Văn Huấn</w:t>
            </w:r>
          </w:p>
        </w:tc>
        <w:tc>
          <w:tcPr>
            <w:tcW w:w="2126" w:type="dxa"/>
          </w:tcPr>
          <w:p w14:paraId="76D1275A" w14:textId="77777777" w:rsidR="00910733" w:rsidRDefault="00000000">
            <w:r>
              <w:rPr>
                <w:sz w:val="21"/>
              </w:rPr>
              <w:t>23010331</w:t>
            </w:r>
          </w:p>
        </w:tc>
        <w:tc>
          <w:tcPr>
            <w:tcW w:w="2126" w:type="dxa"/>
          </w:tcPr>
          <w:p w14:paraId="50DFA606" w14:textId="77777777" w:rsidR="00910733" w:rsidRDefault="00000000">
            <w:r>
              <w:rPr>
                <w:sz w:val="21"/>
              </w:rPr>
              <w:t>Thiết kế FHD, Structure Chart, Class Diagram, CDM/PDM, DFD/BPM, Navigation Map, UI/UX và đối chiếu mô hình thiết kế.</w:t>
            </w:r>
          </w:p>
        </w:tc>
        <w:tc>
          <w:tcPr>
            <w:tcW w:w="2126" w:type="dxa"/>
          </w:tcPr>
          <w:p w14:paraId="2EF1179C" w14:textId="77777777" w:rsidR="00910733" w:rsidRDefault="00000000">
            <w:r>
              <w:rPr>
                <w:sz w:val="21"/>
              </w:rPr>
              <w:t>Chương 3, Chương 5, Chương 6, Chương 7; Phụ lục K, P, Q, X.</w:t>
            </w:r>
          </w:p>
        </w:tc>
      </w:tr>
    </w:tbl>
    <w:p w14:paraId="5A6231CE" w14:textId="77777777" w:rsidR="00910733" w:rsidRDefault="00000000">
      <w:pPr>
        <w:pStyle w:val="Heading2"/>
        <w:spacing w:before="120" w:after="120"/>
      </w:pPr>
      <w:r>
        <w:rPr>
          <w:rFonts w:ascii="Times New Roman" w:eastAsia="Times New Roman" w:hAnsi="Times New Roman"/>
        </w:rPr>
        <w:t>AA.2. Các phần phối hợp chung</w:t>
      </w:r>
    </w:p>
    <w:tbl>
      <w:tblPr>
        <w:tblStyle w:val="TableGrid"/>
        <w:tblW w:w="0" w:type="auto"/>
        <w:tblLook w:val="04A0" w:firstRow="1" w:lastRow="0" w:firstColumn="1" w:lastColumn="0" w:noHBand="0" w:noVBand="1"/>
      </w:tblPr>
      <w:tblGrid>
        <w:gridCol w:w="2835"/>
        <w:gridCol w:w="2835"/>
        <w:gridCol w:w="2835"/>
      </w:tblGrid>
      <w:tr w:rsidR="00910733" w14:paraId="6F06DAC8" w14:textId="77777777">
        <w:tc>
          <w:tcPr>
            <w:tcW w:w="2835" w:type="dxa"/>
          </w:tcPr>
          <w:p w14:paraId="041D83BB" w14:textId="77777777" w:rsidR="00910733" w:rsidRDefault="00000000">
            <w:r>
              <w:rPr>
                <w:sz w:val="21"/>
              </w:rPr>
              <w:t>Hạng mục phối hợp</w:t>
            </w:r>
          </w:p>
        </w:tc>
        <w:tc>
          <w:tcPr>
            <w:tcW w:w="2835" w:type="dxa"/>
          </w:tcPr>
          <w:p w14:paraId="7B5352E1" w14:textId="77777777" w:rsidR="00910733" w:rsidRDefault="00000000">
            <w:r>
              <w:rPr>
                <w:sz w:val="21"/>
              </w:rPr>
              <w:t>Nội dung thực hiện</w:t>
            </w:r>
          </w:p>
        </w:tc>
        <w:tc>
          <w:tcPr>
            <w:tcW w:w="2835" w:type="dxa"/>
          </w:tcPr>
          <w:p w14:paraId="469F798C" w14:textId="77777777" w:rsidR="00910733" w:rsidRDefault="00000000">
            <w:r>
              <w:rPr>
                <w:sz w:val="21"/>
              </w:rPr>
              <w:t>Kết quả</w:t>
            </w:r>
          </w:p>
        </w:tc>
      </w:tr>
      <w:tr w:rsidR="00910733" w14:paraId="1BB5829F" w14:textId="77777777">
        <w:tc>
          <w:tcPr>
            <w:tcW w:w="2835" w:type="dxa"/>
          </w:tcPr>
          <w:p w14:paraId="75040C36" w14:textId="77777777" w:rsidR="00910733" w:rsidRDefault="00000000">
            <w:r>
              <w:rPr>
                <w:sz w:val="21"/>
              </w:rPr>
              <w:t>Thống nhất phạm vi</w:t>
            </w:r>
          </w:p>
        </w:tc>
        <w:tc>
          <w:tcPr>
            <w:tcW w:w="2835" w:type="dxa"/>
          </w:tcPr>
          <w:p w14:paraId="375560A4" w14:textId="77777777" w:rsidR="00910733" w:rsidRDefault="00000000">
            <w:r>
              <w:rPr>
                <w:sz w:val="21"/>
              </w:rPr>
              <w:t>Hai thành viên thống nhất phạm vi Monex gồm tài khoản, giao dịch, ngân sách, tiết kiệm, hóa đơn và báo cáo.</w:t>
            </w:r>
          </w:p>
        </w:tc>
        <w:tc>
          <w:tcPr>
            <w:tcW w:w="2835" w:type="dxa"/>
          </w:tcPr>
          <w:p w14:paraId="61693224" w14:textId="77777777" w:rsidR="00910733" w:rsidRDefault="00000000">
            <w:r>
              <w:rPr>
                <w:sz w:val="21"/>
              </w:rPr>
              <w:t>Phạm vi MVP rõ ràng, tránh làm lan man.</w:t>
            </w:r>
          </w:p>
        </w:tc>
      </w:tr>
      <w:tr w:rsidR="00910733" w14:paraId="3906131F" w14:textId="77777777">
        <w:tc>
          <w:tcPr>
            <w:tcW w:w="2835" w:type="dxa"/>
          </w:tcPr>
          <w:p w14:paraId="1D60C4B0" w14:textId="77777777" w:rsidR="00910733" w:rsidRDefault="00000000">
            <w:r>
              <w:rPr>
                <w:sz w:val="21"/>
              </w:rPr>
              <w:t>Đồng bộ sơ đồ</w:t>
            </w:r>
          </w:p>
        </w:tc>
        <w:tc>
          <w:tcPr>
            <w:tcW w:w="2835" w:type="dxa"/>
          </w:tcPr>
          <w:p w14:paraId="24664CE3" w14:textId="77777777" w:rsidR="00910733" w:rsidRDefault="00000000">
            <w:r>
              <w:rPr>
                <w:sz w:val="21"/>
              </w:rPr>
              <w:t>Đối chiếu Use Case, FHD, Class, CDM/PDM, DFD/BPM và Navigation Map để không mâu thuẫn thuật ngữ.</w:t>
            </w:r>
          </w:p>
        </w:tc>
        <w:tc>
          <w:tcPr>
            <w:tcW w:w="2835" w:type="dxa"/>
          </w:tcPr>
          <w:p w14:paraId="03A055BE" w14:textId="77777777" w:rsidR="00910733" w:rsidRDefault="00000000">
            <w:r>
              <w:rPr>
                <w:sz w:val="21"/>
              </w:rPr>
              <w:t>Các chương dùng cùng bộ khái niệm và cùng tên module.</w:t>
            </w:r>
          </w:p>
        </w:tc>
      </w:tr>
      <w:tr w:rsidR="00910733" w14:paraId="7ED2ECF2" w14:textId="77777777">
        <w:tc>
          <w:tcPr>
            <w:tcW w:w="2835" w:type="dxa"/>
          </w:tcPr>
          <w:p w14:paraId="39184F79" w14:textId="77777777" w:rsidR="00910733" w:rsidRDefault="00000000">
            <w:r>
              <w:rPr>
                <w:sz w:val="21"/>
              </w:rPr>
              <w:t>Rà soát giao diện và minh chứng</w:t>
            </w:r>
          </w:p>
        </w:tc>
        <w:tc>
          <w:tcPr>
            <w:tcW w:w="2835" w:type="dxa"/>
          </w:tcPr>
          <w:p w14:paraId="74ADAC2C" w14:textId="77777777" w:rsidR="00910733" w:rsidRDefault="00000000">
            <w:r>
              <w:rPr>
                <w:sz w:val="21"/>
              </w:rPr>
              <w:t>Chọn screenshot thật của ứng dụng, loại bỏ hình lặp và hình lỗi bố cục.</w:t>
            </w:r>
          </w:p>
        </w:tc>
        <w:tc>
          <w:tcPr>
            <w:tcW w:w="2835" w:type="dxa"/>
          </w:tcPr>
          <w:p w14:paraId="45B2FE4F" w14:textId="77777777" w:rsidR="00910733" w:rsidRDefault="00000000">
            <w:r>
              <w:rPr>
                <w:sz w:val="21"/>
              </w:rPr>
              <w:t>Minh chứng chức năng rõ hơn, phục vụ bảo vệ.</w:t>
            </w:r>
          </w:p>
        </w:tc>
      </w:tr>
      <w:tr w:rsidR="00910733" w14:paraId="1E251FC9" w14:textId="77777777">
        <w:tc>
          <w:tcPr>
            <w:tcW w:w="2835" w:type="dxa"/>
          </w:tcPr>
          <w:p w14:paraId="7CD8EE5B" w14:textId="77777777" w:rsidR="00910733" w:rsidRDefault="00000000">
            <w:r>
              <w:rPr>
                <w:sz w:val="21"/>
              </w:rPr>
              <w:t>Hoàn thiện báo cáo</w:t>
            </w:r>
          </w:p>
        </w:tc>
        <w:tc>
          <w:tcPr>
            <w:tcW w:w="2835" w:type="dxa"/>
          </w:tcPr>
          <w:p w14:paraId="293D0F5F" w14:textId="77777777" w:rsidR="00910733" w:rsidRDefault="00000000">
            <w:r>
              <w:rPr>
                <w:sz w:val="21"/>
              </w:rPr>
              <w:t>Cả nhóm kiểm tra mục lục, số trang, caption, phụ lục và bản PDF cuối.</w:t>
            </w:r>
          </w:p>
        </w:tc>
        <w:tc>
          <w:tcPr>
            <w:tcW w:w="2835" w:type="dxa"/>
          </w:tcPr>
          <w:p w14:paraId="26838229" w14:textId="77777777" w:rsidR="00910733" w:rsidRDefault="00000000">
            <w:r>
              <w:rPr>
                <w:sz w:val="21"/>
              </w:rPr>
              <w:t>Bản nộp gồm Word và PDF đồng nhất.</w:t>
            </w:r>
          </w:p>
        </w:tc>
      </w:tr>
    </w:tbl>
    <w:p w14:paraId="1141210A" w14:textId="77777777" w:rsidR="00910733" w:rsidRDefault="00000000">
      <w:pPr>
        <w:pStyle w:val="Heading2"/>
        <w:spacing w:before="120" w:after="120"/>
      </w:pPr>
      <w:r>
        <w:rPr>
          <w:rFonts w:ascii="Times New Roman" w:eastAsia="Times New Roman" w:hAnsi="Times New Roman"/>
        </w:rPr>
        <w:t>AA.3. Nhật ký làm việc nhóm rút gọn</w:t>
      </w:r>
    </w:p>
    <w:tbl>
      <w:tblPr>
        <w:tblStyle w:val="TableGrid"/>
        <w:tblW w:w="0" w:type="auto"/>
        <w:tblLook w:val="04A0" w:firstRow="1" w:lastRow="0" w:firstColumn="1" w:lastColumn="0" w:noHBand="0" w:noVBand="1"/>
      </w:tblPr>
      <w:tblGrid>
        <w:gridCol w:w="2126"/>
        <w:gridCol w:w="2126"/>
        <w:gridCol w:w="2126"/>
        <w:gridCol w:w="2126"/>
      </w:tblGrid>
      <w:tr w:rsidR="00910733" w14:paraId="0B3C5F2D" w14:textId="77777777">
        <w:tc>
          <w:tcPr>
            <w:tcW w:w="2126" w:type="dxa"/>
          </w:tcPr>
          <w:p w14:paraId="0A9D26E5" w14:textId="77777777" w:rsidR="00910733" w:rsidRDefault="00000000">
            <w:r>
              <w:rPr>
                <w:sz w:val="21"/>
              </w:rPr>
              <w:t>Mốc</w:t>
            </w:r>
          </w:p>
        </w:tc>
        <w:tc>
          <w:tcPr>
            <w:tcW w:w="2126" w:type="dxa"/>
          </w:tcPr>
          <w:p w14:paraId="49E9E3C0" w14:textId="77777777" w:rsidR="00910733" w:rsidRDefault="00000000">
            <w:r>
              <w:rPr>
                <w:sz w:val="21"/>
              </w:rPr>
              <w:t>Nguyễn Hữu Lê Hiếu</w:t>
            </w:r>
          </w:p>
        </w:tc>
        <w:tc>
          <w:tcPr>
            <w:tcW w:w="2126" w:type="dxa"/>
          </w:tcPr>
          <w:p w14:paraId="2CD31E4F" w14:textId="77777777" w:rsidR="00910733" w:rsidRDefault="00000000">
            <w:r>
              <w:rPr>
                <w:sz w:val="21"/>
              </w:rPr>
              <w:t>Phạm Văn Huấn</w:t>
            </w:r>
          </w:p>
        </w:tc>
        <w:tc>
          <w:tcPr>
            <w:tcW w:w="2126" w:type="dxa"/>
          </w:tcPr>
          <w:p w14:paraId="3A3E8335" w14:textId="77777777" w:rsidR="00910733" w:rsidRDefault="00000000">
            <w:r>
              <w:rPr>
                <w:sz w:val="21"/>
              </w:rPr>
              <w:t>Sản phẩm chung</w:t>
            </w:r>
          </w:p>
        </w:tc>
      </w:tr>
      <w:tr w:rsidR="00910733" w14:paraId="590833DF" w14:textId="77777777">
        <w:tc>
          <w:tcPr>
            <w:tcW w:w="2126" w:type="dxa"/>
          </w:tcPr>
          <w:p w14:paraId="261BE970" w14:textId="77777777" w:rsidR="00910733" w:rsidRDefault="00000000">
            <w:r>
              <w:rPr>
                <w:sz w:val="21"/>
              </w:rPr>
              <w:t>Tuần 1</w:t>
            </w:r>
          </w:p>
        </w:tc>
        <w:tc>
          <w:tcPr>
            <w:tcW w:w="2126" w:type="dxa"/>
          </w:tcPr>
          <w:p w14:paraId="17D727FC" w14:textId="77777777" w:rsidR="00910733" w:rsidRDefault="00000000">
            <w:r>
              <w:rPr>
                <w:sz w:val="21"/>
              </w:rPr>
              <w:t>Xác định bài toán, actor, FR/NFR.</w:t>
            </w:r>
          </w:p>
        </w:tc>
        <w:tc>
          <w:tcPr>
            <w:tcW w:w="2126" w:type="dxa"/>
          </w:tcPr>
          <w:p w14:paraId="3425AE29" w14:textId="77777777" w:rsidR="00910733" w:rsidRDefault="00000000">
            <w:r>
              <w:rPr>
                <w:sz w:val="21"/>
              </w:rPr>
              <w:t>Gom nhóm chức năng và chuẩn bị FHD.</w:t>
            </w:r>
          </w:p>
        </w:tc>
        <w:tc>
          <w:tcPr>
            <w:tcW w:w="2126" w:type="dxa"/>
          </w:tcPr>
          <w:p w14:paraId="24973CE7" w14:textId="77777777" w:rsidR="00910733" w:rsidRDefault="00000000">
            <w:r>
              <w:rPr>
                <w:sz w:val="21"/>
              </w:rPr>
              <w:t>Phạm vi hệ thống và yêu cầu chính.</w:t>
            </w:r>
          </w:p>
        </w:tc>
      </w:tr>
      <w:tr w:rsidR="00910733" w14:paraId="36F1BF71" w14:textId="77777777">
        <w:tc>
          <w:tcPr>
            <w:tcW w:w="2126" w:type="dxa"/>
          </w:tcPr>
          <w:p w14:paraId="2ABAD691" w14:textId="77777777" w:rsidR="00910733" w:rsidRDefault="00000000">
            <w:r>
              <w:rPr>
                <w:sz w:val="21"/>
              </w:rPr>
              <w:t>Tuần 2</w:t>
            </w:r>
          </w:p>
        </w:tc>
        <w:tc>
          <w:tcPr>
            <w:tcW w:w="2126" w:type="dxa"/>
          </w:tcPr>
          <w:p w14:paraId="5CC6495F" w14:textId="77777777" w:rsidR="00910733" w:rsidRDefault="00000000">
            <w:r>
              <w:rPr>
                <w:sz w:val="21"/>
              </w:rPr>
              <w:t>Viết SRS, Use Case và Activity.</w:t>
            </w:r>
          </w:p>
        </w:tc>
        <w:tc>
          <w:tcPr>
            <w:tcW w:w="2126" w:type="dxa"/>
          </w:tcPr>
          <w:p w14:paraId="3DF9B367" w14:textId="77777777" w:rsidR="00910733" w:rsidRDefault="00000000">
            <w:r>
              <w:rPr>
                <w:sz w:val="21"/>
              </w:rPr>
              <w:t>Vẽ FHD, Structure Chart, Class Diagram.</w:t>
            </w:r>
          </w:p>
        </w:tc>
        <w:tc>
          <w:tcPr>
            <w:tcW w:w="2126" w:type="dxa"/>
          </w:tcPr>
          <w:p w14:paraId="2F6453DB" w14:textId="77777777" w:rsidR="00910733" w:rsidRDefault="00000000">
            <w:r>
              <w:rPr>
                <w:sz w:val="21"/>
              </w:rPr>
              <w:t>Bộ sơ đồ phân tích - thiết kế ban đầu.</w:t>
            </w:r>
          </w:p>
        </w:tc>
      </w:tr>
      <w:tr w:rsidR="00910733" w14:paraId="2C0565FA" w14:textId="77777777">
        <w:tc>
          <w:tcPr>
            <w:tcW w:w="2126" w:type="dxa"/>
          </w:tcPr>
          <w:p w14:paraId="734A2571" w14:textId="77777777" w:rsidR="00910733" w:rsidRDefault="00000000">
            <w:r>
              <w:rPr>
                <w:sz w:val="21"/>
              </w:rPr>
              <w:t>Tuần 3</w:t>
            </w:r>
          </w:p>
        </w:tc>
        <w:tc>
          <w:tcPr>
            <w:tcW w:w="2126" w:type="dxa"/>
          </w:tcPr>
          <w:p w14:paraId="7E8B669E" w14:textId="77777777" w:rsidR="00910733" w:rsidRDefault="00000000">
            <w:r>
              <w:rPr>
                <w:sz w:val="21"/>
              </w:rPr>
              <w:t>Đối chiếu kiến trúc và test case.</w:t>
            </w:r>
          </w:p>
        </w:tc>
        <w:tc>
          <w:tcPr>
            <w:tcW w:w="2126" w:type="dxa"/>
          </w:tcPr>
          <w:p w14:paraId="44ECC44B" w14:textId="77777777" w:rsidR="00910733" w:rsidRDefault="00000000">
            <w:r>
              <w:rPr>
                <w:sz w:val="21"/>
              </w:rPr>
              <w:t>Thiết kế CDM/PDM, DFD/BPM, Navigation Map.</w:t>
            </w:r>
          </w:p>
        </w:tc>
        <w:tc>
          <w:tcPr>
            <w:tcW w:w="2126" w:type="dxa"/>
          </w:tcPr>
          <w:p w14:paraId="4A3345B1" w14:textId="77777777" w:rsidR="00910733" w:rsidRDefault="00000000">
            <w:r>
              <w:rPr>
                <w:sz w:val="21"/>
              </w:rPr>
              <w:t>Mô hình dữ liệu và xử lý.</w:t>
            </w:r>
          </w:p>
        </w:tc>
      </w:tr>
      <w:tr w:rsidR="00910733" w14:paraId="046F326D" w14:textId="77777777">
        <w:tc>
          <w:tcPr>
            <w:tcW w:w="2126" w:type="dxa"/>
          </w:tcPr>
          <w:p w14:paraId="6625F704" w14:textId="77777777" w:rsidR="00910733" w:rsidRDefault="00000000">
            <w:r>
              <w:rPr>
                <w:sz w:val="21"/>
              </w:rPr>
              <w:t>Tuần 4</w:t>
            </w:r>
          </w:p>
        </w:tc>
        <w:tc>
          <w:tcPr>
            <w:tcW w:w="2126" w:type="dxa"/>
          </w:tcPr>
          <w:p w14:paraId="5982546E" w14:textId="77777777" w:rsidR="00910733" w:rsidRDefault="00000000">
            <w:r>
              <w:rPr>
                <w:sz w:val="21"/>
              </w:rPr>
              <w:t>Kiểm thử chức năng, chuẩn bị screenshot.</w:t>
            </w:r>
          </w:p>
        </w:tc>
        <w:tc>
          <w:tcPr>
            <w:tcW w:w="2126" w:type="dxa"/>
          </w:tcPr>
          <w:p w14:paraId="77EDE317" w14:textId="77777777" w:rsidR="00910733" w:rsidRDefault="00000000">
            <w:r>
              <w:rPr>
                <w:sz w:val="21"/>
              </w:rPr>
              <w:t>Rà soát bố cục sơ đồ và UI/UX.</w:t>
            </w:r>
          </w:p>
        </w:tc>
        <w:tc>
          <w:tcPr>
            <w:tcW w:w="2126" w:type="dxa"/>
          </w:tcPr>
          <w:p w14:paraId="7C2DCF1B" w14:textId="77777777" w:rsidR="00910733" w:rsidRDefault="00000000">
            <w:r>
              <w:rPr>
                <w:sz w:val="21"/>
              </w:rPr>
              <w:t>Minh chứng giao diện và test report.</w:t>
            </w:r>
          </w:p>
        </w:tc>
      </w:tr>
      <w:tr w:rsidR="00910733" w14:paraId="452E6DDE" w14:textId="77777777">
        <w:tc>
          <w:tcPr>
            <w:tcW w:w="2126" w:type="dxa"/>
          </w:tcPr>
          <w:p w14:paraId="38EE3D90" w14:textId="77777777" w:rsidR="00910733" w:rsidRDefault="00000000">
            <w:r>
              <w:rPr>
                <w:sz w:val="21"/>
              </w:rPr>
              <w:t>Tuần 5</w:t>
            </w:r>
          </w:p>
        </w:tc>
        <w:tc>
          <w:tcPr>
            <w:tcW w:w="2126" w:type="dxa"/>
          </w:tcPr>
          <w:p w14:paraId="26BC9F78" w14:textId="77777777" w:rsidR="00910733" w:rsidRDefault="00000000">
            <w:r>
              <w:rPr>
                <w:sz w:val="21"/>
              </w:rPr>
              <w:t>Tổng hợp nội dung, kiểm tra mục lục.</w:t>
            </w:r>
          </w:p>
        </w:tc>
        <w:tc>
          <w:tcPr>
            <w:tcW w:w="2126" w:type="dxa"/>
          </w:tcPr>
          <w:p w14:paraId="2D3E967C" w14:textId="77777777" w:rsidR="00910733" w:rsidRDefault="00000000">
            <w:r>
              <w:rPr>
                <w:sz w:val="21"/>
              </w:rPr>
              <w:t>Kiểm tra tính nhất quán giữa các mô hình.</w:t>
            </w:r>
          </w:p>
        </w:tc>
        <w:tc>
          <w:tcPr>
            <w:tcW w:w="2126" w:type="dxa"/>
          </w:tcPr>
          <w:p w14:paraId="551FEF5C" w14:textId="77777777" w:rsidR="00910733" w:rsidRDefault="00000000">
            <w:r>
              <w:rPr>
                <w:sz w:val="21"/>
              </w:rPr>
              <w:t>Báo cáo nhóm hoàn chỉnh.</w:t>
            </w:r>
          </w:p>
        </w:tc>
      </w:tr>
    </w:tbl>
    <w:p w14:paraId="2139C880" w14:textId="77777777" w:rsidR="00910733" w:rsidRDefault="00000000">
      <w:pPr>
        <w:pStyle w:val="Heading2"/>
        <w:spacing w:before="120" w:after="120"/>
      </w:pPr>
      <w:r>
        <w:rPr>
          <w:rFonts w:ascii="Times New Roman" w:eastAsia="Times New Roman" w:hAnsi="Times New Roman"/>
        </w:rPr>
        <w:lastRenderedPageBreak/>
        <w:t>AA.4. Kết luận phân công nhóm</w:t>
      </w:r>
    </w:p>
    <w:p w14:paraId="40CD8ABA" w14:textId="77777777" w:rsidR="00910733" w:rsidRDefault="00000000">
      <w:pPr>
        <w:spacing w:after="120" w:line="259" w:lineRule="auto"/>
      </w:pPr>
      <w:r>
        <w:rPr>
          <w:sz w:val="24"/>
        </w:rPr>
        <w:t>Báo cáo nhóm không tách riêng phụ lục cho một thành viên. Phụ lục AA dùng để chứng minh sự phối hợp của cả 02 thành viên, đồng thời chỉ rõ phần việc riêng và phần việc chung. Cách trình bày này giúp người chấm thấy được vai trò của từng người nhưng vẫn bảo đảm đây là tài liệu nhóm thống nhất.</w:t>
      </w:r>
    </w:p>
    <w:p w14:paraId="284FCC33" w14:textId="77777777" w:rsidR="00910733" w:rsidRDefault="00000000">
      <w:r>
        <w:br w:type="page"/>
      </w:r>
    </w:p>
    <w:p w14:paraId="18599713" w14:textId="77777777" w:rsidR="00910733" w:rsidRDefault="00000000">
      <w:pPr>
        <w:pStyle w:val="Heading1"/>
        <w:spacing w:before="120" w:after="120"/>
      </w:pPr>
      <w:r>
        <w:rPr>
          <w:rFonts w:ascii="Times New Roman" w:eastAsia="Times New Roman" w:hAnsi="Times New Roman"/>
          <w:sz w:val="24"/>
        </w:rPr>
        <w:lastRenderedPageBreak/>
        <w:t>PHỤ LỤC AB - BUSINESS RULES CÁC NGHIỆP VỤ CHÍNH</w:t>
      </w:r>
    </w:p>
    <w:p w14:paraId="40055F83" w14:textId="77777777" w:rsidR="00910733" w:rsidRDefault="00000000">
      <w:pPr>
        <w:spacing w:line="259" w:lineRule="auto"/>
      </w:pPr>
      <w:r>
        <w:rPr>
          <w:sz w:val="24"/>
        </w:rPr>
        <w:t>Phụ lục này bổ sung phần Business Rules theo dạng Step/Description để báo cáo bám sát mẫu đặc tả nghiệp vụ. Các quy tắc dưới đây tập trung vào các chức năng cốt lõi của Monex và có thể đối chiếu trực tiếp với Use Case, DFD, test case và screenshot minh chứng.</w:t>
      </w:r>
    </w:p>
    <w:p w14:paraId="292DF37E" w14:textId="77777777" w:rsidR="00910733" w:rsidRDefault="00000000">
      <w:pPr>
        <w:pStyle w:val="Heading2"/>
        <w:spacing w:before="120" w:after="120"/>
      </w:pPr>
      <w:r>
        <w:rPr>
          <w:rFonts w:ascii="Times New Roman" w:eastAsia="Times New Roman" w:hAnsi="Times New Roman"/>
          <w:sz w:val="24"/>
        </w:rPr>
        <w:t>AB.1. Đăng nhập và duy trì phiên</w:t>
      </w:r>
    </w:p>
    <w:tbl>
      <w:tblPr>
        <w:tblStyle w:val="TableGrid"/>
        <w:tblW w:w="0" w:type="auto"/>
        <w:jc w:val="center"/>
        <w:tblLook w:val="04A0" w:firstRow="1" w:lastRow="0" w:firstColumn="1" w:lastColumn="0" w:noHBand="0" w:noVBand="1"/>
      </w:tblPr>
      <w:tblGrid>
        <w:gridCol w:w="4252"/>
        <w:gridCol w:w="4252"/>
      </w:tblGrid>
      <w:tr w:rsidR="00910733" w14:paraId="0DFD6626" w14:textId="77777777">
        <w:trPr>
          <w:jc w:val="center"/>
        </w:trPr>
        <w:tc>
          <w:tcPr>
            <w:tcW w:w="4252" w:type="dxa"/>
            <w:shd w:val="clear" w:color="auto" w:fill="00517A"/>
            <w:vAlign w:val="center"/>
          </w:tcPr>
          <w:p w14:paraId="62E2E683" w14:textId="77777777" w:rsidR="00910733" w:rsidRDefault="00000000">
            <w:pPr>
              <w:jc w:val="center"/>
            </w:pPr>
            <w:r>
              <w:rPr>
                <w:b/>
                <w:color w:val="FFFFFF"/>
                <w:sz w:val="21"/>
              </w:rPr>
              <w:t>Step</w:t>
            </w:r>
          </w:p>
        </w:tc>
        <w:tc>
          <w:tcPr>
            <w:tcW w:w="4252" w:type="dxa"/>
            <w:shd w:val="clear" w:color="auto" w:fill="00517A"/>
            <w:vAlign w:val="center"/>
          </w:tcPr>
          <w:p w14:paraId="35B22335" w14:textId="77777777" w:rsidR="00910733" w:rsidRDefault="00000000">
            <w:pPr>
              <w:jc w:val="center"/>
            </w:pPr>
            <w:r>
              <w:rPr>
                <w:b/>
                <w:color w:val="FFFFFF"/>
                <w:sz w:val="21"/>
              </w:rPr>
              <w:t>Description</w:t>
            </w:r>
          </w:p>
        </w:tc>
      </w:tr>
      <w:tr w:rsidR="00910733" w14:paraId="355AAA70" w14:textId="77777777">
        <w:trPr>
          <w:jc w:val="center"/>
        </w:trPr>
        <w:tc>
          <w:tcPr>
            <w:tcW w:w="4252" w:type="dxa"/>
            <w:vAlign w:val="center"/>
          </w:tcPr>
          <w:p w14:paraId="4D4474A1" w14:textId="77777777" w:rsidR="00910733" w:rsidRDefault="00000000">
            <w:r>
              <w:rPr>
                <w:sz w:val="21"/>
              </w:rPr>
              <w:t>1</w:t>
            </w:r>
          </w:p>
        </w:tc>
        <w:tc>
          <w:tcPr>
            <w:tcW w:w="4252" w:type="dxa"/>
            <w:vAlign w:val="center"/>
          </w:tcPr>
          <w:p w14:paraId="563B2080" w14:textId="77777777" w:rsidR="00910733" w:rsidRDefault="00000000">
            <w:r>
              <w:rPr>
                <w:sz w:val="21"/>
              </w:rPr>
              <w:t>Người dùng mở ứng dụng Monex và nhập email/tên đăng nhập cùng mật khẩu.</w:t>
            </w:r>
          </w:p>
        </w:tc>
      </w:tr>
      <w:tr w:rsidR="00910733" w14:paraId="6484430D" w14:textId="77777777">
        <w:trPr>
          <w:jc w:val="center"/>
        </w:trPr>
        <w:tc>
          <w:tcPr>
            <w:tcW w:w="4252" w:type="dxa"/>
            <w:vAlign w:val="center"/>
          </w:tcPr>
          <w:p w14:paraId="72495FA7" w14:textId="77777777" w:rsidR="00910733" w:rsidRDefault="00000000">
            <w:r>
              <w:rPr>
                <w:sz w:val="21"/>
              </w:rPr>
              <w:t>2</w:t>
            </w:r>
          </w:p>
        </w:tc>
        <w:tc>
          <w:tcPr>
            <w:tcW w:w="4252" w:type="dxa"/>
            <w:vAlign w:val="center"/>
          </w:tcPr>
          <w:p w14:paraId="03E78920" w14:textId="77777777" w:rsidR="00910733" w:rsidRDefault="00000000">
            <w:r>
              <w:rPr>
                <w:sz w:val="21"/>
              </w:rPr>
              <w:t>Hệ thống kiểm tra dữ liệu bắt buộc: email/tên đăng nhập không rỗng, mật khẩu không rỗng.</w:t>
            </w:r>
          </w:p>
        </w:tc>
      </w:tr>
      <w:tr w:rsidR="00910733" w14:paraId="4D387D45" w14:textId="77777777">
        <w:trPr>
          <w:jc w:val="center"/>
        </w:trPr>
        <w:tc>
          <w:tcPr>
            <w:tcW w:w="4252" w:type="dxa"/>
            <w:vAlign w:val="center"/>
          </w:tcPr>
          <w:p w14:paraId="410D2CEE" w14:textId="77777777" w:rsidR="00910733" w:rsidRDefault="00000000">
            <w:r>
              <w:rPr>
                <w:sz w:val="21"/>
              </w:rPr>
              <w:t>3</w:t>
            </w:r>
          </w:p>
        </w:tc>
        <w:tc>
          <w:tcPr>
            <w:tcW w:w="4252" w:type="dxa"/>
            <w:vAlign w:val="center"/>
          </w:tcPr>
          <w:p w14:paraId="31816CD2" w14:textId="77777777" w:rsidR="00910733" w:rsidRDefault="00000000">
            <w:r>
              <w:rPr>
                <w:sz w:val="21"/>
              </w:rPr>
              <w:t>Nếu thông tin hợp lệ, hệ thống đối chiếu tài khoản trong bộ nhớ cục bộ và tạo phiên đăng nhập.</w:t>
            </w:r>
          </w:p>
        </w:tc>
      </w:tr>
      <w:tr w:rsidR="00910733" w14:paraId="52724C9F" w14:textId="77777777">
        <w:trPr>
          <w:jc w:val="center"/>
        </w:trPr>
        <w:tc>
          <w:tcPr>
            <w:tcW w:w="4252" w:type="dxa"/>
            <w:vAlign w:val="center"/>
          </w:tcPr>
          <w:p w14:paraId="0B2A96C3" w14:textId="77777777" w:rsidR="00910733" w:rsidRDefault="00000000">
            <w:r>
              <w:rPr>
                <w:sz w:val="21"/>
              </w:rPr>
              <w:t>4</w:t>
            </w:r>
          </w:p>
        </w:tc>
        <w:tc>
          <w:tcPr>
            <w:tcW w:w="4252" w:type="dxa"/>
            <w:vAlign w:val="center"/>
          </w:tcPr>
          <w:p w14:paraId="7BE67062" w14:textId="77777777" w:rsidR="00910733" w:rsidRDefault="00000000">
            <w:r>
              <w:rPr>
                <w:sz w:val="21"/>
              </w:rPr>
              <w:t>Nếu người dùng chọn “Ghi nhớ đăng nhập”, hệ thống lưu trạng thái phiên bằng SharedPreferences.</w:t>
            </w:r>
          </w:p>
        </w:tc>
      </w:tr>
      <w:tr w:rsidR="00910733" w14:paraId="0E02409C" w14:textId="77777777">
        <w:trPr>
          <w:jc w:val="center"/>
        </w:trPr>
        <w:tc>
          <w:tcPr>
            <w:tcW w:w="4252" w:type="dxa"/>
            <w:vAlign w:val="center"/>
          </w:tcPr>
          <w:p w14:paraId="05F254B2" w14:textId="77777777" w:rsidR="00910733" w:rsidRDefault="00000000">
            <w:r>
              <w:rPr>
                <w:sz w:val="21"/>
              </w:rPr>
              <w:t>5</w:t>
            </w:r>
          </w:p>
        </w:tc>
        <w:tc>
          <w:tcPr>
            <w:tcW w:w="4252" w:type="dxa"/>
            <w:vAlign w:val="center"/>
          </w:tcPr>
          <w:p w14:paraId="3CA7D77A" w14:textId="77777777" w:rsidR="00910733" w:rsidRDefault="00000000">
            <w:r>
              <w:rPr>
                <w:sz w:val="21"/>
              </w:rPr>
              <w:t>Nếu thông tin sai, hệ thống hiển thị thông báo lỗi và không cho truy cập dữ liệu tài chính.</w:t>
            </w:r>
          </w:p>
        </w:tc>
      </w:tr>
      <w:tr w:rsidR="00910733" w14:paraId="4881DEBA" w14:textId="77777777">
        <w:trPr>
          <w:jc w:val="center"/>
        </w:trPr>
        <w:tc>
          <w:tcPr>
            <w:tcW w:w="4252" w:type="dxa"/>
            <w:vAlign w:val="center"/>
          </w:tcPr>
          <w:p w14:paraId="0775599F" w14:textId="77777777" w:rsidR="00910733" w:rsidRDefault="00000000">
            <w:r>
              <w:rPr>
                <w:sz w:val="21"/>
              </w:rPr>
              <w:t>6</w:t>
            </w:r>
          </w:p>
        </w:tc>
        <w:tc>
          <w:tcPr>
            <w:tcW w:w="4252" w:type="dxa"/>
            <w:vAlign w:val="center"/>
          </w:tcPr>
          <w:p w14:paraId="3BFBDE09" w14:textId="77777777" w:rsidR="00910733" w:rsidRDefault="00000000">
            <w:r>
              <w:rPr>
                <w:sz w:val="21"/>
              </w:rPr>
              <w:t>Sau khi đăng nhập thành công, hệ thống chuyển người dùng tới màn hình Tổng quan.</w:t>
            </w:r>
          </w:p>
        </w:tc>
      </w:tr>
    </w:tbl>
    <w:p w14:paraId="394A6F25" w14:textId="77777777" w:rsidR="00910733" w:rsidRDefault="00910733"/>
    <w:p w14:paraId="7796B5A8" w14:textId="77777777" w:rsidR="00910733" w:rsidRDefault="00000000">
      <w:pPr>
        <w:pStyle w:val="Heading2"/>
        <w:spacing w:before="120" w:after="120"/>
      </w:pPr>
      <w:r>
        <w:rPr>
          <w:rFonts w:ascii="Times New Roman" w:eastAsia="Times New Roman" w:hAnsi="Times New Roman"/>
          <w:sz w:val="24"/>
        </w:rPr>
        <w:t>AB.2. Ghi nhận chi phí</w:t>
      </w:r>
    </w:p>
    <w:tbl>
      <w:tblPr>
        <w:tblStyle w:val="TableGrid"/>
        <w:tblW w:w="0" w:type="auto"/>
        <w:jc w:val="center"/>
        <w:tblLook w:val="04A0" w:firstRow="1" w:lastRow="0" w:firstColumn="1" w:lastColumn="0" w:noHBand="0" w:noVBand="1"/>
      </w:tblPr>
      <w:tblGrid>
        <w:gridCol w:w="4252"/>
        <w:gridCol w:w="4252"/>
      </w:tblGrid>
      <w:tr w:rsidR="00910733" w14:paraId="3C02FDDB" w14:textId="77777777">
        <w:trPr>
          <w:jc w:val="center"/>
        </w:trPr>
        <w:tc>
          <w:tcPr>
            <w:tcW w:w="4252" w:type="dxa"/>
            <w:shd w:val="clear" w:color="auto" w:fill="00517A"/>
            <w:vAlign w:val="center"/>
          </w:tcPr>
          <w:p w14:paraId="6BC3D85A" w14:textId="77777777" w:rsidR="00910733" w:rsidRDefault="00000000">
            <w:pPr>
              <w:jc w:val="center"/>
            </w:pPr>
            <w:r>
              <w:rPr>
                <w:b/>
                <w:color w:val="FFFFFF"/>
                <w:sz w:val="21"/>
              </w:rPr>
              <w:t>Step</w:t>
            </w:r>
          </w:p>
        </w:tc>
        <w:tc>
          <w:tcPr>
            <w:tcW w:w="4252" w:type="dxa"/>
            <w:shd w:val="clear" w:color="auto" w:fill="00517A"/>
            <w:vAlign w:val="center"/>
          </w:tcPr>
          <w:p w14:paraId="534FEB4E" w14:textId="77777777" w:rsidR="00910733" w:rsidRDefault="00000000">
            <w:pPr>
              <w:jc w:val="center"/>
            </w:pPr>
            <w:r>
              <w:rPr>
                <w:b/>
                <w:color w:val="FFFFFF"/>
                <w:sz w:val="21"/>
              </w:rPr>
              <w:t>Description</w:t>
            </w:r>
          </w:p>
        </w:tc>
      </w:tr>
      <w:tr w:rsidR="00910733" w14:paraId="22C46972" w14:textId="77777777">
        <w:trPr>
          <w:jc w:val="center"/>
        </w:trPr>
        <w:tc>
          <w:tcPr>
            <w:tcW w:w="4252" w:type="dxa"/>
            <w:vAlign w:val="center"/>
          </w:tcPr>
          <w:p w14:paraId="59D19153" w14:textId="77777777" w:rsidR="00910733" w:rsidRDefault="00000000">
            <w:r>
              <w:rPr>
                <w:sz w:val="21"/>
              </w:rPr>
              <w:t>1</w:t>
            </w:r>
          </w:p>
        </w:tc>
        <w:tc>
          <w:tcPr>
            <w:tcW w:w="4252" w:type="dxa"/>
            <w:vAlign w:val="center"/>
          </w:tcPr>
          <w:p w14:paraId="57C10407" w14:textId="77777777" w:rsidR="00910733" w:rsidRDefault="00000000">
            <w:r>
              <w:rPr>
                <w:sz w:val="21"/>
              </w:rPr>
              <w:t>Người dùng chọn chức năng thêm chi phí từ nút hành động nhanh hoặc màn hình giao dịch.</w:t>
            </w:r>
          </w:p>
        </w:tc>
      </w:tr>
      <w:tr w:rsidR="00910733" w14:paraId="18508846" w14:textId="77777777">
        <w:trPr>
          <w:jc w:val="center"/>
        </w:trPr>
        <w:tc>
          <w:tcPr>
            <w:tcW w:w="4252" w:type="dxa"/>
            <w:vAlign w:val="center"/>
          </w:tcPr>
          <w:p w14:paraId="640DF947" w14:textId="77777777" w:rsidR="00910733" w:rsidRDefault="00000000">
            <w:r>
              <w:rPr>
                <w:sz w:val="21"/>
              </w:rPr>
              <w:t>2</w:t>
            </w:r>
          </w:p>
        </w:tc>
        <w:tc>
          <w:tcPr>
            <w:tcW w:w="4252" w:type="dxa"/>
            <w:vAlign w:val="center"/>
          </w:tcPr>
          <w:p w14:paraId="072101D9" w14:textId="77777777" w:rsidR="00910733" w:rsidRDefault="00000000">
            <w:r>
              <w:rPr>
                <w:sz w:val="21"/>
              </w:rPr>
              <w:t>Người dùng nhập tiêu đề, số tiền, ngày, danh mục, tài khoản và ghi chú nếu có.</w:t>
            </w:r>
          </w:p>
        </w:tc>
      </w:tr>
      <w:tr w:rsidR="00910733" w14:paraId="4AA45ADD" w14:textId="77777777">
        <w:trPr>
          <w:jc w:val="center"/>
        </w:trPr>
        <w:tc>
          <w:tcPr>
            <w:tcW w:w="4252" w:type="dxa"/>
            <w:vAlign w:val="center"/>
          </w:tcPr>
          <w:p w14:paraId="64889FDF" w14:textId="77777777" w:rsidR="00910733" w:rsidRDefault="00000000">
            <w:r>
              <w:rPr>
                <w:sz w:val="21"/>
              </w:rPr>
              <w:t>3</w:t>
            </w:r>
          </w:p>
        </w:tc>
        <w:tc>
          <w:tcPr>
            <w:tcW w:w="4252" w:type="dxa"/>
            <w:vAlign w:val="center"/>
          </w:tcPr>
          <w:p w14:paraId="686A21EC" w14:textId="77777777" w:rsidR="00910733" w:rsidRDefault="00000000">
            <w:r>
              <w:rPr>
                <w:sz w:val="21"/>
              </w:rPr>
              <w:t>Hệ thống kiểm tra số tiền phải lớn hơn 0, ngày hợp lệ và danh mục không được bỏ trống.</w:t>
            </w:r>
          </w:p>
        </w:tc>
      </w:tr>
      <w:tr w:rsidR="00910733" w14:paraId="62F23215" w14:textId="77777777">
        <w:trPr>
          <w:jc w:val="center"/>
        </w:trPr>
        <w:tc>
          <w:tcPr>
            <w:tcW w:w="4252" w:type="dxa"/>
            <w:vAlign w:val="center"/>
          </w:tcPr>
          <w:p w14:paraId="1E3E9AFE" w14:textId="77777777" w:rsidR="00910733" w:rsidRDefault="00000000">
            <w:r>
              <w:rPr>
                <w:sz w:val="21"/>
              </w:rPr>
              <w:t>4</w:t>
            </w:r>
          </w:p>
        </w:tc>
        <w:tc>
          <w:tcPr>
            <w:tcW w:w="4252" w:type="dxa"/>
            <w:vAlign w:val="center"/>
          </w:tcPr>
          <w:p w14:paraId="62CCB96B" w14:textId="77777777" w:rsidR="00910733" w:rsidRDefault="00000000">
            <w:r>
              <w:rPr>
                <w:sz w:val="21"/>
              </w:rPr>
              <w:t>Nếu dữ liệu không hợp lệ, hệ thống hiển thị lỗi tại form và không ghi dữ liệu.</w:t>
            </w:r>
          </w:p>
        </w:tc>
      </w:tr>
      <w:tr w:rsidR="00910733" w14:paraId="035E2989" w14:textId="77777777">
        <w:trPr>
          <w:jc w:val="center"/>
        </w:trPr>
        <w:tc>
          <w:tcPr>
            <w:tcW w:w="4252" w:type="dxa"/>
            <w:vAlign w:val="center"/>
          </w:tcPr>
          <w:p w14:paraId="00784545" w14:textId="77777777" w:rsidR="00910733" w:rsidRDefault="00000000">
            <w:r>
              <w:rPr>
                <w:sz w:val="21"/>
              </w:rPr>
              <w:t>5</w:t>
            </w:r>
          </w:p>
        </w:tc>
        <w:tc>
          <w:tcPr>
            <w:tcW w:w="4252" w:type="dxa"/>
            <w:vAlign w:val="center"/>
          </w:tcPr>
          <w:p w14:paraId="2106224A" w14:textId="77777777" w:rsidR="00910733" w:rsidRDefault="00000000">
            <w:r>
              <w:rPr>
                <w:sz w:val="21"/>
              </w:rPr>
              <w:t>Nếu dữ liệu hợp lệ, hệ thống tạo transaction loại EXPENSE và lưu vào kho giao dịch.</w:t>
            </w:r>
          </w:p>
        </w:tc>
      </w:tr>
      <w:tr w:rsidR="00910733" w14:paraId="3E09ED91" w14:textId="77777777">
        <w:trPr>
          <w:jc w:val="center"/>
        </w:trPr>
        <w:tc>
          <w:tcPr>
            <w:tcW w:w="4252" w:type="dxa"/>
            <w:vAlign w:val="center"/>
          </w:tcPr>
          <w:p w14:paraId="4E6C11AC" w14:textId="77777777" w:rsidR="00910733" w:rsidRDefault="00000000">
            <w:r>
              <w:rPr>
                <w:sz w:val="21"/>
              </w:rPr>
              <w:t>6</w:t>
            </w:r>
          </w:p>
        </w:tc>
        <w:tc>
          <w:tcPr>
            <w:tcW w:w="4252" w:type="dxa"/>
            <w:vAlign w:val="center"/>
          </w:tcPr>
          <w:p w14:paraId="22EECBB7" w14:textId="77777777" w:rsidR="00910733" w:rsidRDefault="00000000">
            <w:r>
              <w:rPr>
                <w:sz w:val="21"/>
              </w:rPr>
              <w:t>Hệ thống cập nhật số dư tài khoản, ngân sách danh mục và số liệu báo cáo tháng hiện tại.</w:t>
            </w:r>
          </w:p>
        </w:tc>
      </w:tr>
      <w:tr w:rsidR="00910733" w14:paraId="059E15EE" w14:textId="77777777">
        <w:trPr>
          <w:jc w:val="center"/>
        </w:trPr>
        <w:tc>
          <w:tcPr>
            <w:tcW w:w="4252" w:type="dxa"/>
            <w:vAlign w:val="center"/>
          </w:tcPr>
          <w:p w14:paraId="1DEBB576" w14:textId="77777777" w:rsidR="00910733" w:rsidRDefault="00000000">
            <w:r>
              <w:rPr>
                <w:sz w:val="21"/>
              </w:rPr>
              <w:t>7</w:t>
            </w:r>
          </w:p>
        </w:tc>
        <w:tc>
          <w:tcPr>
            <w:tcW w:w="4252" w:type="dxa"/>
            <w:vAlign w:val="center"/>
          </w:tcPr>
          <w:p w14:paraId="769D24EA" w14:textId="77777777" w:rsidR="00910733" w:rsidRDefault="00000000">
            <w:r>
              <w:rPr>
                <w:sz w:val="21"/>
              </w:rPr>
              <w:t>Nếu chi phí làm vượt hạn mức ngân sách, hệ thống tạo cảnh báo ở dashboard/thông báo.</w:t>
            </w:r>
          </w:p>
        </w:tc>
      </w:tr>
    </w:tbl>
    <w:p w14:paraId="1CBBF4C0" w14:textId="77777777" w:rsidR="00910733" w:rsidRDefault="00910733"/>
    <w:p w14:paraId="71A92072" w14:textId="77777777" w:rsidR="00910733" w:rsidRDefault="00000000">
      <w:pPr>
        <w:pStyle w:val="Heading2"/>
        <w:spacing w:before="120" w:after="120"/>
      </w:pPr>
      <w:r>
        <w:rPr>
          <w:rFonts w:ascii="Times New Roman" w:eastAsia="Times New Roman" w:hAnsi="Times New Roman"/>
          <w:sz w:val="24"/>
        </w:rPr>
        <w:t>AB.3. Tạo mục tiêu tiết kiệm</w:t>
      </w:r>
    </w:p>
    <w:tbl>
      <w:tblPr>
        <w:tblStyle w:val="TableGrid"/>
        <w:tblW w:w="0" w:type="auto"/>
        <w:jc w:val="center"/>
        <w:tblLook w:val="04A0" w:firstRow="1" w:lastRow="0" w:firstColumn="1" w:lastColumn="0" w:noHBand="0" w:noVBand="1"/>
      </w:tblPr>
      <w:tblGrid>
        <w:gridCol w:w="4252"/>
        <w:gridCol w:w="4252"/>
      </w:tblGrid>
      <w:tr w:rsidR="00910733" w14:paraId="09F27654" w14:textId="77777777">
        <w:trPr>
          <w:jc w:val="center"/>
        </w:trPr>
        <w:tc>
          <w:tcPr>
            <w:tcW w:w="4252" w:type="dxa"/>
            <w:shd w:val="clear" w:color="auto" w:fill="00517A"/>
            <w:vAlign w:val="center"/>
          </w:tcPr>
          <w:p w14:paraId="004EA62F" w14:textId="77777777" w:rsidR="00910733" w:rsidRDefault="00000000">
            <w:pPr>
              <w:jc w:val="center"/>
            </w:pPr>
            <w:r>
              <w:rPr>
                <w:b/>
                <w:color w:val="FFFFFF"/>
                <w:sz w:val="21"/>
              </w:rPr>
              <w:t>Step</w:t>
            </w:r>
          </w:p>
        </w:tc>
        <w:tc>
          <w:tcPr>
            <w:tcW w:w="4252" w:type="dxa"/>
            <w:shd w:val="clear" w:color="auto" w:fill="00517A"/>
            <w:vAlign w:val="center"/>
          </w:tcPr>
          <w:p w14:paraId="644A1AC9" w14:textId="77777777" w:rsidR="00910733" w:rsidRDefault="00000000">
            <w:pPr>
              <w:jc w:val="center"/>
            </w:pPr>
            <w:r>
              <w:rPr>
                <w:b/>
                <w:color w:val="FFFFFF"/>
                <w:sz w:val="21"/>
              </w:rPr>
              <w:t>Description</w:t>
            </w:r>
          </w:p>
        </w:tc>
      </w:tr>
      <w:tr w:rsidR="00910733" w14:paraId="7C248BED" w14:textId="77777777">
        <w:trPr>
          <w:jc w:val="center"/>
        </w:trPr>
        <w:tc>
          <w:tcPr>
            <w:tcW w:w="4252" w:type="dxa"/>
            <w:vAlign w:val="center"/>
          </w:tcPr>
          <w:p w14:paraId="35B22632" w14:textId="77777777" w:rsidR="00910733" w:rsidRDefault="00000000">
            <w:r>
              <w:rPr>
                <w:sz w:val="21"/>
              </w:rPr>
              <w:t>1</w:t>
            </w:r>
          </w:p>
        </w:tc>
        <w:tc>
          <w:tcPr>
            <w:tcW w:w="4252" w:type="dxa"/>
            <w:vAlign w:val="center"/>
          </w:tcPr>
          <w:p w14:paraId="0E70100D" w14:textId="77777777" w:rsidR="00910733" w:rsidRDefault="00000000">
            <w:r>
              <w:rPr>
                <w:sz w:val="21"/>
              </w:rPr>
              <w:t>Người dùng mở màn hình Tiết kiệm và chọn tạo mục tiêu mới.</w:t>
            </w:r>
          </w:p>
        </w:tc>
      </w:tr>
      <w:tr w:rsidR="00910733" w14:paraId="4BB73D66" w14:textId="77777777">
        <w:trPr>
          <w:jc w:val="center"/>
        </w:trPr>
        <w:tc>
          <w:tcPr>
            <w:tcW w:w="4252" w:type="dxa"/>
            <w:vAlign w:val="center"/>
          </w:tcPr>
          <w:p w14:paraId="2118EEB2" w14:textId="77777777" w:rsidR="00910733" w:rsidRDefault="00000000">
            <w:r>
              <w:rPr>
                <w:sz w:val="21"/>
              </w:rPr>
              <w:t>2</w:t>
            </w:r>
          </w:p>
        </w:tc>
        <w:tc>
          <w:tcPr>
            <w:tcW w:w="4252" w:type="dxa"/>
            <w:vAlign w:val="center"/>
          </w:tcPr>
          <w:p w14:paraId="5489F635" w14:textId="77777777" w:rsidR="00910733" w:rsidRDefault="00000000">
            <w:r>
              <w:rPr>
                <w:sz w:val="21"/>
              </w:rPr>
              <w:t>Người dùng nhập tên mục tiêu, số tiền cần đạt, số tiền hiện có và deadline.</w:t>
            </w:r>
          </w:p>
        </w:tc>
      </w:tr>
      <w:tr w:rsidR="00910733" w14:paraId="656CB004" w14:textId="77777777">
        <w:trPr>
          <w:jc w:val="center"/>
        </w:trPr>
        <w:tc>
          <w:tcPr>
            <w:tcW w:w="4252" w:type="dxa"/>
            <w:vAlign w:val="center"/>
          </w:tcPr>
          <w:p w14:paraId="4FBB4C58" w14:textId="77777777" w:rsidR="00910733" w:rsidRDefault="00000000">
            <w:r>
              <w:rPr>
                <w:sz w:val="21"/>
              </w:rPr>
              <w:t>3</w:t>
            </w:r>
          </w:p>
        </w:tc>
        <w:tc>
          <w:tcPr>
            <w:tcW w:w="4252" w:type="dxa"/>
            <w:vAlign w:val="center"/>
          </w:tcPr>
          <w:p w14:paraId="5F6CA116" w14:textId="77777777" w:rsidR="00910733" w:rsidRDefault="00000000">
            <w:r>
              <w:rPr>
                <w:sz w:val="21"/>
              </w:rPr>
              <w:t>Hệ thống kiểm tra targetAmount &gt; 0, currentAmount &gt;= 0 và deadline không nhỏ hơn ngày tạo.</w:t>
            </w:r>
          </w:p>
        </w:tc>
      </w:tr>
      <w:tr w:rsidR="00910733" w14:paraId="2688F573" w14:textId="77777777">
        <w:trPr>
          <w:jc w:val="center"/>
        </w:trPr>
        <w:tc>
          <w:tcPr>
            <w:tcW w:w="4252" w:type="dxa"/>
            <w:vAlign w:val="center"/>
          </w:tcPr>
          <w:p w14:paraId="15A9804B" w14:textId="77777777" w:rsidR="00910733" w:rsidRDefault="00000000">
            <w:r>
              <w:rPr>
                <w:sz w:val="21"/>
              </w:rPr>
              <w:t>4</w:t>
            </w:r>
          </w:p>
        </w:tc>
        <w:tc>
          <w:tcPr>
            <w:tcW w:w="4252" w:type="dxa"/>
            <w:vAlign w:val="center"/>
          </w:tcPr>
          <w:p w14:paraId="22AB73DF" w14:textId="77777777" w:rsidR="00910733" w:rsidRDefault="00000000">
            <w:r>
              <w:rPr>
                <w:sz w:val="21"/>
              </w:rPr>
              <w:t>Nếu hợp lệ, hệ thống lưu mục tiêu tiết kiệm và tính phần trăm tiến độ.</w:t>
            </w:r>
          </w:p>
        </w:tc>
      </w:tr>
      <w:tr w:rsidR="00910733" w14:paraId="4AA91A61" w14:textId="77777777">
        <w:trPr>
          <w:jc w:val="center"/>
        </w:trPr>
        <w:tc>
          <w:tcPr>
            <w:tcW w:w="4252" w:type="dxa"/>
            <w:vAlign w:val="center"/>
          </w:tcPr>
          <w:p w14:paraId="6F3D0288" w14:textId="77777777" w:rsidR="00910733" w:rsidRDefault="00000000">
            <w:r>
              <w:rPr>
                <w:sz w:val="21"/>
              </w:rPr>
              <w:t>5</w:t>
            </w:r>
          </w:p>
        </w:tc>
        <w:tc>
          <w:tcPr>
            <w:tcW w:w="4252" w:type="dxa"/>
            <w:vAlign w:val="center"/>
          </w:tcPr>
          <w:p w14:paraId="12971FBC" w14:textId="77777777" w:rsidR="00910733" w:rsidRDefault="00000000">
            <w:r>
              <w:rPr>
                <w:sz w:val="21"/>
              </w:rPr>
              <w:t>Khi người dùng nạp/rút tiền, hệ thống cập nhật currentAmount và tính lại progress.</w:t>
            </w:r>
          </w:p>
        </w:tc>
      </w:tr>
      <w:tr w:rsidR="00910733" w14:paraId="6E7482C1" w14:textId="77777777">
        <w:trPr>
          <w:jc w:val="center"/>
        </w:trPr>
        <w:tc>
          <w:tcPr>
            <w:tcW w:w="4252" w:type="dxa"/>
            <w:vAlign w:val="center"/>
          </w:tcPr>
          <w:p w14:paraId="5465E616" w14:textId="77777777" w:rsidR="00910733" w:rsidRDefault="00000000">
            <w:r>
              <w:rPr>
                <w:sz w:val="21"/>
              </w:rPr>
              <w:t>6</w:t>
            </w:r>
          </w:p>
        </w:tc>
        <w:tc>
          <w:tcPr>
            <w:tcW w:w="4252" w:type="dxa"/>
            <w:vAlign w:val="center"/>
          </w:tcPr>
          <w:p w14:paraId="6438B494" w14:textId="77777777" w:rsidR="00910733" w:rsidRDefault="00000000">
            <w:r>
              <w:rPr>
                <w:sz w:val="21"/>
              </w:rPr>
              <w:t xml:space="preserve">Khi currentAmount &gt;= targetAmount, hệ thống </w:t>
            </w:r>
            <w:r>
              <w:rPr>
                <w:sz w:val="21"/>
              </w:rPr>
              <w:lastRenderedPageBreak/>
              <w:t>đánh dấu mục tiêu đạt hoàn thành.</w:t>
            </w:r>
          </w:p>
        </w:tc>
      </w:tr>
    </w:tbl>
    <w:p w14:paraId="06C92306" w14:textId="77777777" w:rsidR="00910733" w:rsidRDefault="00910733"/>
    <w:p w14:paraId="6D5148DC" w14:textId="77777777" w:rsidR="00910733" w:rsidRDefault="00000000">
      <w:pPr>
        <w:pStyle w:val="Heading2"/>
        <w:spacing w:before="120" w:after="120"/>
      </w:pPr>
      <w:r>
        <w:rPr>
          <w:rFonts w:ascii="Times New Roman" w:eastAsia="Times New Roman" w:hAnsi="Times New Roman"/>
          <w:sz w:val="24"/>
        </w:rPr>
        <w:t>AB.4. Tạo nhắc nhở hóa đơn</w:t>
      </w:r>
    </w:p>
    <w:tbl>
      <w:tblPr>
        <w:tblStyle w:val="TableGrid"/>
        <w:tblW w:w="0" w:type="auto"/>
        <w:jc w:val="center"/>
        <w:tblLook w:val="04A0" w:firstRow="1" w:lastRow="0" w:firstColumn="1" w:lastColumn="0" w:noHBand="0" w:noVBand="1"/>
      </w:tblPr>
      <w:tblGrid>
        <w:gridCol w:w="4252"/>
        <w:gridCol w:w="4252"/>
      </w:tblGrid>
      <w:tr w:rsidR="00910733" w14:paraId="0344398A" w14:textId="77777777">
        <w:trPr>
          <w:jc w:val="center"/>
        </w:trPr>
        <w:tc>
          <w:tcPr>
            <w:tcW w:w="4252" w:type="dxa"/>
            <w:shd w:val="clear" w:color="auto" w:fill="00517A"/>
            <w:vAlign w:val="center"/>
          </w:tcPr>
          <w:p w14:paraId="62651C27" w14:textId="77777777" w:rsidR="00910733" w:rsidRDefault="00000000">
            <w:pPr>
              <w:jc w:val="center"/>
            </w:pPr>
            <w:r>
              <w:rPr>
                <w:b/>
                <w:color w:val="FFFFFF"/>
                <w:sz w:val="21"/>
              </w:rPr>
              <w:t>Step</w:t>
            </w:r>
          </w:p>
        </w:tc>
        <w:tc>
          <w:tcPr>
            <w:tcW w:w="4252" w:type="dxa"/>
            <w:shd w:val="clear" w:color="auto" w:fill="00517A"/>
            <w:vAlign w:val="center"/>
          </w:tcPr>
          <w:p w14:paraId="5BF5E44D" w14:textId="77777777" w:rsidR="00910733" w:rsidRDefault="00000000">
            <w:pPr>
              <w:jc w:val="center"/>
            </w:pPr>
            <w:r>
              <w:rPr>
                <w:b/>
                <w:color w:val="FFFFFF"/>
                <w:sz w:val="21"/>
              </w:rPr>
              <w:t>Description</w:t>
            </w:r>
          </w:p>
        </w:tc>
      </w:tr>
      <w:tr w:rsidR="00910733" w14:paraId="3E681E68" w14:textId="77777777">
        <w:trPr>
          <w:jc w:val="center"/>
        </w:trPr>
        <w:tc>
          <w:tcPr>
            <w:tcW w:w="4252" w:type="dxa"/>
            <w:vAlign w:val="center"/>
          </w:tcPr>
          <w:p w14:paraId="6B601542" w14:textId="77777777" w:rsidR="00910733" w:rsidRDefault="00000000">
            <w:r>
              <w:rPr>
                <w:sz w:val="21"/>
              </w:rPr>
              <w:t>1</w:t>
            </w:r>
          </w:p>
        </w:tc>
        <w:tc>
          <w:tcPr>
            <w:tcW w:w="4252" w:type="dxa"/>
            <w:vAlign w:val="center"/>
          </w:tcPr>
          <w:p w14:paraId="601C72AC" w14:textId="77777777" w:rsidR="00910733" w:rsidRDefault="00000000">
            <w:r>
              <w:rPr>
                <w:sz w:val="21"/>
              </w:rPr>
              <w:t>Người dùng mở màn hình Lời nhắc và nhập tên hóa đơn, số tiền, ngày đến hạn, chu kỳ lặp.</w:t>
            </w:r>
          </w:p>
        </w:tc>
      </w:tr>
      <w:tr w:rsidR="00910733" w14:paraId="30933D90" w14:textId="77777777">
        <w:trPr>
          <w:jc w:val="center"/>
        </w:trPr>
        <w:tc>
          <w:tcPr>
            <w:tcW w:w="4252" w:type="dxa"/>
            <w:vAlign w:val="center"/>
          </w:tcPr>
          <w:p w14:paraId="3B63412A" w14:textId="77777777" w:rsidR="00910733" w:rsidRDefault="00000000">
            <w:r>
              <w:rPr>
                <w:sz w:val="21"/>
              </w:rPr>
              <w:t>2</w:t>
            </w:r>
          </w:p>
        </w:tc>
        <w:tc>
          <w:tcPr>
            <w:tcW w:w="4252" w:type="dxa"/>
            <w:vAlign w:val="center"/>
          </w:tcPr>
          <w:p w14:paraId="69C7C9BD" w14:textId="77777777" w:rsidR="00910733" w:rsidRDefault="00000000">
            <w:r>
              <w:rPr>
                <w:sz w:val="21"/>
              </w:rPr>
              <w:t>Hệ thống kiểm tra số tiền hợp lệ và ngày đến hạn không được bỏ trống.</w:t>
            </w:r>
          </w:p>
        </w:tc>
      </w:tr>
      <w:tr w:rsidR="00910733" w14:paraId="2737A3BF" w14:textId="77777777">
        <w:trPr>
          <w:jc w:val="center"/>
        </w:trPr>
        <w:tc>
          <w:tcPr>
            <w:tcW w:w="4252" w:type="dxa"/>
            <w:vAlign w:val="center"/>
          </w:tcPr>
          <w:p w14:paraId="1BAD985A" w14:textId="77777777" w:rsidR="00910733" w:rsidRDefault="00000000">
            <w:r>
              <w:rPr>
                <w:sz w:val="21"/>
              </w:rPr>
              <w:t>3</w:t>
            </w:r>
          </w:p>
        </w:tc>
        <w:tc>
          <w:tcPr>
            <w:tcW w:w="4252" w:type="dxa"/>
            <w:vAlign w:val="center"/>
          </w:tcPr>
          <w:p w14:paraId="6DBA82C5" w14:textId="77777777" w:rsidR="00910733" w:rsidRDefault="00000000">
            <w:r>
              <w:rPr>
                <w:sz w:val="21"/>
              </w:rPr>
              <w:t>Nếu dữ liệu hợp lệ, hệ thống lưu reminder với trạng thái PENDING/UNPAID.</w:t>
            </w:r>
          </w:p>
        </w:tc>
      </w:tr>
      <w:tr w:rsidR="00910733" w14:paraId="103E2082" w14:textId="77777777">
        <w:trPr>
          <w:jc w:val="center"/>
        </w:trPr>
        <w:tc>
          <w:tcPr>
            <w:tcW w:w="4252" w:type="dxa"/>
            <w:vAlign w:val="center"/>
          </w:tcPr>
          <w:p w14:paraId="1C91AAAF" w14:textId="77777777" w:rsidR="00910733" w:rsidRDefault="00000000">
            <w:r>
              <w:rPr>
                <w:sz w:val="21"/>
              </w:rPr>
              <w:t>4</w:t>
            </w:r>
          </w:p>
        </w:tc>
        <w:tc>
          <w:tcPr>
            <w:tcW w:w="4252" w:type="dxa"/>
            <w:vAlign w:val="center"/>
          </w:tcPr>
          <w:p w14:paraId="1B4DBC51" w14:textId="77777777" w:rsidR="00910733" w:rsidRDefault="00000000">
            <w:r>
              <w:rPr>
                <w:sz w:val="21"/>
              </w:rPr>
              <w:t>Khi gần đến hạn hoặc quá hạn, hệ thống hiển thị cảnh báo trong màn hình Thông báo.</w:t>
            </w:r>
          </w:p>
        </w:tc>
      </w:tr>
      <w:tr w:rsidR="00910733" w14:paraId="61835B9F" w14:textId="77777777">
        <w:trPr>
          <w:jc w:val="center"/>
        </w:trPr>
        <w:tc>
          <w:tcPr>
            <w:tcW w:w="4252" w:type="dxa"/>
            <w:vAlign w:val="center"/>
          </w:tcPr>
          <w:p w14:paraId="3A71CDBB" w14:textId="77777777" w:rsidR="00910733" w:rsidRDefault="00000000">
            <w:r>
              <w:rPr>
                <w:sz w:val="21"/>
              </w:rPr>
              <w:t>5</w:t>
            </w:r>
          </w:p>
        </w:tc>
        <w:tc>
          <w:tcPr>
            <w:tcW w:w="4252" w:type="dxa"/>
            <w:vAlign w:val="center"/>
          </w:tcPr>
          <w:p w14:paraId="3AEE42BF" w14:textId="77777777" w:rsidR="00910733" w:rsidRDefault="00000000">
            <w:r>
              <w:rPr>
                <w:sz w:val="21"/>
              </w:rPr>
              <w:t>Khi người dùng đánh dấu đã thanh toán, hệ thống cập nhật trạng thái PAID và dừng cảnh báo cho kỳ đó.</w:t>
            </w:r>
          </w:p>
        </w:tc>
      </w:tr>
    </w:tbl>
    <w:p w14:paraId="075ED27C" w14:textId="77777777" w:rsidR="00910733" w:rsidRDefault="00910733"/>
    <w:p w14:paraId="5BBD8BDA" w14:textId="77777777" w:rsidR="00910733" w:rsidRDefault="00000000">
      <w:pPr>
        <w:pStyle w:val="Heading2"/>
        <w:spacing w:before="120" w:after="120"/>
      </w:pPr>
      <w:r>
        <w:rPr>
          <w:rFonts w:ascii="Times New Roman" w:eastAsia="Times New Roman" w:hAnsi="Times New Roman"/>
          <w:sz w:val="24"/>
        </w:rPr>
        <w:t>AB.5. Xuất báo cáo PDF/Excel</w:t>
      </w:r>
    </w:p>
    <w:tbl>
      <w:tblPr>
        <w:tblStyle w:val="TableGrid"/>
        <w:tblW w:w="0" w:type="auto"/>
        <w:jc w:val="center"/>
        <w:tblLook w:val="04A0" w:firstRow="1" w:lastRow="0" w:firstColumn="1" w:lastColumn="0" w:noHBand="0" w:noVBand="1"/>
      </w:tblPr>
      <w:tblGrid>
        <w:gridCol w:w="4252"/>
        <w:gridCol w:w="4252"/>
      </w:tblGrid>
      <w:tr w:rsidR="00910733" w14:paraId="2243E62C" w14:textId="77777777">
        <w:trPr>
          <w:jc w:val="center"/>
        </w:trPr>
        <w:tc>
          <w:tcPr>
            <w:tcW w:w="4252" w:type="dxa"/>
            <w:shd w:val="clear" w:color="auto" w:fill="00517A"/>
            <w:vAlign w:val="center"/>
          </w:tcPr>
          <w:p w14:paraId="11AB1BDD" w14:textId="77777777" w:rsidR="00910733" w:rsidRDefault="00000000">
            <w:pPr>
              <w:jc w:val="center"/>
            </w:pPr>
            <w:r>
              <w:rPr>
                <w:b/>
                <w:color w:val="FFFFFF"/>
                <w:sz w:val="21"/>
              </w:rPr>
              <w:t>Step</w:t>
            </w:r>
          </w:p>
        </w:tc>
        <w:tc>
          <w:tcPr>
            <w:tcW w:w="4252" w:type="dxa"/>
            <w:shd w:val="clear" w:color="auto" w:fill="00517A"/>
            <w:vAlign w:val="center"/>
          </w:tcPr>
          <w:p w14:paraId="6C58B5D0" w14:textId="77777777" w:rsidR="00910733" w:rsidRDefault="00000000">
            <w:pPr>
              <w:jc w:val="center"/>
            </w:pPr>
            <w:r>
              <w:rPr>
                <w:b/>
                <w:color w:val="FFFFFF"/>
                <w:sz w:val="21"/>
              </w:rPr>
              <w:t>Description</w:t>
            </w:r>
          </w:p>
        </w:tc>
      </w:tr>
      <w:tr w:rsidR="00910733" w14:paraId="3410D37A" w14:textId="77777777">
        <w:trPr>
          <w:jc w:val="center"/>
        </w:trPr>
        <w:tc>
          <w:tcPr>
            <w:tcW w:w="4252" w:type="dxa"/>
            <w:vAlign w:val="center"/>
          </w:tcPr>
          <w:p w14:paraId="21E1F855" w14:textId="77777777" w:rsidR="00910733" w:rsidRDefault="00000000">
            <w:r>
              <w:rPr>
                <w:sz w:val="21"/>
              </w:rPr>
              <w:t>1</w:t>
            </w:r>
          </w:p>
        </w:tc>
        <w:tc>
          <w:tcPr>
            <w:tcW w:w="4252" w:type="dxa"/>
            <w:vAlign w:val="center"/>
          </w:tcPr>
          <w:p w14:paraId="7500A041" w14:textId="77777777" w:rsidR="00910733" w:rsidRDefault="00000000">
            <w:r>
              <w:rPr>
                <w:sz w:val="21"/>
              </w:rPr>
              <w:t>Người dùng mở màn hình Thống kê/Báo cáo và chọn tháng hoặc khoảng thời gian cần xuất.</w:t>
            </w:r>
          </w:p>
        </w:tc>
      </w:tr>
      <w:tr w:rsidR="00910733" w14:paraId="4E330697" w14:textId="77777777">
        <w:trPr>
          <w:jc w:val="center"/>
        </w:trPr>
        <w:tc>
          <w:tcPr>
            <w:tcW w:w="4252" w:type="dxa"/>
            <w:vAlign w:val="center"/>
          </w:tcPr>
          <w:p w14:paraId="048DBE86" w14:textId="77777777" w:rsidR="00910733" w:rsidRDefault="00000000">
            <w:r>
              <w:rPr>
                <w:sz w:val="21"/>
              </w:rPr>
              <w:t>2</w:t>
            </w:r>
          </w:p>
        </w:tc>
        <w:tc>
          <w:tcPr>
            <w:tcW w:w="4252" w:type="dxa"/>
            <w:vAlign w:val="center"/>
          </w:tcPr>
          <w:p w14:paraId="4CD2CDEE" w14:textId="77777777" w:rsidR="00910733" w:rsidRDefault="00000000">
            <w:r>
              <w:rPr>
                <w:sz w:val="21"/>
              </w:rPr>
              <w:t>Hệ thống truy xuất giao dịch, danh mục, ngân sách và mục tiêu liên quan tới kỳ đã chọn.</w:t>
            </w:r>
          </w:p>
        </w:tc>
      </w:tr>
      <w:tr w:rsidR="00910733" w14:paraId="2E7E2F40" w14:textId="77777777">
        <w:trPr>
          <w:jc w:val="center"/>
        </w:trPr>
        <w:tc>
          <w:tcPr>
            <w:tcW w:w="4252" w:type="dxa"/>
            <w:vAlign w:val="center"/>
          </w:tcPr>
          <w:p w14:paraId="1690B49C" w14:textId="77777777" w:rsidR="00910733" w:rsidRDefault="00000000">
            <w:r>
              <w:rPr>
                <w:sz w:val="21"/>
              </w:rPr>
              <w:t>3</w:t>
            </w:r>
          </w:p>
        </w:tc>
        <w:tc>
          <w:tcPr>
            <w:tcW w:w="4252" w:type="dxa"/>
            <w:vAlign w:val="center"/>
          </w:tcPr>
          <w:p w14:paraId="486D91C6" w14:textId="77777777" w:rsidR="00910733" w:rsidRDefault="00000000">
            <w:r>
              <w:rPr>
                <w:sz w:val="21"/>
              </w:rPr>
              <w:t>Nếu không có dữ liệu, hệ thống hiển thị thông báo “Tháng này chưa có giao dịch để xuất”.</w:t>
            </w:r>
          </w:p>
        </w:tc>
      </w:tr>
      <w:tr w:rsidR="00910733" w14:paraId="4FAA67EB" w14:textId="77777777">
        <w:trPr>
          <w:jc w:val="center"/>
        </w:trPr>
        <w:tc>
          <w:tcPr>
            <w:tcW w:w="4252" w:type="dxa"/>
            <w:vAlign w:val="center"/>
          </w:tcPr>
          <w:p w14:paraId="39E76751" w14:textId="77777777" w:rsidR="00910733" w:rsidRDefault="00000000">
            <w:r>
              <w:rPr>
                <w:sz w:val="21"/>
              </w:rPr>
              <w:t>4</w:t>
            </w:r>
          </w:p>
        </w:tc>
        <w:tc>
          <w:tcPr>
            <w:tcW w:w="4252" w:type="dxa"/>
            <w:vAlign w:val="center"/>
          </w:tcPr>
          <w:p w14:paraId="7D7369AF" w14:textId="77777777" w:rsidR="00910733" w:rsidRDefault="00000000">
            <w:r>
              <w:rPr>
                <w:sz w:val="21"/>
              </w:rPr>
              <w:t>Nếu có dữ liệu, hệ thống tổng hợp thu nhập, chi phí, số dư, danh mục chi tiêu và cảnh báo ngân sách.</w:t>
            </w:r>
          </w:p>
        </w:tc>
      </w:tr>
      <w:tr w:rsidR="00910733" w14:paraId="7136301D" w14:textId="77777777">
        <w:trPr>
          <w:jc w:val="center"/>
        </w:trPr>
        <w:tc>
          <w:tcPr>
            <w:tcW w:w="4252" w:type="dxa"/>
            <w:vAlign w:val="center"/>
          </w:tcPr>
          <w:p w14:paraId="57617A43" w14:textId="77777777" w:rsidR="00910733" w:rsidRDefault="00000000">
            <w:r>
              <w:rPr>
                <w:sz w:val="21"/>
              </w:rPr>
              <w:t>5</w:t>
            </w:r>
          </w:p>
        </w:tc>
        <w:tc>
          <w:tcPr>
            <w:tcW w:w="4252" w:type="dxa"/>
            <w:vAlign w:val="center"/>
          </w:tcPr>
          <w:p w14:paraId="519C38A7" w14:textId="77777777" w:rsidR="00910733" w:rsidRDefault="00000000">
            <w:r>
              <w:rPr>
                <w:sz w:val="21"/>
              </w:rPr>
              <w:t>Người dùng chọn PDF hoặc Excel/CSV; hệ thống sinh file theo định dạng tương ứng.</w:t>
            </w:r>
          </w:p>
        </w:tc>
      </w:tr>
      <w:tr w:rsidR="00910733" w14:paraId="222A8F2C" w14:textId="77777777">
        <w:trPr>
          <w:jc w:val="center"/>
        </w:trPr>
        <w:tc>
          <w:tcPr>
            <w:tcW w:w="4252" w:type="dxa"/>
            <w:vAlign w:val="center"/>
          </w:tcPr>
          <w:p w14:paraId="46E0B362" w14:textId="77777777" w:rsidR="00910733" w:rsidRDefault="00000000">
            <w:r>
              <w:rPr>
                <w:sz w:val="21"/>
              </w:rPr>
              <w:t>6</w:t>
            </w:r>
          </w:p>
        </w:tc>
        <w:tc>
          <w:tcPr>
            <w:tcW w:w="4252" w:type="dxa"/>
            <w:vAlign w:val="center"/>
          </w:tcPr>
          <w:p w14:paraId="354E9157" w14:textId="77777777" w:rsidR="00910733" w:rsidRDefault="00000000">
            <w:r>
              <w:rPr>
                <w:sz w:val="21"/>
              </w:rPr>
              <w:t>Sau khi xuất thành công, hệ thống thông báo kết quả và cho phép người dùng lưu/chia sẻ file.</w:t>
            </w:r>
          </w:p>
        </w:tc>
      </w:tr>
    </w:tbl>
    <w:p w14:paraId="55C35949" w14:textId="77777777" w:rsidR="00910733" w:rsidRDefault="00910733"/>
    <w:sectPr w:rsidR="00910733" w:rsidSect="00034616">
      <w:footerReference w:type="default" r:id="rId29"/>
      <w:pgSz w:w="11907" w:h="16840"/>
      <w:pgMar w:top="108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A7287" w14:textId="77777777" w:rsidR="005A01A6" w:rsidRDefault="005A01A6">
      <w:pPr>
        <w:spacing w:after="0" w:line="240" w:lineRule="auto"/>
      </w:pPr>
      <w:r>
        <w:separator/>
      </w:r>
    </w:p>
  </w:endnote>
  <w:endnote w:type="continuationSeparator" w:id="0">
    <w:p w14:paraId="024D78D3" w14:textId="77777777" w:rsidR="005A01A6" w:rsidRDefault="005A0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2DFA" w14:textId="77777777" w:rsidR="00195075"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621C" w14:textId="77777777" w:rsidR="005A01A6" w:rsidRDefault="005A01A6">
      <w:pPr>
        <w:spacing w:after="0" w:line="240" w:lineRule="auto"/>
      </w:pPr>
      <w:r>
        <w:separator/>
      </w:r>
    </w:p>
  </w:footnote>
  <w:footnote w:type="continuationSeparator" w:id="0">
    <w:p w14:paraId="3AD9665C" w14:textId="77777777" w:rsidR="005A01A6" w:rsidRDefault="005A0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405300">
    <w:abstractNumId w:val="8"/>
  </w:num>
  <w:num w:numId="2" w16cid:durableId="1456941928">
    <w:abstractNumId w:val="6"/>
  </w:num>
  <w:num w:numId="3" w16cid:durableId="889851785">
    <w:abstractNumId w:val="5"/>
  </w:num>
  <w:num w:numId="4" w16cid:durableId="970668154">
    <w:abstractNumId w:val="4"/>
  </w:num>
  <w:num w:numId="5" w16cid:durableId="1816946426">
    <w:abstractNumId w:val="7"/>
  </w:num>
  <w:num w:numId="6" w16cid:durableId="754012137">
    <w:abstractNumId w:val="3"/>
  </w:num>
  <w:num w:numId="7" w16cid:durableId="1155804601">
    <w:abstractNumId w:val="2"/>
  </w:num>
  <w:num w:numId="8" w16cid:durableId="2020503407">
    <w:abstractNumId w:val="1"/>
  </w:num>
  <w:num w:numId="9" w16cid:durableId="87407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075"/>
    <w:rsid w:val="0029639D"/>
    <w:rsid w:val="002A2B5D"/>
    <w:rsid w:val="00326F90"/>
    <w:rsid w:val="0034023D"/>
    <w:rsid w:val="004A76A1"/>
    <w:rsid w:val="00533B28"/>
    <w:rsid w:val="005A01A6"/>
    <w:rsid w:val="006335B3"/>
    <w:rsid w:val="00790B82"/>
    <w:rsid w:val="00910733"/>
    <w:rsid w:val="00A26D8C"/>
    <w:rsid w:val="00A71D6D"/>
    <w:rsid w:val="00AA1D8D"/>
    <w:rsid w:val="00B47730"/>
    <w:rsid w:val="00CB0664"/>
    <w:rsid w:val="00F829F8"/>
    <w:rsid w:val="00FA6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A73F8D"/>
  <w14:defaultImageDpi w14:val="300"/>
  <w15:docId w15:val="{3D9908F0-16B6-492C-9E2A-4F2EF9D9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B5D"/>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4F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4F7A"/>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F7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60</Pages>
  <Words>7305</Words>
  <Characters>41644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nhóm Monex - Nguyễn Hữu Lê Hiếu và Phạm Văn Huấn</dc:title>
  <dc:subject/>
  <dc:creator>Nguyễn Hữu Lê Hiếu; Phạm Văn Huấn</dc:creator>
  <cp:keywords/>
  <dc:description>generated by python-docx</dc:description>
  <cp:lastModifiedBy>Hiếu Nguyễn Lê</cp:lastModifiedBy>
  <cp:revision>6</cp:revision>
  <dcterms:created xsi:type="dcterms:W3CDTF">2013-12-23T23:15:00Z</dcterms:created>
  <dcterms:modified xsi:type="dcterms:W3CDTF">2026-06-17T20:22:00Z</dcterms:modified>
  <cp:category/>
</cp:coreProperties>
</file>